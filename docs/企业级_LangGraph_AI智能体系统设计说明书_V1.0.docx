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1C6FB" w14:textId="77777777" w:rsidR="00755010" w:rsidRPr="002802F2" w:rsidRDefault="00000000">
      <w:pPr>
        <w:spacing w:before="1400"/>
        <w:jc w:val="center"/>
        <w:rPr>
          <w:rFonts w:ascii="幼圆" w:eastAsia="幼圆" w:hint="eastAsia"/>
          <w:lang w:eastAsia="zh-CN"/>
        </w:rPr>
      </w:pPr>
      <w:r w:rsidRPr="002802F2">
        <w:rPr>
          <w:rFonts w:ascii="幼圆" w:eastAsia="幼圆" w:hint="eastAsia"/>
          <w:b/>
          <w:color w:val="17365D"/>
          <w:sz w:val="58"/>
          <w:lang w:eastAsia="zh-CN"/>
        </w:rPr>
        <w:t xml:space="preserve">企业级 </w:t>
      </w:r>
      <w:proofErr w:type="spellStart"/>
      <w:r w:rsidRPr="002802F2">
        <w:rPr>
          <w:rFonts w:ascii="幼圆" w:eastAsia="幼圆" w:hint="eastAsia"/>
          <w:b/>
          <w:color w:val="17365D"/>
          <w:sz w:val="58"/>
          <w:lang w:eastAsia="zh-CN"/>
        </w:rPr>
        <w:t>LangGraph</w:t>
      </w:r>
      <w:proofErr w:type="spellEnd"/>
      <w:r w:rsidRPr="002802F2">
        <w:rPr>
          <w:rFonts w:ascii="幼圆" w:eastAsia="幼圆" w:hint="eastAsia"/>
          <w:b/>
          <w:color w:val="17365D"/>
          <w:sz w:val="58"/>
          <w:lang w:eastAsia="zh-CN"/>
        </w:rPr>
        <w:t xml:space="preserve"> AI 智能体系统</w:t>
      </w:r>
    </w:p>
    <w:p w14:paraId="699B7B76" w14:textId="77777777" w:rsidR="00755010" w:rsidRPr="002802F2" w:rsidRDefault="00000000">
      <w:pPr>
        <w:jc w:val="center"/>
        <w:rPr>
          <w:rFonts w:ascii="幼圆" w:eastAsia="幼圆" w:hint="eastAsia"/>
          <w:b/>
          <w:color w:val="1F4E78"/>
          <w:sz w:val="64"/>
          <w:lang w:eastAsia="zh-CN"/>
        </w:rPr>
      </w:pPr>
      <w:r w:rsidRPr="002802F2">
        <w:rPr>
          <w:rFonts w:ascii="幼圆" w:eastAsia="幼圆" w:hint="eastAsia"/>
          <w:b/>
          <w:color w:val="1F4E78"/>
          <w:sz w:val="64"/>
          <w:lang w:eastAsia="zh-CN"/>
        </w:rPr>
        <w:t>设计说明书</w:t>
      </w:r>
    </w:p>
    <w:p w14:paraId="1FA6FD53" w14:textId="77777777" w:rsidR="005D7954" w:rsidRPr="002802F2" w:rsidRDefault="005D7954" w:rsidP="005D7954">
      <w:pPr>
        <w:spacing w:before="440"/>
        <w:jc w:val="center"/>
        <w:rPr>
          <w:rFonts w:ascii="幼圆" w:eastAsia="幼圆" w:hint="eastAsia"/>
          <w:sz w:val="16"/>
          <w:szCs w:val="18"/>
        </w:rPr>
      </w:pPr>
      <w:proofErr w:type="spellStart"/>
      <w:r w:rsidRPr="002802F2">
        <w:rPr>
          <w:rFonts w:ascii="幼圆" w:eastAsia="幼圆" w:hint="eastAsia"/>
          <w:color w:val="0F6B78"/>
          <w:szCs w:val="18"/>
        </w:rPr>
        <w:t>模块化单体</w:t>
      </w:r>
      <w:proofErr w:type="spellEnd"/>
      <w:r w:rsidRPr="002802F2">
        <w:rPr>
          <w:rFonts w:ascii="幼圆" w:eastAsia="幼圆" w:hint="eastAsia"/>
          <w:color w:val="0F6B78"/>
          <w:szCs w:val="18"/>
        </w:rPr>
        <w:t xml:space="preserve"> · </w:t>
      </w:r>
      <w:proofErr w:type="spellStart"/>
      <w:r w:rsidRPr="002802F2">
        <w:rPr>
          <w:rFonts w:ascii="幼圆" w:eastAsia="幼圆" w:hint="eastAsia"/>
          <w:color w:val="0F6B78"/>
          <w:szCs w:val="18"/>
        </w:rPr>
        <w:t>多子代理并行</w:t>
      </w:r>
      <w:proofErr w:type="spellEnd"/>
      <w:r w:rsidRPr="002802F2">
        <w:rPr>
          <w:rFonts w:ascii="幼圆" w:eastAsia="幼圆" w:hint="eastAsia"/>
          <w:color w:val="0F6B78"/>
          <w:szCs w:val="18"/>
        </w:rPr>
        <w:t xml:space="preserve"> · </w:t>
      </w:r>
      <w:proofErr w:type="spellStart"/>
      <w:r w:rsidRPr="002802F2">
        <w:rPr>
          <w:rFonts w:ascii="幼圆" w:eastAsia="幼圆" w:hint="eastAsia"/>
          <w:color w:val="0F6B78"/>
          <w:szCs w:val="18"/>
        </w:rPr>
        <w:t>企业</w:t>
      </w:r>
      <w:proofErr w:type="spellEnd"/>
      <w:r w:rsidRPr="002802F2">
        <w:rPr>
          <w:rFonts w:ascii="幼圆" w:eastAsia="幼圆" w:hint="eastAsia"/>
          <w:color w:val="0F6B78"/>
          <w:szCs w:val="18"/>
        </w:rPr>
        <w:t xml:space="preserve"> RAG · Skill / Prompt Promote · </w:t>
      </w:r>
      <w:proofErr w:type="spellStart"/>
      <w:r w:rsidRPr="002802F2">
        <w:rPr>
          <w:rFonts w:ascii="幼圆" w:eastAsia="幼圆" w:hint="eastAsia"/>
          <w:color w:val="0F6B78"/>
          <w:szCs w:val="18"/>
        </w:rPr>
        <w:t>全量可控记忆</w:t>
      </w:r>
      <w:proofErr w:type="spellEnd"/>
    </w:p>
    <w:p w14:paraId="1B977274" w14:textId="77777777" w:rsidR="000867FD" w:rsidRPr="002802F2" w:rsidRDefault="000867FD" w:rsidP="009012B1">
      <w:pPr>
        <w:rPr>
          <w:rFonts w:ascii="幼圆" w:eastAsia="幼圆" w:hint="eastAsia"/>
          <w:lang w:eastAsia="zh-CN"/>
        </w:rPr>
      </w:pPr>
    </w:p>
    <w:p w14:paraId="49BD5FC5" w14:textId="77777777" w:rsidR="009012B1" w:rsidRPr="002802F2" w:rsidRDefault="009012B1" w:rsidP="009012B1">
      <w:pPr>
        <w:rPr>
          <w:rFonts w:ascii="幼圆" w:eastAsia="幼圆" w:hint="eastAsia"/>
          <w:lang w:eastAsia="zh-CN"/>
        </w:rPr>
      </w:pPr>
    </w:p>
    <w:p w14:paraId="5C13E2EE" w14:textId="77777777" w:rsidR="009012B1" w:rsidRPr="002802F2" w:rsidRDefault="009012B1" w:rsidP="009012B1">
      <w:pPr>
        <w:rPr>
          <w:rFonts w:ascii="幼圆" w:eastAsia="幼圆" w:hint="eastAsia"/>
          <w:lang w:eastAsia="zh-CN"/>
        </w:rPr>
      </w:pPr>
    </w:p>
    <w:p w14:paraId="4A6FE2F3" w14:textId="77777777" w:rsidR="009012B1" w:rsidRPr="002802F2" w:rsidRDefault="009012B1" w:rsidP="009012B1">
      <w:pPr>
        <w:rPr>
          <w:rFonts w:ascii="幼圆" w:eastAsia="幼圆" w:hint="eastAsia"/>
          <w:lang w:eastAsia="zh-CN"/>
        </w:rPr>
      </w:pPr>
    </w:p>
    <w:p w14:paraId="745FFD7A" w14:textId="77777777" w:rsidR="009012B1" w:rsidRPr="002802F2" w:rsidRDefault="009012B1" w:rsidP="009012B1">
      <w:pPr>
        <w:rPr>
          <w:rFonts w:ascii="幼圆" w:eastAsia="幼圆" w:hint="eastAsia"/>
          <w:lang w:eastAsia="zh-CN"/>
        </w:rPr>
      </w:pPr>
    </w:p>
    <w:p w14:paraId="1A20F5C2" w14:textId="77777777" w:rsidR="009012B1" w:rsidRPr="002802F2" w:rsidRDefault="009012B1" w:rsidP="009012B1">
      <w:pPr>
        <w:rPr>
          <w:rFonts w:ascii="幼圆" w:eastAsia="幼圆" w:hint="eastAsia"/>
          <w:lang w:eastAsia="zh-CN"/>
        </w:rPr>
      </w:pPr>
    </w:p>
    <w:p w14:paraId="50F5A975" w14:textId="77777777" w:rsidR="009012B1" w:rsidRPr="002802F2" w:rsidRDefault="009012B1" w:rsidP="009012B1">
      <w:pPr>
        <w:rPr>
          <w:rFonts w:ascii="幼圆" w:eastAsia="幼圆" w:hint="eastAsia"/>
          <w:lang w:eastAsia="zh-CN"/>
        </w:rPr>
      </w:pPr>
    </w:p>
    <w:p w14:paraId="7F0B38FB" w14:textId="77777777" w:rsidR="009012B1" w:rsidRPr="002802F2" w:rsidRDefault="009012B1" w:rsidP="009012B1">
      <w:pPr>
        <w:rPr>
          <w:rFonts w:ascii="幼圆" w:eastAsia="幼圆" w:hint="eastAsia"/>
          <w:lang w:eastAsia="zh-CN"/>
        </w:rPr>
      </w:pPr>
    </w:p>
    <w:p w14:paraId="4E053EF5" w14:textId="77777777" w:rsidR="009012B1" w:rsidRPr="002802F2" w:rsidRDefault="009012B1" w:rsidP="009012B1">
      <w:pPr>
        <w:rPr>
          <w:rFonts w:ascii="幼圆" w:eastAsia="幼圆" w:hint="eastAsia"/>
          <w:lang w:eastAsia="zh-CN"/>
        </w:rPr>
      </w:pPr>
    </w:p>
    <w:p w14:paraId="386CC56C" w14:textId="77777777" w:rsidR="009012B1" w:rsidRPr="002802F2" w:rsidRDefault="009012B1" w:rsidP="009012B1">
      <w:pPr>
        <w:rPr>
          <w:rFonts w:ascii="幼圆" w:eastAsia="幼圆" w:hint="eastAsia"/>
          <w:lang w:eastAsia="zh-CN"/>
        </w:rPr>
      </w:pPr>
    </w:p>
    <w:p w14:paraId="522C6135" w14:textId="77777777" w:rsidR="005D7954" w:rsidRPr="002802F2" w:rsidRDefault="005D7954" w:rsidP="009012B1">
      <w:pPr>
        <w:rPr>
          <w:rFonts w:ascii="幼圆" w:eastAsia="幼圆" w:hint="eastAsia"/>
          <w:lang w:eastAsia="zh-CN"/>
        </w:rPr>
      </w:pPr>
    </w:p>
    <w:p w14:paraId="7B489EC5" w14:textId="77777777" w:rsidR="00755010" w:rsidRPr="002802F2" w:rsidRDefault="00000000">
      <w:pPr>
        <w:jc w:val="center"/>
        <w:rPr>
          <w:rFonts w:ascii="幼圆" w:eastAsia="幼圆" w:hint="eastAsia"/>
          <w:lang w:eastAsia="zh-CN"/>
        </w:rPr>
      </w:pPr>
      <w:r w:rsidRPr="002802F2">
        <w:rPr>
          <w:rFonts w:ascii="幼圆" w:eastAsia="幼圆" w:hint="eastAsia"/>
          <w:color w:val="1F4E78"/>
          <w:sz w:val="20"/>
        </w:rPr>
        <w:t>━━━━━━━━━━━━━━━━━━━━━━━━━━━━━━━━━━━━━━━━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5386"/>
      </w:tblGrid>
      <w:tr w:rsidR="00755010" w:rsidRPr="002802F2" w14:paraId="27765577" w14:textId="77777777">
        <w:trPr>
          <w:jc w:val="center"/>
        </w:trPr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</w:tcPr>
          <w:p w14:paraId="2BFFEE65" w14:textId="77777777" w:rsidR="00755010" w:rsidRPr="002802F2" w:rsidRDefault="00000000">
            <w:pPr>
              <w:jc w:val="center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b/>
                <w:color w:val="FFFFFF"/>
                <w:sz w:val="20"/>
              </w:rPr>
              <w:t>文档版本</w:t>
            </w:r>
            <w:proofErr w:type="spellEnd"/>
          </w:p>
        </w:tc>
        <w:tc>
          <w:tcPr>
            <w:tcW w:w="53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</w:tcPr>
          <w:p w14:paraId="146951DD" w14:textId="77777777" w:rsidR="00755010" w:rsidRPr="002802F2" w:rsidRDefault="00000000">
            <w:pPr>
              <w:rPr>
                <w:rFonts w:ascii="幼圆" w:eastAsia="幼圆" w:hint="eastAsia"/>
              </w:rPr>
            </w:pPr>
            <w:r w:rsidRPr="002802F2">
              <w:rPr>
                <w:rFonts w:ascii="幼圆" w:eastAsia="幼圆" w:hint="eastAsia"/>
                <w:sz w:val="20"/>
              </w:rPr>
              <w:t>V1.0</w:t>
            </w:r>
          </w:p>
        </w:tc>
      </w:tr>
      <w:tr w:rsidR="00755010" w:rsidRPr="002802F2" w14:paraId="4290BAD9" w14:textId="77777777">
        <w:trPr>
          <w:jc w:val="center"/>
        </w:trPr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</w:tcPr>
          <w:p w14:paraId="01B98954" w14:textId="77777777" w:rsidR="00755010" w:rsidRPr="002802F2" w:rsidRDefault="00000000">
            <w:pPr>
              <w:jc w:val="center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b/>
                <w:color w:val="FFFFFF"/>
                <w:sz w:val="20"/>
              </w:rPr>
              <w:t>文档状态</w:t>
            </w:r>
            <w:proofErr w:type="spellEnd"/>
          </w:p>
        </w:tc>
        <w:tc>
          <w:tcPr>
            <w:tcW w:w="53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</w:tcPr>
          <w:p w14:paraId="45D61FDA" w14:textId="77777777" w:rsidR="00755010" w:rsidRPr="002802F2" w:rsidRDefault="00000000">
            <w:pPr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20"/>
              </w:rPr>
              <w:t>正式设计稿</w:t>
            </w:r>
            <w:proofErr w:type="spellEnd"/>
          </w:p>
        </w:tc>
      </w:tr>
      <w:tr w:rsidR="00755010" w:rsidRPr="002802F2" w14:paraId="04AD0487" w14:textId="77777777">
        <w:trPr>
          <w:jc w:val="center"/>
        </w:trPr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</w:tcPr>
          <w:p w14:paraId="455D00B5" w14:textId="77777777" w:rsidR="00755010" w:rsidRPr="002802F2" w:rsidRDefault="00000000">
            <w:pPr>
              <w:jc w:val="center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b/>
                <w:color w:val="FFFFFF"/>
                <w:sz w:val="20"/>
              </w:rPr>
              <w:t>编制日期</w:t>
            </w:r>
            <w:proofErr w:type="spellEnd"/>
          </w:p>
        </w:tc>
        <w:tc>
          <w:tcPr>
            <w:tcW w:w="53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</w:tcPr>
          <w:p w14:paraId="1BF0EC7C" w14:textId="77777777" w:rsidR="00755010" w:rsidRPr="002802F2" w:rsidRDefault="00000000">
            <w:pPr>
              <w:rPr>
                <w:rFonts w:ascii="幼圆" w:eastAsia="幼圆" w:hint="eastAsia"/>
              </w:rPr>
            </w:pPr>
            <w:r w:rsidRPr="002802F2">
              <w:rPr>
                <w:rFonts w:ascii="幼圆" w:eastAsia="幼圆" w:hint="eastAsia"/>
                <w:sz w:val="20"/>
              </w:rPr>
              <w:t>2026 年 7 月 21 日</w:t>
            </w:r>
          </w:p>
        </w:tc>
      </w:tr>
      <w:tr w:rsidR="00755010" w:rsidRPr="002802F2" w14:paraId="1B89024B" w14:textId="77777777">
        <w:trPr>
          <w:jc w:val="center"/>
        </w:trPr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</w:tcPr>
          <w:p w14:paraId="7C935A59" w14:textId="77777777" w:rsidR="00755010" w:rsidRPr="002802F2" w:rsidRDefault="00000000">
            <w:pPr>
              <w:jc w:val="center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b/>
                <w:color w:val="FFFFFF"/>
                <w:sz w:val="20"/>
              </w:rPr>
              <w:t>适用范围</w:t>
            </w:r>
            <w:proofErr w:type="spellEnd"/>
          </w:p>
        </w:tc>
        <w:tc>
          <w:tcPr>
            <w:tcW w:w="53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</w:tcPr>
          <w:p w14:paraId="3BFE0816" w14:textId="77777777" w:rsidR="00755010" w:rsidRPr="002802F2" w:rsidRDefault="00000000">
            <w:pPr>
              <w:rPr>
                <w:rFonts w:ascii="幼圆" w:eastAsia="幼圆" w:hint="eastAsia"/>
                <w:lang w:eastAsia="zh-CN"/>
              </w:rPr>
            </w:pPr>
            <w:r w:rsidRPr="002802F2">
              <w:rPr>
                <w:rFonts w:ascii="幼圆" w:eastAsia="幼圆" w:hint="eastAsia"/>
                <w:sz w:val="20"/>
                <w:lang w:eastAsia="zh-CN"/>
              </w:rPr>
              <w:t>首版单租户部署，架构预留多租户能力</w:t>
            </w:r>
          </w:p>
        </w:tc>
      </w:tr>
      <w:tr w:rsidR="00755010" w:rsidRPr="002802F2" w14:paraId="594FA99C" w14:textId="77777777">
        <w:trPr>
          <w:jc w:val="center"/>
        </w:trPr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</w:tcPr>
          <w:p w14:paraId="7229C9F7" w14:textId="77777777" w:rsidR="00755010" w:rsidRPr="002802F2" w:rsidRDefault="00000000">
            <w:pPr>
              <w:jc w:val="center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b/>
                <w:color w:val="FFFFFF"/>
                <w:sz w:val="20"/>
              </w:rPr>
              <w:t>部署基线</w:t>
            </w:r>
            <w:proofErr w:type="spellEnd"/>
          </w:p>
        </w:tc>
        <w:tc>
          <w:tcPr>
            <w:tcW w:w="53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</w:tcPr>
          <w:p w14:paraId="4835F6F3" w14:textId="77777777" w:rsidR="00755010" w:rsidRPr="002802F2" w:rsidRDefault="00000000">
            <w:pPr>
              <w:rPr>
                <w:rFonts w:ascii="幼圆" w:eastAsia="幼圆" w:hint="eastAsia"/>
              </w:rPr>
            </w:pPr>
            <w:r w:rsidRPr="002802F2">
              <w:rPr>
                <w:rFonts w:ascii="幼圆" w:eastAsia="幼圆" w:hint="eastAsia"/>
                <w:sz w:val="20"/>
              </w:rPr>
              <w:t xml:space="preserve">Docker </w:t>
            </w:r>
            <w:proofErr w:type="spellStart"/>
            <w:r w:rsidRPr="002802F2">
              <w:rPr>
                <w:rFonts w:ascii="幼圆" w:eastAsia="幼圆" w:hint="eastAsia"/>
                <w:sz w:val="20"/>
              </w:rPr>
              <w:t>Compose；API</w:t>
            </w:r>
            <w:proofErr w:type="spellEnd"/>
            <w:r w:rsidRPr="002802F2">
              <w:rPr>
                <w:rFonts w:ascii="幼圆" w:eastAsia="幼圆" w:hint="eastAsia"/>
                <w:sz w:val="20"/>
              </w:rPr>
              <w:t xml:space="preserve"> 与 Worker </w:t>
            </w:r>
            <w:proofErr w:type="spellStart"/>
            <w:r w:rsidRPr="002802F2">
              <w:rPr>
                <w:rFonts w:ascii="幼圆" w:eastAsia="幼圆" w:hint="eastAsia"/>
                <w:sz w:val="20"/>
              </w:rPr>
              <w:t>分离</w:t>
            </w:r>
            <w:proofErr w:type="spellEnd"/>
          </w:p>
        </w:tc>
      </w:tr>
      <w:tr w:rsidR="00755010" w:rsidRPr="002802F2" w14:paraId="1BEC2A77" w14:textId="77777777">
        <w:trPr>
          <w:jc w:val="center"/>
        </w:trPr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</w:tcPr>
          <w:p w14:paraId="602A9DA3" w14:textId="77777777" w:rsidR="00755010" w:rsidRPr="002802F2" w:rsidRDefault="00000000">
            <w:pPr>
              <w:jc w:val="center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b/>
                <w:color w:val="FFFFFF"/>
                <w:sz w:val="20"/>
              </w:rPr>
              <w:t>保密级别</w:t>
            </w:r>
            <w:proofErr w:type="spellEnd"/>
          </w:p>
        </w:tc>
        <w:tc>
          <w:tcPr>
            <w:tcW w:w="53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</w:tcPr>
          <w:p w14:paraId="5DEE597E" w14:textId="77777777" w:rsidR="00755010" w:rsidRPr="002802F2" w:rsidRDefault="00000000">
            <w:pPr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20"/>
              </w:rPr>
              <w:t>内部资料</w:t>
            </w:r>
            <w:proofErr w:type="spellEnd"/>
          </w:p>
        </w:tc>
      </w:tr>
      <w:tr w:rsidR="005D7954" w:rsidRPr="002802F2" w14:paraId="102D4148" w14:textId="77777777">
        <w:trPr>
          <w:jc w:val="center"/>
        </w:trPr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</w:tcPr>
          <w:p w14:paraId="2B87829D" w14:textId="3FCE6333" w:rsidR="005D7954" w:rsidRPr="002802F2" w:rsidRDefault="005D7954">
            <w:pPr>
              <w:jc w:val="center"/>
              <w:rPr>
                <w:rFonts w:ascii="幼圆" w:eastAsia="幼圆" w:hint="eastAsia"/>
                <w:b/>
                <w:color w:val="FFFFFF"/>
                <w:sz w:val="20"/>
                <w:lang w:eastAsia="zh-CN"/>
              </w:rPr>
            </w:pPr>
            <w:r w:rsidRPr="002802F2">
              <w:rPr>
                <w:rFonts w:ascii="幼圆" w:eastAsia="幼圆" w:hint="eastAsia"/>
                <w:b/>
                <w:color w:val="FFFFFF"/>
                <w:sz w:val="20"/>
                <w:lang w:eastAsia="zh-CN"/>
              </w:rPr>
              <w:t>编制</w:t>
            </w:r>
          </w:p>
        </w:tc>
        <w:tc>
          <w:tcPr>
            <w:tcW w:w="53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</w:tcPr>
          <w:p w14:paraId="08AA8141" w14:textId="47B982F6" w:rsidR="005D7954" w:rsidRPr="002802F2" w:rsidRDefault="005D7954">
            <w:pPr>
              <w:rPr>
                <w:rFonts w:ascii="幼圆" w:eastAsia="幼圆" w:hint="eastAsia"/>
                <w:sz w:val="20"/>
                <w:lang w:eastAsia="zh-CN"/>
              </w:rPr>
            </w:pPr>
            <w:r w:rsidRPr="002802F2">
              <w:rPr>
                <w:rFonts w:ascii="幼圆" w:eastAsia="幼圆" w:hint="eastAsia"/>
                <w:sz w:val="20"/>
                <w:lang w:eastAsia="zh-CN"/>
              </w:rPr>
              <w:t>Robert.HU</w:t>
            </w:r>
          </w:p>
        </w:tc>
      </w:tr>
    </w:tbl>
    <w:p w14:paraId="1D79356D" w14:textId="77777777" w:rsidR="00755010" w:rsidRPr="002802F2" w:rsidRDefault="00755010">
      <w:pPr>
        <w:rPr>
          <w:rFonts w:ascii="幼圆" w:eastAsia="幼圆" w:hint="eastAsia"/>
          <w:lang w:eastAsia="zh-CN"/>
        </w:rPr>
        <w:sectPr w:rsidR="00755010" w:rsidRPr="002802F2">
          <w:headerReference w:type="default" r:id="rId8"/>
          <w:footerReference w:type="default" r:id="rId9"/>
          <w:pgSz w:w="11906" w:h="16838"/>
          <w:pgMar w:top="1134" w:right="1134" w:bottom="1134" w:left="1247" w:header="720" w:footer="720" w:gutter="0"/>
          <w:cols w:space="720"/>
          <w:docGrid w:linePitch="360"/>
        </w:sectPr>
      </w:pPr>
    </w:p>
    <w:p w14:paraId="4E034C9F" w14:textId="77777777" w:rsidR="00755010" w:rsidRPr="002802F2" w:rsidRDefault="00000000">
      <w:pPr>
        <w:pStyle w:val="1"/>
        <w:spacing w:before="240" w:after="100"/>
        <w:rPr>
          <w:rFonts w:ascii="幼圆" w:eastAsia="幼圆" w:hint="eastAsia"/>
        </w:rPr>
      </w:pPr>
      <w:bookmarkStart w:id="0" w:name="_Toc235531591"/>
      <w:proofErr w:type="spellStart"/>
      <w:r w:rsidRPr="002802F2">
        <w:rPr>
          <w:rFonts w:ascii="幼圆" w:eastAsia="幼圆" w:hAnsi="Noto Sans CJK SC" w:hint="eastAsia"/>
          <w:sz w:val="21"/>
        </w:rPr>
        <w:lastRenderedPageBreak/>
        <w:t>文档控制</w:t>
      </w:r>
      <w:bookmarkEnd w:id="0"/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087"/>
      </w:tblGrid>
      <w:tr w:rsidR="00755010" w:rsidRPr="002802F2" w14:paraId="4FE82CF1" w14:textId="77777777">
        <w:trPr>
          <w:tblHeader/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6F9F482D" w14:textId="77777777" w:rsidR="00755010" w:rsidRPr="002802F2" w:rsidRDefault="00000000">
            <w:pPr>
              <w:jc w:val="center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b/>
                <w:color w:val="FFFFFF"/>
                <w:sz w:val="19"/>
              </w:rPr>
              <w:t>项目</w:t>
            </w:r>
            <w:proofErr w:type="spellEnd"/>
          </w:p>
        </w:tc>
        <w:tc>
          <w:tcPr>
            <w:tcW w:w="70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4CA0CD13" w14:textId="77777777" w:rsidR="00755010" w:rsidRPr="002802F2" w:rsidRDefault="00000000">
            <w:pPr>
              <w:jc w:val="center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b/>
                <w:color w:val="FFFFFF"/>
                <w:sz w:val="19"/>
              </w:rPr>
              <w:t>内容</w:t>
            </w:r>
            <w:proofErr w:type="spellEnd"/>
          </w:p>
        </w:tc>
      </w:tr>
      <w:tr w:rsidR="00755010" w:rsidRPr="002802F2" w14:paraId="7241898D" w14:textId="77777777">
        <w:trPr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1910E7A1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文档名称</w:t>
            </w:r>
            <w:proofErr w:type="spellEnd"/>
          </w:p>
        </w:tc>
        <w:tc>
          <w:tcPr>
            <w:tcW w:w="70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3892C94E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  <w:lang w:eastAsia="zh-CN"/>
              </w:rPr>
            </w:pPr>
            <w:r w:rsidRPr="002802F2">
              <w:rPr>
                <w:rFonts w:ascii="幼圆" w:eastAsia="幼圆" w:hint="eastAsia"/>
                <w:sz w:val="18"/>
                <w:lang w:eastAsia="zh-CN"/>
              </w:rPr>
              <w:t xml:space="preserve">企业级 </w:t>
            </w:r>
            <w:proofErr w:type="spellStart"/>
            <w:r w:rsidRPr="002802F2">
              <w:rPr>
                <w:rFonts w:ascii="幼圆" w:eastAsia="幼圆" w:hint="eastAsia"/>
                <w:sz w:val="18"/>
                <w:lang w:eastAsia="zh-CN"/>
              </w:rPr>
              <w:t>LangGraph</w:t>
            </w:r>
            <w:proofErr w:type="spellEnd"/>
            <w:r w:rsidRPr="002802F2">
              <w:rPr>
                <w:rFonts w:ascii="幼圆" w:eastAsia="幼圆" w:hint="eastAsia"/>
                <w:sz w:val="18"/>
                <w:lang w:eastAsia="zh-CN"/>
              </w:rPr>
              <w:t xml:space="preserve"> AI 智能体系统设计说明书</w:t>
            </w:r>
          </w:p>
        </w:tc>
      </w:tr>
      <w:tr w:rsidR="00755010" w:rsidRPr="002802F2" w14:paraId="700E9024" w14:textId="77777777">
        <w:trPr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5746ECB8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版本</w:t>
            </w:r>
            <w:proofErr w:type="spellEnd"/>
          </w:p>
        </w:tc>
        <w:tc>
          <w:tcPr>
            <w:tcW w:w="70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56F42A7B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r w:rsidRPr="002802F2">
              <w:rPr>
                <w:rFonts w:ascii="幼圆" w:eastAsia="幼圆" w:hint="eastAsia"/>
                <w:sz w:val="18"/>
              </w:rPr>
              <w:t>V1.0</w:t>
            </w:r>
          </w:p>
        </w:tc>
      </w:tr>
      <w:tr w:rsidR="00755010" w:rsidRPr="002802F2" w14:paraId="4E7EFF5F" w14:textId="77777777">
        <w:trPr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79BC9EA6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状态</w:t>
            </w:r>
            <w:proofErr w:type="spellEnd"/>
          </w:p>
        </w:tc>
        <w:tc>
          <w:tcPr>
            <w:tcW w:w="70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541F43F5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正式设计稿</w:t>
            </w:r>
            <w:proofErr w:type="spellEnd"/>
          </w:p>
        </w:tc>
      </w:tr>
      <w:tr w:rsidR="00755010" w:rsidRPr="002802F2" w14:paraId="466AE290" w14:textId="77777777">
        <w:trPr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7917B287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基准日期</w:t>
            </w:r>
            <w:proofErr w:type="spellEnd"/>
          </w:p>
        </w:tc>
        <w:tc>
          <w:tcPr>
            <w:tcW w:w="70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1D28EF23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r w:rsidRPr="002802F2">
              <w:rPr>
                <w:rFonts w:ascii="幼圆" w:eastAsia="幼圆" w:hint="eastAsia"/>
                <w:sz w:val="18"/>
              </w:rPr>
              <w:t>2026-07-21</w:t>
            </w:r>
          </w:p>
        </w:tc>
      </w:tr>
      <w:tr w:rsidR="00755010" w:rsidRPr="002802F2" w14:paraId="008F2D0C" w14:textId="77777777">
        <w:trPr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0D8287C8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目标读者</w:t>
            </w:r>
            <w:proofErr w:type="spellEnd"/>
          </w:p>
        </w:tc>
        <w:tc>
          <w:tcPr>
            <w:tcW w:w="70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639FB27C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  <w:lang w:eastAsia="zh-CN"/>
              </w:rPr>
            </w:pPr>
            <w:r w:rsidRPr="002802F2">
              <w:rPr>
                <w:rFonts w:ascii="幼圆" w:eastAsia="幼圆" w:hint="eastAsia"/>
                <w:sz w:val="18"/>
                <w:lang w:eastAsia="zh-CN"/>
              </w:rPr>
              <w:t>企业架构师、AI 工程师、后端/前端工程师、平台与安全团队、测试与运维人员</w:t>
            </w:r>
          </w:p>
        </w:tc>
      </w:tr>
      <w:tr w:rsidR="00755010" w:rsidRPr="002802F2" w14:paraId="42B36214" w14:textId="77777777">
        <w:trPr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FBFCB5A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后续文档</w:t>
            </w:r>
            <w:proofErr w:type="spellEnd"/>
          </w:p>
        </w:tc>
        <w:tc>
          <w:tcPr>
            <w:tcW w:w="70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4BE8F2B2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  <w:lang w:eastAsia="zh-CN"/>
              </w:rPr>
            </w:pPr>
            <w:r w:rsidRPr="002802F2">
              <w:rPr>
                <w:rFonts w:ascii="幼圆" w:eastAsia="幼圆" w:hint="eastAsia"/>
                <w:sz w:val="18"/>
                <w:lang w:eastAsia="zh-CN"/>
              </w:rPr>
              <w:t>实施计划、接口详细设计、数据库详细设计、运维手册、测试与评测计划</w:t>
            </w:r>
          </w:p>
        </w:tc>
      </w:tr>
    </w:tbl>
    <w:p w14:paraId="76C67F77" w14:textId="77777777" w:rsidR="00755010" w:rsidRPr="002802F2" w:rsidRDefault="00755010">
      <w:pPr>
        <w:rPr>
          <w:rFonts w:ascii="幼圆" w:eastAsia="幼圆" w:hint="eastAsia"/>
          <w:lang w:eastAsia="zh-CN"/>
        </w:rPr>
      </w:pPr>
    </w:p>
    <w:p w14:paraId="3814EF24" w14:textId="77777777" w:rsidR="00755010" w:rsidRPr="002802F2" w:rsidRDefault="00000000">
      <w:pPr>
        <w:pStyle w:val="21"/>
        <w:spacing w:before="160" w:after="100"/>
        <w:rPr>
          <w:rFonts w:ascii="幼圆" w:eastAsia="幼圆" w:hint="eastAsia"/>
        </w:rPr>
      </w:pPr>
      <w:bookmarkStart w:id="1" w:name="_Toc235531592"/>
      <w:proofErr w:type="spellStart"/>
      <w:r w:rsidRPr="002802F2">
        <w:rPr>
          <w:rFonts w:ascii="幼圆" w:eastAsia="幼圆" w:hAnsi="Noto Sans CJK SC" w:hint="eastAsia"/>
          <w:sz w:val="21"/>
        </w:rPr>
        <w:t>修订记录</w:t>
      </w:r>
      <w:bookmarkEnd w:id="1"/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814"/>
        <w:gridCol w:w="5272"/>
        <w:gridCol w:w="1134"/>
      </w:tblGrid>
      <w:tr w:rsidR="00755010" w:rsidRPr="002802F2" w14:paraId="2EC4C69C" w14:textId="77777777">
        <w:trPr>
          <w:tblHeader/>
          <w:jc w:val="center"/>
        </w:trPr>
        <w:tc>
          <w:tcPr>
            <w:tcW w:w="113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16271C1C" w14:textId="77777777" w:rsidR="00755010" w:rsidRPr="002802F2" w:rsidRDefault="00000000">
            <w:pPr>
              <w:jc w:val="center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b/>
                <w:color w:val="FFFFFF"/>
                <w:sz w:val="19"/>
              </w:rPr>
              <w:t>版本</w:t>
            </w:r>
            <w:proofErr w:type="spellEnd"/>
          </w:p>
        </w:tc>
        <w:tc>
          <w:tcPr>
            <w:tcW w:w="181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756E2474" w14:textId="77777777" w:rsidR="00755010" w:rsidRPr="002802F2" w:rsidRDefault="00000000">
            <w:pPr>
              <w:jc w:val="center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b/>
                <w:color w:val="FFFFFF"/>
                <w:sz w:val="19"/>
              </w:rPr>
              <w:t>日期</w:t>
            </w:r>
            <w:proofErr w:type="spellEnd"/>
          </w:p>
        </w:tc>
        <w:tc>
          <w:tcPr>
            <w:tcW w:w="52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1D795E85" w14:textId="77777777" w:rsidR="00755010" w:rsidRPr="002802F2" w:rsidRDefault="00000000">
            <w:pPr>
              <w:jc w:val="center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b/>
                <w:color w:val="FFFFFF"/>
                <w:sz w:val="19"/>
              </w:rPr>
              <w:t>修订说明</w:t>
            </w:r>
            <w:proofErr w:type="spellEnd"/>
          </w:p>
        </w:tc>
        <w:tc>
          <w:tcPr>
            <w:tcW w:w="113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542BC8D7" w14:textId="77777777" w:rsidR="00755010" w:rsidRPr="002802F2" w:rsidRDefault="00000000">
            <w:pPr>
              <w:jc w:val="center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b/>
                <w:color w:val="FFFFFF"/>
                <w:sz w:val="19"/>
              </w:rPr>
              <w:t>状态</w:t>
            </w:r>
            <w:proofErr w:type="spellEnd"/>
          </w:p>
        </w:tc>
      </w:tr>
      <w:tr w:rsidR="00755010" w:rsidRPr="002802F2" w14:paraId="4207FD3B" w14:textId="77777777">
        <w:trPr>
          <w:jc w:val="center"/>
        </w:trPr>
        <w:tc>
          <w:tcPr>
            <w:tcW w:w="113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4E0414BB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r w:rsidRPr="002802F2">
              <w:rPr>
                <w:rFonts w:ascii="幼圆" w:eastAsia="幼圆" w:hint="eastAsia"/>
                <w:sz w:val="18"/>
              </w:rPr>
              <w:t>V1.0</w:t>
            </w:r>
          </w:p>
        </w:tc>
        <w:tc>
          <w:tcPr>
            <w:tcW w:w="181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0D9C1D68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r w:rsidRPr="002802F2">
              <w:rPr>
                <w:rFonts w:ascii="幼圆" w:eastAsia="幼圆" w:hint="eastAsia"/>
                <w:sz w:val="18"/>
              </w:rPr>
              <w:t>2026-07-21</w:t>
            </w:r>
          </w:p>
        </w:tc>
        <w:tc>
          <w:tcPr>
            <w:tcW w:w="52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3920DF98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整合已批准的总体架构、LangGraph、RAG、Skill、Prompt、记忆、搜索、前后端、部署及工程治理方案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>。</w:t>
            </w:r>
          </w:p>
        </w:tc>
        <w:tc>
          <w:tcPr>
            <w:tcW w:w="113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3D2EA8A1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正式设计稿</w:t>
            </w:r>
            <w:proofErr w:type="spellEnd"/>
          </w:p>
        </w:tc>
      </w:tr>
    </w:tbl>
    <w:p w14:paraId="478AAAFB" w14:textId="77777777" w:rsidR="00755010" w:rsidRPr="002802F2" w:rsidRDefault="00755010">
      <w:pPr>
        <w:rPr>
          <w:rFonts w:ascii="幼圆" w:eastAsia="幼圆" w:hint="eastAsia"/>
        </w:rPr>
      </w:pPr>
    </w:p>
    <w:p w14:paraId="2DCE4443" w14:textId="77777777" w:rsidR="00755010" w:rsidRPr="002802F2" w:rsidRDefault="00000000">
      <w:pPr>
        <w:pStyle w:val="21"/>
        <w:spacing w:before="160" w:after="100"/>
        <w:rPr>
          <w:rFonts w:ascii="幼圆" w:eastAsia="幼圆" w:hint="eastAsia"/>
        </w:rPr>
      </w:pPr>
      <w:bookmarkStart w:id="2" w:name="_Toc235531593"/>
      <w:proofErr w:type="spellStart"/>
      <w:r w:rsidRPr="002802F2">
        <w:rPr>
          <w:rFonts w:ascii="幼圆" w:eastAsia="幼圆" w:hAnsi="Noto Sans CJK SC" w:hint="eastAsia"/>
          <w:sz w:val="21"/>
        </w:rPr>
        <w:t>已确认的关键决策</w:t>
      </w:r>
      <w:bookmarkEnd w:id="2"/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973"/>
      </w:tblGrid>
      <w:tr w:rsidR="00755010" w:rsidRPr="002802F2" w14:paraId="0E6A0723" w14:textId="77777777">
        <w:trPr>
          <w:tblHeader/>
          <w:jc w:val="center"/>
        </w:trPr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5D1D9974" w14:textId="77777777" w:rsidR="00755010" w:rsidRPr="0010430B" w:rsidRDefault="00000000">
            <w:pPr>
              <w:jc w:val="center"/>
              <w:rPr>
                <w:rFonts w:ascii="JetBrains Mono" w:eastAsia="幼圆" w:hAnsi="JetBrains Mono" w:cs="JetBrains Mono"/>
              </w:rPr>
            </w:pPr>
            <w:proofErr w:type="spellStart"/>
            <w:r w:rsidRPr="0010430B">
              <w:rPr>
                <w:rFonts w:ascii="JetBrains Mono" w:eastAsia="幼圆" w:hAnsi="JetBrains Mono" w:cs="JetBrains Mono"/>
                <w:b/>
                <w:color w:val="FFFFFF"/>
                <w:sz w:val="19"/>
              </w:rPr>
              <w:t>决策项</w:t>
            </w:r>
            <w:proofErr w:type="spellEnd"/>
          </w:p>
        </w:tc>
        <w:tc>
          <w:tcPr>
            <w:tcW w:w="697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5394CC2F" w14:textId="77777777" w:rsidR="00755010" w:rsidRPr="0010430B" w:rsidRDefault="00000000">
            <w:pPr>
              <w:jc w:val="center"/>
              <w:rPr>
                <w:rFonts w:ascii="JetBrains Mono" w:eastAsia="幼圆" w:hAnsi="JetBrains Mono" w:cs="JetBrains Mono"/>
              </w:rPr>
            </w:pPr>
            <w:proofErr w:type="spellStart"/>
            <w:r w:rsidRPr="0010430B">
              <w:rPr>
                <w:rFonts w:ascii="JetBrains Mono" w:eastAsia="幼圆" w:hAnsi="JetBrains Mono" w:cs="JetBrains Mono"/>
                <w:b/>
                <w:color w:val="FFFFFF"/>
                <w:sz w:val="19"/>
              </w:rPr>
              <w:t>确认结论</w:t>
            </w:r>
            <w:proofErr w:type="spellEnd"/>
          </w:p>
        </w:tc>
      </w:tr>
      <w:tr w:rsidR="00755010" w:rsidRPr="002802F2" w14:paraId="39921100" w14:textId="77777777">
        <w:trPr>
          <w:jc w:val="center"/>
        </w:trPr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14A077F3" w14:textId="77777777" w:rsidR="00755010" w:rsidRPr="0010430B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10430B">
              <w:rPr>
                <w:rFonts w:ascii="JetBrains Mono" w:eastAsia="幼圆" w:hAnsi="JetBrains Mono" w:cs="JetBrains Mono"/>
                <w:sz w:val="18"/>
              </w:rPr>
              <w:t>租户模式</w:t>
            </w:r>
            <w:proofErr w:type="spellEnd"/>
          </w:p>
        </w:tc>
        <w:tc>
          <w:tcPr>
            <w:tcW w:w="697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6B265B86" w14:textId="77777777" w:rsidR="00755010" w:rsidRPr="0010430B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10430B">
              <w:rPr>
                <w:rFonts w:ascii="JetBrains Mono" w:eastAsia="幼圆" w:hAnsi="JetBrains Mono" w:cs="JetBrains Mono"/>
                <w:sz w:val="18"/>
              </w:rPr>
              <w:t>首版单租户，所有领域模型与查询均保留</w:t>
            </w:r>
            <w:proofErr w:type="spellEnd"/>
            <w:r w:rsidRPr="0010430B">
              <w:rPr>
                <w:rFonts w:ascii="JetBrains Mono" w:eastAsia="幼圆" w:hAnsi="JetBrains Mono" w:cs="JetBrains Mono"/>
                <w:sz w:val="18"/>
              </w:rPr>
              <w:t xml:space="preserve"> </w:t>
            </w:r>
            <w:proofErr w:type="spellStart"/>
            <w:r w:rsidRPr="0010430B">
              <w:rPr>
                <w:rFonts w:ascii="JetBrains Mono" w:eastAsia="幼圆" w:hAnsi="JetBrains Mono" w:cs="JetBrains Mono"/>
                <w:sz w:val="18"/>
              </w:rPr>
              <w:t>tenant_id</w:t>
            </w:r>
            <w:proofErr w:type="spellEnd"/>
            <w:r w:rsidRPr="0010430B">
              <w:rPr>
                <w:rFonts w:ascii="JetBrains Mono" w:eastAsia="幼圆" w:hAnsi="JetBrains Mono" w:cs="JetBrains Mono"/>
                <w:sz w:val="18"/>
              </w:rPr>
              <w:t>。</w:t>
            </w:r>
          </w:p>
        </w:tc>
      </w:tr>
      <w:tr w:rsidR="00755010" w:rsidRPr="002802F2" w14:paraId="7C7DF5CE" w14:textId="77777777">
        <w:trPr>
          <w:jc w:val="center"/>
        </w:trPr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33A30771" w14:textId="77777777" w:rsidR="00755010" w:rsidRPr="0010430B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10430B">
              <w:rPr>
                <w:rFonts w:ascii="JetBrains Mono" w:eastAsia="幼圆" w:hAnsi="JetBrains Mono" w:cs="JetBrains Mono"/>
                <w:sz w:val="18"/>
              </w:rPr>
              <w:t>运行模式</w:t>
            </w:r>
            <w:proofErr w:type="spellEnd"/>
          </w:p>
        </w:tc>
        <w:tc>
          <w:tcPr>
            <w:tcW w:w="697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106136BF" w14:textId="77777777" w:rsidR="00755010" w:rsidRPr="0010430B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10430B">
              <w:rPr>
                <w:rFonts w:ascii="JetBrains Mono" w:eastAsia="幼圆" w:hAnsi="JetBrains Mono" w:cs="JetBrains Mono"/>
                <w:sz w:val="18"/>
              </w:rPr>
              <w:t>FastAPI</w:t>
            </w:r>
            <w:proofErr w:type="spellEnd"/>
            <w:r w:rsidRPr="0010430B">
              <w:rPr>
                <w:rFonts w:ascii="JetBrains Mono" w:eastAsia="幼圆" w:hAnsi="JetBrains Mono" w:cs="JetBrains Mono"/>
                <w:sz w:val="18"/>
              </w:rPr>
              <w:t xml:space="preserve"> </w:t>
            </w:r>
            <w:proofErr w:type="spellStart"/>
            <w:r w:rsidRPr="0010430B">
              <w:rPr>
                <w:rFonts w:ascii="JetBrains Mono" w:eastAsia="幼圆" w:hAnsi="JetBrains Mono" w:cs="JetBrains Mono"/>
                <w:sz w:val="18"/>
              </w:rPr>
              <w:t>接入层与</w:t>
            </w:r>
            <w:proofErr w:type="spellEnd"/>
            <w:r w:rsidRPr="0010430B">
              <w:rPr>
                <w:rFonts w:ascii="JetBrains Mono" w:eastAsia="幼圆" w:hAnsi="JetBrains Mono" w:cs="JetBrains Mono"/>
                <w:sz w:val="18"/>
              </w:rPr>
              <w:t xml:space="preserve"> Celery Worker </w:t>
            </w:r>
            <w:proofErr w:type="spellStart"/>
            <w:r w:rsidRPr="0010430B">
              <w:rPr>
                <w:rFonts w:ascii="JetBrains Mono" w:eastAsia="幼圆" w:hAnsi="JetBrains Mono" w:cs="JetBrains Mono"/>
                <w:sz w:val="18"/>
              </w:rPr>
              <w:t>分离，支持高并发和横向扩容</w:t>
            </w:r>
            <w:proofErr w:type="spellEnd"/>
            <w:r w:rsidRPr="0010430B">
              <w:rPr>
                <w:rFonts w:ascii="JetBrains Mono" w:eastAsia="幼圆" w:hAnsi="JetBrains Mono" w:cs="JetBrains Mono"/>
                <w:sz w:val="18"/>
              </w:rPr>
              <w:t>。</w:t>
            </w:r>
          </w:p>
        </w:tc>
      </w:tr>
      <w:tr w:rsidR="00755010" w:rsidRPr="002802F2" w14:paraId="64A3454C" w14:textId="77777777">
        <w:trPr>
          <w:jc w:val="center"/>
        </w:trPr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074BD76D" w14:textId="77777777" w:rsidR="00755010" w:rsidRPr="0010430B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10430B">
              <w:rPr>
                <w:rFonts w:ascii="JetBrains Mono" w:eastAsia="幼圆" w:hAnsi="JetBrains Mono" w:cs="JetBrains Mono"/>
                <w:sz w:val="18"/>
              </w:rPr>
              <w:t>部署模式</w:t>
            </w:r>
            <w:proofErr w:type="spellEnd"/>
          </w:p>
        </w:tc>
        <w:tc>
          <w:tcPr>
            <w:tcW w:w="697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0394202E" w14:textId="77777777" w:rsidR="00755010" w:rsidRPr="0010430B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r w:rsidRPr="0010430B">
              <w:rPr>
                <w:rFonts w:ascii="JetBrains Mono" w:eastAsia="幼圆" w:hAnsi="JetBrains Mono" w:cs="JetBrains Mono"/>
                <w:sz w:val="18"/>
              </w:rPr>
              <w:t xml:space="preserve">Docker Compose </w:t>
            </w:r>
            <w:proofErr w:type="spellStart"/>
            <w:r w:rsidRPr="0010430B">
              <w:rPr>
                <w:rFonts w:ascii="JetBrains Mono" w:eastAsia="幼圆" w:hAnsi="JetBrains Mono" w:cs="JetBrains Mono"/>
                <w:sz w:val="18"/>
              </w:rPr>
              <w:t>首版上线，服务边界可迁移</w:t>
            </w:r>
            <w:proofErr w:type="spellEnd"/>
            <w:r w:rsidRPr="0010430B">
              <w:rPr>
                <w:rFonts w:ascii="JetBrains Mono" w:eastAsia="幼圆" w:hAnsi="JetBrains Mono" w:cs="JetBrains Mono"/>
                <w:sz w:val="18"/>
              </w:rPr>
              <w:t xml:space="preserve"> Kubernetes</w:t>
            </w:r>
            <w:r w:rsidRPr="0010430B">
              <w:rPr>
                <w:rFonts w:ascii="JetBrains Mono" w:eastAsia="幼圆" w:hAnsi="JetBrains Mono" w:cs="JetBrains Mono"/>
                <w:sz w:val="18"/>
              </w:rPr>
              <w:t>。</w:t>
            </w:r>
          </w:p>
        </w:tc>
      </w:tr>
      <w:tr w:rsidR="00755010" w:rsidRPr="002802F2" w14:paraId="21FDA806" w14:textId="77777777">
        <w:trPr>
          <w:jc w:val="center"/>
        </w:trPr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66A6647A" w14:textId="77777777" w:rsidR="00755010" w:rsidRPr="0010430B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10430B">
              <w:rPr>
                <w:rFonts w:ascii="JetBrains Mono" w:eastAsia="幼圆" w:hAnsi="JetBrains Mono" w:cs="JetBrains Mono"/>
                <w:sz w:val="18"/>
              </w:rPr>
              <w:t>模型接入</w:t>
            </w:r>
            <w:proofErr w:type="spellEnd"/>
          </w:p>
        </w:tc>
        <w:tc>
          <w:tcPr>
            <w:tcW w:w="697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18697D6E" w14:textId="77777777" w:rsidR="00755010" w:rsidRPr="0010430B" w:rsidRDefault="00000000">
            <w:pPr>
              <w:spacing w:after="40" w:line="288" w:lineRule="auto"/>
              <w:rPr>
                <w:rFonts w:ascii="JetBrains Mono" w:eastAsia="幼圆" w:hAnsi="JetBrains Mono" w:cs="JetBrains Mono"/>
                <w:lang w:eastAsia="zh-CN"/>
              </w:rPr>
            </w:pPr>
            <w:proofErr w:type="spellStart"/>
            <w:r w:rsidRPr="0010430B">
              <w:rPr>
                <w:rFonts w:ascii="JetBrains Mono" w:eastAsia="幼圆" w:hAnsi="JetBrains Mono" w:cs="JetBrains Mono"/>
                <w:sz w:val="18"/>
                <w:lang w:eastAsia="zh-CN"/>
              </w:rPr>
              <w:t>LiteLLM</w:t>
            </w:r>
            <w:proofErr w:type="spellEnd"/>
            <w:r w:rsidRPr="0010430B">
              <w:rPr>
                <w:rFonts w:ascii="JetBrains Mono" w:eastAsia="幼圆" w:hAnsi="JetBrains Mono" w:cs="JetBrains Mono"/>
                <w:sz w:val="18"/>
                <w:lang w:eastAsia="zh-CN"/>
              </w:rPr>
              <w:t xml:space="preserve"> </w:t>
            </w:r>
            <w:r w:rsidRPr="0010430B">
              <w:rPr>
                <w:rFonts w:ascii="JetBrains Mono" w:eastAsia="幼圆" w:hAnsi="JetBrains Mono" w:cs="JetBrains Mono"/>
                <w:sz w:val="18"/>
                <w:lang w:eastAsia="zh-CN"/>
              </w:rPr>
              <w:t>统一模型网关，多供应商可切换、降级和限流。</w:t>
            </w:r>
          </w:p>
        </w:tc>
      </w:tr>
      <w:tr w:rsidR="00755010" w:rsidRPr="002802F2" w14:paraId="3189DFF7" w14:textId="77777777">
        <w:trPr>
          <w:jc w:val="center"/>
        </w:trPr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1B23B776" w14:textId="77777777" w:rsidR="00755010" w:rsidRPr="0010430B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r w:rsidRPr="0010430B">
              <w:rPr>
                <w:rFonts w:ascii="JetBrains Mono" w:eastAsia="幼圆" w:hAnsi="JetBrains Mono" w:cs="JetBrains Mono"/>
                <w:sz w:val="18"/>
              </w:rPr>
              <w:t>Skill</w:t>
            </w:r>
          </w:p>
        </w:tc>
        <w:tc>
          <w:tcPr>
            <w:tcW w:w="697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4441F612" w14:textId="77777777" w:rsidR="00755010" w:rsidRPr="0010430B" w:rsidRDefault="00000000">
            <w:pPr>
              <w:spacing w:after="40" w:line="288" w:lineRule="auto"/>
              <w:rPr>
                <w:rFonts w:ascii="JetBrains Mono" w:eastAsia="幼圆" w:hAnsi="JetBrains Mono" w:cs="JetBrains Mono"/>
                <w:lang w:eastAsia="zh-CN"/>
              </w:rPr>
            </w:pPr>
            <w:r w:rsidRPr="0010430B">
              <w:rPr>
                <w:rFonts w:ascii="JetBrains Mono" w:eastAsia="幼圆" w:hAnsi="JetBrains Mono" w:cs="JetBrains Mono"/>
                <w:sz w:val="18"/>
                <w:lang w:eastAsia="zh-CN"/>
              </w:rPr>
              <w:t>代码注册式、强类型、可审计、风险分级和沙箱执行。</w:t>
            </w:r>
          </w:p>
        </w:tc>
      </w:tr>
      <w:tr w:rsidR="00755010" w:rsidRPr="002802F2" w14:paraId="7C7E0B4F" w14:textId="77777777">
        <w:trPr>
          <w:jc w:val="center"/>
        </w:trPr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1161CEE4" w14:textId="77777777" w:rsidR="00755010" w:rsidRPr="0010430B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10430B">
              <w:rPr>
                <w:rFonts w:ascii="JetBrains Mono" w:eastAsia="幼圆" w:hAnsi="JetBrains Mono" w:cs="JetBrains Mono"/>
                <w:sz w:val="18"/>
              </w:rPr>
              <w:t>向量数据库</w:t>
            </w:r>
            <w:proofErr w:type="spellEnd"/>
          </w:p>
        </w:tc>
        <w:tc>
          <w:tcPr>
            <w:tcW w:w="697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704AB13B" w14:textId="77777777" w:rsidR="00755010" w:rsidRPr="0010430B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r w:rsidRPr="0010430B">
              <w:rPr>
                <w:rFonts w:ascii="JetBrains Mono" w:eastAsia="幼圆" w:hAnsi="JetBrains Mono" w:cs="JetBrains Mono"/>
                <w:sz w:val="18"/>
              </w:rPr>
              <w:t xml:space="preserve">PostgreSQL + </w:t>
            </w:r>
            <w:proofErr w:type="spellStart"/>
            <w:r w:rsidRPr="0010430B">
              <w:rPr>
                <w:rFonts w:ascii="JetBrains Mono" w:eastAsia="幼圆" w:hAnsi="JetBrains Mono" w:cs="JetBrains Mono"/>
                <w:sz w:val="18"/>
              </w:rPr>
              <w:t>pgvector</w:t>
            </w:r>
            <w:proofErr w:type="spellEnd"/>
            <w:r w:rsidRPr="0010430B">
              <w:rPr>
                <w:rFonts w:ascii="JetBrains Mono" w:eastAsia="幼圆" w:hAnsi="JetBrains Mono" w:cs="JetBrains Mono"/>
                <w:sz w:val="18"/>
              </w:rPr>
              <w:t>。</w:t>
            </w:r>
          </w:p>
        </w:tc>
      </w:tr>
      <w:tr w:rsidR="00755010" w:rsidRPr="002802F2" w14:paraId="3B23B003" w14:textId="77777777">
        <w:trPr>
          <w:jc w:val="center"/>
        </w:trPr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0A84BEAD" w14:textId="77777777" w:rsidR="00755010" w:rsidRPr="0010430B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10430B">
              <w:rPr>
                <w:rFonts w:ascii="JetBrains Mono" w:eastAsia="幼圆" w:hAnsi="JetBrains Mono" w:cs="JetBrains Mono"/>
                <w:sz w:val="18"/>
              </w:rPr>
              <w:t>记忆</w:t>
            </w:r>
            <w:proofErr w:type="spellEnd"/>
          </w:p>
        </w:tc>
        <w:tc>
          <w:tcPr>
            <w:tcW w:w="697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2193B8C2" w14:textId="77777777" w:rsidR="00755010" w:rsidRPr="0010430B" w:rsidRDefault="00000000">
            <w:pPr>
              <w:spacing w:after="40" w:line="288" w:lineRule="auto"/>
              <w:rPr>
                <w:rFonts w:ascii="JetBrains Mono" w:eastAsia="幼圆" w:hAnsi="JetBrains Mono" w:cs="JetBrains Mono"/>
                <w:lang w:eastAsia="zh-CN"/>
              </w:rPr>
            </w:pPr>
            <w:r w:rsidRPr="0010430B">
              <w:rPr>
                <w:rFonts w:ascii="JetBrains Mono" w:eastAsia="幼圆" w:hAnsi="JetBrains Mono" w:cs="JetBrains Mono"/>
                <w:sz w:val="18"/>
                <w:lang w:eastAsia="zh-CN"/>
              </w:rPr>
              <w:t>全量自动提取，用户可查看、纠正、删除，保留版本。</w:t>
            </w:r>
          </w:p>
        </w:tc>
      </w:tr>
      <w:tr w:rsidR="00755010" w:rsidRPr="002802F2" w14:paraId="0C39723C" w14:textId="77777777">
        <w:trPr>
          <w:jc w:val="center"/>
        </w:trPr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63242C25" w14:textId="77777777" w:rsidR="00755010" w:rsidRPr="0010430B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10430B">
              <w:rPr>
                <w:rFonts w:ascii="JetBrains Mono" w:eastAsia="幼圆" w:hAnsi="JetBrains Mono" w:cs="JetBrains Mono"/>
                <w:sz w:val="18"/>
              </w:rPr>
              <w:t>联网搜索</w:t>
            </w:r>
            <w:proofErr w:type="spellEnd"/>
          </w:p>
        </w:tc>
        <w:tc>
          <w:tcPr>
            <w:tcW w:w="697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7DBE6519" w14:textId="77777777" w:rsidR="00755010" w:rsidRPr="0010430B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10430B">
              <w:rPr>
                <w:rFonts w:ascii="JetBrains Mono" w:eastAsia="幼圆" w:hAnsi="JetBrains Mono" w:cs="JetBrains Mono"/>
                <w:sz w:val="18"/>
              </w:rPr>
              <w:t>统一</w:t>
            </w:r>
            <w:proofErr w:type="spellEnd"/>
            <w:r w:rsidRPr="0010430B">
              <w:rPr>
                <w:rFonts w:ascii="JetBrains Mono" w:eastAsia="幼圆" w:hAnsi="JetBrains Mono" w:cs="JetBrains Mono"/>
                <w:sz w:val="18"/>
              </w:rPr>
              <w:t xml:space="preserve"> </w:t>
            </w:r>
            <w:proofErr w:type="spellStart"/>
            <w:r w:rsidRPr="0010430B">
              <w:rPr>
                <w:rFonts w:ascii="JetBrains Mono" w:eastAsia="幼圆" w:hAnsi="JetBrains Mono" w:cs="JetBrains Mono"/>
                <w:sz w:val="18"/>
              </w:rPr>
              <w:t>SearchProvider</w:t>
            </w:r>
            <w:r w:rsidRPr="0010430B">
              <w:rPr>
                <w:rFonts w:ascii="JetBrains Mono" w:eastAsia="幼圆" w:hAnsi="JetBrains Mono" w:cs="JetBrains Mono"/>
                <w:sz w:val="18"/>
              </w:rPr>
              <w:t>，默认</w:t>
            </w:r>
            <w:proofErr w:type="spellEnd"/>
            <w:r w:rsidRPr="0010430B">
              <w:rPr>
                <w:rFonts w:ascii="JetBrains Mono" w:eastAsia="幼圆" w:hAnsi="JetBrains Mono" w:cs="JetBrains Mono"/>
                <w:sz w:val="18"/>
              </w:rPr>
              <w:t xml:space="preserve"> </w:t>
            </w:r>
            <w:proofErr w:type="spellStart"/>
            <w:r w:rsidRPr="0010430B">
              <w:rPr>
                <w:rFonts w:ascii="JetBrains Mono" w:eastAsia="幼圆" w:hAnsi="JetBrains Mono" w:cs="JetBrains Mono"/>
                <w:sz w:val="18"/>
              </w:rPr>
              <w:t>Tavily</w:t>
            </w:r>
            <w:r w:rsidRPr="0010430B">
              <w:rPr>
                <w:rFonts w:ascii="JetBrains Mono" w:eastAsia="幼圆" w:hAnsi="JetBrains Mono" w:cs="JetBrains Mono"/>
                <w:sz w:val="18"/>
              </w:rPr>
              <w:t>，预留其他供应商</w:t>
            </w:r>
            <w:proofErr w:type="spellEnd"/>
            <w:r w:rsidRPr="0010430B">
              <w:rPr>
                <w:rFonts w:ascii="JetBrains Mono" w:eastAsia="幼圆" w:hAnsi="JetBrains Mono" w:cs="JetBrains Mono"/>
                <w:sz w:val="18"/>
              </w:rPr>
              <w:t>。</w:t>
            </w:r>
          </w:p>
        </w:tc>
      </w:tr>
      <w:tr w:rsidR="00755010" w:rsidRPr="002802F2" w14:paraId="2F370431" w14:textId="77777777">
        <w:trPr>
          <w:jc w:val="center"/>
        </w:trPr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12E02EE8" w14:textId="77777777" w:rsidR="00755010" w:rsidRPr="0010430B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10430B">
              <w:rPr>
                <w:rFonts w:ascii="JetBrains Mono" w:eastAsia="幼圆" w:hAnsi="JetBrains Mono" w:cs="JetBrains Mono"/>
                <w:sz w:val="18"/>
              </w:rPr>
              <w:t>知识库规模</w:t>
            </w:r>
            <w:proofErr w:type="spellEnd"/>
          </w:p>
        </w:tc>
        <w:tc>
          <w:tcPr>
            <w:tcW w:w="697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3D743C38" w14:textId="77777777" w:rsidR="00755010" w:rsidRPr="0010430B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r w:rsidRPr="0010430B">
              <w:rPr>
                <w:rFonts w:ascii="JetBrains Mono" w:eastAsia="幼圆" w:hAnsi="JetBrains Mono" w:cs="JetBrains Mono"/>
                <w:sz w:val="18"/>
              </w:rPr>
              <w:t xml:space="preserve">10 </w:t>
            </w:r>
            <w:proofErr w:type="spellStart"/>
            <w:r w:rsidRPr="0010430B">
              <w:rPr>
                <w:rFonts w:ascii="JetBrains Mono" w:eastAsia="幼圆" w:hAnsi="JetBrains Mono" w:cs="JetBrains Mono"/>
                <w:sz w:val="18"/>
              </w:rPr>
              <w:t>万至</w:t>
            </w:r>
            <w:proofErr w:type="spellEnd"/>
            <w:r w:rsidRPr="0010430B">
              <w:rPr>
                <w:rFonts w:ascii="JetBrains Mono" w:eastAsia="幼圆" w:hAnsi="JetBrains Mono" w:cs="JetBrains Mono"/>
                <w:sz w:val="18"/>
              </w:rPr>
              <w:t xml:space="preserve"> 500 </w:t>
            </w:r>
            <w:r w:rsidRPr="0010430B">
              <w:rPr>
                <w:rFonts w:ascii="JetBrains Mono" w:eastAsia="幼圆" w:hAnsi="JetBrains Mono" w:cs="JetBrains Mono"/>
                <w:sz w:val="18"/>
              </w:rPr>
              <w:t>万</w:t>
            </w:r>
            <w:r w:rsidRPr="0010430B">
              <w:rPr>
                <w:rFonts w:ascii="JetBrains Mono" w:eastAsia="幼圆" w:hAnsi="JetBrains Mono" w:cs="JetBrains Mono"/>
                <w:sz w:val="18"/>
              </w:rPr>
              <w:t xml:space="preserve"> </w:t>
            </w:r>
            <w:proofErr w:type="spellStart"/>
            <w:r w:rsidRPr="0010430B">
              <w:rPr>
                <w:rFonts w:ascii="JetBrains Mono" w:eastAsia="幼圆" w:hAnsi="JetBrains Mono" w:cs="JetBrains Mono"/>
                <w:sz w:val="18"/>
              </w:rPr>
              <w:t>Chunk</w:t>
            </w:r>
            <w:r w:rsidRPr="0010430B">
              <w:rPr>
                <w:rFonts w:ascii="JetBrains Mono" w:eastAsia="幼圆" w:hAnsi="JetBrains Mono" w:cs="JetBrains Mono"/>
                <w:sz w:val="18"/>
              </w:rPr>
              <w:t>，中型规模，支持增量并行摄取</w:t>
            </w:r>
            <w:proofErr w:type="spellEnd"/>
            <w:r w:rsidRPr="0010430B">
              <w:rPr>
                <w:rFonts w:ascii="JetBrains Mono" w:eastAsia="幼圆" w:hAnsi="JetBrains Mono" w:cs="JetBrains Mono"/>
                <w:sz w:val="18"/>
              </w:rPr>
              <w:t>。</w:t>
            </w:r>
          </w:p>
        </w:tc>
      </w:tr>
      <w:tr w:rsidR="00755010" w:rsidRPr="002802F2" w14:paraId="5319165F" w14:textId="77777777">
        <w:trPr>
          <w:jc w:val="center"/>
        </w:trPr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6CA88917" w14:textId="77777777" w:rsidR="00755010" w:rsidRPr="0010430B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10430B">
              <w:rPr>
                <w:rFonts w:ascii="JetBrains Mono" w:eastAsia="幼圆" w:hAnsi="JetBrains Mono" w:cs="JetBrains Mono"/>
                <w:sz w:val="18"/>
              </w:rPr>
              <w:t>产品范围</w:t>
            </w:r>
            <w:proofErr w:type="spellEnd"/>
          </w:p>
        </w:tc>
        <w:tc>
          <w:tcPr>
            <w:tcW w:w="697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18A02787" w14:textId="77777777" w:rsidR="00755010" w:rsidRPr="0010430B" w:rsidRDefault="00000000">
            <w:pPr>
              <w:spacing w:after="40" w:line="288" w:lineRule="auto"/>
              <w:rPr>
                <w:rFonts w:ascii="JetBrains Mono" w:eastAsia="幼圆" w:hAnsi="JetBrains Mono" w:cs="JetBrains Mono"/>
                <w:lang w:eastAsia="zh-CN"/>
              </w:rPr>
            </w:pPr>
            <w:r w:rsidRPr="0010430B">
              <w:rPr>
                <w:rFonts w:ascii="JetBrains Mono" w:eastAsia="幼圆" w:hAnsi="JetBrains Mono" w:cs="JetBrains Mono"/>
                <w:sz w:val="18"/>
                <w:lang w:eastAsia="zh-CN"/>
              </w:rPr>
              <w:t>后端、用户聊天前端和管理后台完整交付。</w:t>
            </w:r>
          </w:p>
        </w:tc>
      </w:tr>
      <w:tr w:rsidR="00755010" w:rsidRPr="002802F2" w14:paraId="4BB47AAE" w14:textId="77777777">
        <w:trPr>
          <w:jc w:val="center"/>
        </w:trPr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047C1A6D" w14:textId="77777777" w:rsidR="00755010" w:rsidRPr="0010430B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10430B">
              <w:rPr>
                <w:rFonts w:ascii="JetBrains Mono" w:eastAsia="幼圆" w:hAnsi="JetBrains Mono" w:cs="JetBrains Mono"/>
                <w:sz w:val="18"/>
              </w:rPr>
              <w:t>认证</w:t>
            </w:r>
            <w:proofErr w:type="spellEnd"/>
          </w:p>
        </w:tc>
        <w:tc>
          <w:tcPr>
            <w:tcW w:w="697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280E67E5" w14:textId="77777777" w:rsidR="00755010" w:rsidRPr="0010430B" w:rsidRDefault="00000000">
            <w:pPr>
              <w:spacing w:after="40" w:line="288" w:lineRule="auto"/>
              <w:rPr>
                <w:rFonts w:ascii="JetBrains Mono" w:eastAsia="幼圆" w:hAnsi="JetBrains Mono" w:cs="JetBrains Mono"/>
                <w:lang w:eastAsia="zh-CN"/>
              </w:rPr>
            </w:pPr>
            <w:r w:rsidRPr="0010430B">
              <w:rPr>
                <w:rFonts w:ascii="JetBrains Mono" w:eastAsia="幼圆" w:hAnsi="JetBrains Mono" w:cs="JetBrains Mono"/>
                <w:sz w:val="18"/>
                <w:lang w:eastAsia="zh-CN"/>
              </w:rPr>
              <w:t>本地账号</w:t>
            </w:r>
            <w:r w:rsidRPr="0010430B">
              <w:rPr>
                <w:rFonts w:ascii="JetBrains Mono" w:eastAsia="幼圆" w:hAnsi="JetBrains Mono" w:cs="JetBrains Mono"/>
                <w:sz w:val="18"/>
                <w:lang w:eastAsia="zh-CN"/>
              </w:rPr>
              <w:t xml:space="preserve"> + JWT</w:t>
            </w:r>
            <w:r w:rsidRPr="0010430B">
              <w:rPr>
                <w:rFonts w:ascii="JetBrains Mono" w:eastAsia="幼圆" w:hAnsi="JetBrains Mono" w:cs="JetBrains Mono"/>
                <w:sz w:val="18"/>
                <w:lang w:eastAsia="zh-CN"/>
              </w:rPr>
              <w:t>，预留</w:t>
            </w:r>
            <w:r w:rsidRPr="0010430B">
              <w:rPr>
                <w:rFonts w:ascii="JetBrains Mono" w:eastAsia="幼圆" w:hAnsi="JetBrains Mono" w:cs="JetBrains Mono"/>
                <w:sz w:val="18"/>
                <w:lang w:eastAsia="zh-CN"/>
              </w:rPr>
              <w:t xml:space="preserve"> OIDC/SSO</w:t>
            </w:r>
            <w:r w:rsidRPr="0010430B">
              <w:rPr>
                <w:rFonts w:ascii="JetBrains Mono" w:eastAsia="幼圆" w:hAnsi="JetBrains Mono" w:cs="JetBrains Mono"/>
                <w:sz w:val="18"/>
                <w:lang w:eastAsia="zh-CN"/>
              </w:rPr>
              <w:t>。</w:t>
            </w:r>
          </w:p>
        </w:tc>
      </w:tr>
      <w:tr w:rsidR="00755010" w:rsidRPr="002802F2" w14:paraId="3AB40FBF" w14:textId="77777777">
        <w:trPr>
          <w:jc w:val="center"/>
        </w:trPr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65D351C8" w14:textId="77777777" w:rsidR="00755010" w:rsidRPr="0010430B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10430B">
              <w:rPr>
                <w:rFonts w:ascii="JetBrains Mono" w:eastAsia="幼圆" w:hAnsi="JetBrains Mono" w:cs="JetBrains Mono"/>
                <w:sz w:val="18"/>
              </w:rPr>
              <w:t>人工审批</w:t>
            </w:r>
            <w:proofErr w:type="spellEnd"/>
          </w:p>
        </w:tc>
        <w:tc>
          <w:tcPr>
            <w:tcW w:w="697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76F5470F" w14:textId="77777777" w:rsidR="00755010" w:rsidRPr="0010430B" w:rsidRDefault="00000000">
            <w:pPr>
              <w:spacing w:after="40" w:line="288" w:lineRule="auto"/>
              <w:rPr>
                <w:rFonts w:ascii="JetBrains Mono" w:eastAsia="幼圆" w:hAnsi="JetBrains Mono" w:cs="JetBrains Mono"/>
                <w:lang w:eastAsia="zh-CN"/>
              </w:rPr>
            </w:pPr>
            <w:r w:rsidRPr="0010430B">
              <w:rPr>
                <w:rFonts w:ascii="JetBrains Mono" w:eastAsia="幼圆" w:hAnsi="JetBrains Mono" w:cs="JetBrains Mono"/>
                <w:sz w:val="18"/>
                <w:lang w:eastAsia="zh-CN"/>
              </w:rPr>
              <w:t>敏感读取、外部写操作和高风险</w:t>
            </w:r>
            <w:r w:rsidRPr="0010430B">
              <w:rPr>
                <w:rFonts w:ascii="JetBrains Mono" w:eastAsia="幼圆" w:hAnsi="JetBrains Mono" w:cs="JetBrains Mono"/>
                <w:sz w:val="18"/>
                <w:lang w:eastAsia="zh-CN"/>
              </w:rPr>
              <w:t xml:space="preserve"> Skill </w:t>
            </w:r>
            <w:r w:rsidRPr="0010430B">
              <w:rPr>
                <w:rFonts w:ascii="JetBrains Mono" w:eastAsia="幼圆" w:hAnsi="JetBrains Mono" w:cs="JetBrains Mono"/>
                <w:sz w:val="18"/>
                <w:lang w:eastAsia="zh-CN"/>
              </w:rPr>
              <w:t>通过</w:t>
            </w:r>
            <w:r w:rsidRPr="0010430B">
              <w:rPr>
                <w:rFonts w:ascii="JetBrains Mono" w:eastAsia="幼圆" w:hAnsi="JetBrains Mono" w:cs="JetBrains Mono"/>
                <w:sz w:val="18"/>
                <w:lang w:eastAsia="zh-CN"/>
              </w:rPr>
              <w:t xml:space="preserve"> HITL </w:t>
            </w:r>
            <w:r w:rsidRPr="0010430B">
              <w:rPr>
                <w:rFonts w:ascii="JetBrains Mono" w:eastAsia="幼圆" w:hAnsi="JetBrains Mono" w:cs="JetBrains Mono"/>
                <w:sz w:val="18"/>
                <w:lang w:eastAsia="zh-CN"/>
              </w:rPr>
              <w:t>审批。</w:t>
            </w:r>
          </w:p>
        </w:tc>
      </w:tr>
    </w:tbl>
    <w:p w14:paraId="28CCF19F" w14:textId="77777777" w:rsidR="00755010" w:rsidRPr="002802F2" w:rsidRDefault="00755010">
      <w:pPr>
        <w:rPr>
          <w:rFonts w:ascii="幼圆" w:eastAsia="幼圆" w:hint="eastAsia"/>
          <w:lang w:eastAsia="zh-CN"/>
        </w:rPr>
      </w:pPr>
    </w:p>
    <w:p w14:paraId="1AAD8C8A" w14:textId="77777777" w:rsidR="00DD5E3D" w:rsidRPr="002802F2" w:rsidRDefault="00DD5E3D">
      <w:pPr>
        <w:rPr>
          <w:rFonts w:ascii="幼圆" w:eastAsia="幼圆" w:hint="eastAsia"/>
          <w:lang w:eastAsia="zh-CN"/>
        </w:rPr>
      </w:pPr>
    </w:p>
    <w:p w14:paraId="755FAC44" w14:textId="77777777" w:rsidR="00DD5E3D" w:rsidRPr="002802F2" w:rsidRDefault="00DD5E3D">
      <w:pPr>
        <w:rPr>
          <w:rFonts w:ascii="幼圆" w:eastAsia="幼圆" w:hint="eastAsia"/>
          <w:lang w:eastAsia="zh-CN"/>
        </w:rPr>
      </w:pPr>
    </w:p>
    <w:p w14:paraId="012F5988" w14:textId="77777777" w:rsidR="00DD5E3D" w:rsidRPr="002802F2" w:rsidRDefault="00DD5E3D">
      <w:pPr>
        <w:rPr>
          <w:rFonts w:ascii="幼圆" w:eastAsia="幼圆" w:hint="eastAsia"/>
          <w:lang w:eastAsia="zh-CN"/>
        </w:rPr>
      </w:pPr>
    </w:p>
    <w:p w14:paraId="2B5CFA23" w14:textId="77777777" w:rsidR="00DD5E3D" w:rsidRPr="002802F2" w:rsidRDefault="00DD5E3D">
      <w:pPr>
        <w:rPr>
          <w:rFonts w:ascii="幼圆" w:eastAsia="幼圆" w:hint="eastAsia"/>
          <w:lang w:eastAsia="zh-CN"/>
        </w:rPr>
      </w:pPr>
    </w:p>
    <w:p w14:paraId="5201A2EF" w14:textId="77777777" w:rsidR="00DD5E3D" w:rsidRPr="002802F2" w:rsidRDefault="00DD5E3D">
      <w:pPr>
        <w:rPr>
          <w:rFonts w:ascii="幼圆" w:eastAsia="幼圆" w:hint="eastAsia"/>
          <w:lang w:eastAsia="zh-CN"/>
        </w:rPr>
      </w:pPr>
    </w:p>
    <w:p w14:paraId="2969E11F" w14:textId="77777777" w:rsidR="00DD5E3D" w:rsidRPr="002802F2" w:rsidRDefault="00DD5E3D">
      <w:pPr>
        <w:rPr>
          <w:rFonts w:ascii="幼圆" w:eastAsia="幼圆" w:hint="eastAsia"/>
          <w:lang w:eastAsia="zh-CN"/>
        </w:rPr>
      </w:pPr>
    </w:p>
    <w:p w14:paraId="58DD5D57" w14:textId="77777777" w:rsidR="00DD5E3D" w:rsidRPr="002802F2" w:rsidRDefault="00DD5E3D">
      <w:pPr>
        <w:rPr>
          <w:rFonts w:ascii="幼圆" w:eastAsia="幼圆" w:hint="eastAsia"/>
          <w:lang w:eastAsia="zh-CN"/>
        </w:rPr>
      </w:pPr>
    </w:p>
    <w:sdt>
      <w:sdtPr>
        <w:rPr>
          <w:rFonts w:ascii="幼圆" w:eastAsia="幼圆" w:hint="eastAsia"/>
          <w:lang w:val="zh-CN" w:eastAsia="zh-CN"/>
        </w:rPr>
        <w:id w:val="3410339"/>
        <w:docPartObj>
          <w:docPartGallery w:val="Table of Contents"/>
          <w:docPartUnique/>
        </w:docPartObj>
      </w:sdtPr>
      <w:sdtEndPr>
        <w:rPr>
          <w:rFonts w:hAnsi="Noto Sans CJK SC" w:cstheme="minorBidi"/>
          <w:color w:val="auto"/>
          <w:sz w:val="21"/>
          <w:szCs w:val="22"/>
          <w:lang w:eastAsia="en-US"/>
        </w:rPr>
      </w:sdtEndPr>
      <w:sdtContent>
        <w:p w14:paraId="2E7A83FC" w14:textId="33C4EA56" w:rsidR="0062061C" w:rsidRPr="002802F2" w:rsidRDefault="0062061C" w:rsidP="00084747">
          <w:pPr>
            <w:pStyle w:val="TOC"/>
            <w:jc w:val="center"/>
            <w:rPr>
              <w:rFonts w:ascii="幼圆" w:eastAsia="幼圆" w:hint="eastAsia"/>
              <w:noProof/>
            </w:rPr>
          </w:pPr>
          <w:r w:rsidRPr="002802F2">
            <w:rPr>
              <w:rFonts w:ascii="幼圆" w:eastAsia="幼圆" w:hint="eastAsia"/>
              <w:lang w:val="zh-CN" w:eastAsia="zh-CN"/>
            </w:rPr>
            <w:t>目</w:t>
          </w:r>
          <w:r w:rsidRPr="002802F2">
            <w:rPr>
              <w:rFonts w:ascii="幼圆" w:eastAsia="幼圆" w:hAnsi="微软雅黑" w:cs="微软雅黑" w:hint="eastAsia"/>
              <w:lang w:val="zh-CN" w:eastAsia="zh-CN"/>
            </w:rPr>
            <w:t>录</w:t>
          </w:r>
          <w:r w:rsidRPr="002802F2">
            <w:rPr>
              <w:rFonts w:ascii="幼圆" w:eastAsia="幼圆" w:hint="eastAsia"/>
            </w:rPr>
            <w:fldChar w:fldCharType="begin"/>
          </w:r>
          <w:r w:rsidRPr="002802F2">
            <w:rPr>
              <w:rFonts w:ascii="幼圆" w:eastAsia="幼圆" w:hint="eastAsia"/>
            </w:rPr>
            <w:instrText xml:space="preserve"> TOC \o "1-3" \h \z \u </w:instrText>
          </w:r>
          <w:r w:rsidRPr="002802F2">
            <w:rPr>
              <w:rFonts w:ascii="幼圆" w:eastAsia="幼圆" w:hint="eastAsia"/>
            </w:rPr>
            <w:fldChar w:fldCharType="separate"/>
          </w:r>
        </w:p>
        <w:p w14:paraId="2D262E18" w14:textId="6B090AA7" w:rsidR="0062061C" w:rsidRPr="002802F2" w:rsidRDefault="0062061C">
          <w:pPr>
            <w:pStyle w:val="TOC1"/>
            <w:tabs>
              <w:tab w:val="right" w:leader="dot" w:pos="9515"/>
            </w:tabs>
            <w:rPr>
              <w:rFonts w:ascii="幼圆" w:eastAsia="幼圆" w:hint="eastAsia"/>
              <w:noProof/>
            </w:rPr>
          </w:pPr>
          <w:hyperlink w:anchor="_Toc235531594" w:history="1">
            <w:r w:rsidRPr="002802F2">
              <w:rPr>
                <w:rStyle w:val="aff9"/>
                <w:rFonts w:ascii="幼圆" w:eastAsia="幼圆" w:hint="eastAsia"/>
                <w:noProof/>
                <w:lang w:eastAsia="zh-CN"/>
              </w:rPr>
              <w:t xml:space="preserve">1. </w:t>
            </w:r>
            <w:r w:rsidRPr="002802F2">
              <w:rPr>
                <w:rStyle w:val="aff9"/>
                <w:rFonts w:ascii="幼圆" w:eastAsia="幼圆" w:hAnsi="宋体" w:cs="宋体" w:hint="eastAsia"/>
                <w:noProof/>
                <w:lang w:eastAsia="zh-CN"/>
              </w:rPr>
              <w:t>执行摘要</w:t>
            </w:r>
            <w:r w:rsidRPr="002802F2">
              <w:rPr>
                <w:rFonts w:ascii="幼圆" w:eastAsia="幼圆" w:hint="eastAsia"/>
                <w:noProof/>
                <w:webHidden/>
              </w:rPr>
              <w:tab/>
            </w:r>
            <w:r w:rsidRPr="002802F2">
              <w:rPr>
                <w:rFonts w:ascii="幼圆" w:eastAsia="幼圆" w:hint="eastAsia"/>
                <w:noProof/>
                <w:webHidden/>
              </w:rPr>
              <w:fldChar w:fldCharType="begin"/>
            </w:r>
            <w:r w:rsidRPr="002802F2">
              <w:rPr>
                <w:rFonts w:ascii="幼圆" w:eastAsia="幼圆" w:hint="eastAsia"/>
                <w:noProof/>
                <w:webHidden/>
              </w:rPr>
              <w:instrText xml:space="preserve"> PAGEREF _Toc235531594 \h </w:instrText>
            </w:r>
            <w:r w:rsidRPr="002802F2">
              <w:rPr>
                <w:rFonts w:ascii="幼圆" w:eastAsia="幼圆" w:hint="eastAsia"/>
                <w:noProof/>
                <w:webHidden/>
              </w:rPr>
            </w:r>
            <w:r w:rsidRPr="002802F2">
              <w:rPr>
                <w:rFonts w:ascii="幼圆" w:eastAsia="幼圆" w:hint="eastAsia"/>
                <w:noProof/>
                <w:webHidden/>
              </w:rPr>
              <w:fldChar w:fldCharType="separate"/>
            </w:r>
            <w:r w:rsidR="00767369">
              <w:rPr>
                <w:rFonts w:ascii="幼圆" w:eastAsia="幼圆" w:hint="eastAsia"/>
                <w:noProof/>
                <w:webHidden/>
              </w:rPr>
              <w:t>4</w:t>
            </w:r>
            <w:r w:rsidRPr="002802F2">
              <w:rPr>
                <w:rFonts w:ascii="幼圆" w:eastAsia="幼圆" w:hint="eastAsia"/>
                <w:noProof/>
                <w:webHidden/>
              </w:rPr>
              <w:fldChar w:fldCharType="end"/>
            </w:r>
          </w:hyperlink>
        </w:p>
        <w:p w14:paraId="2CC31680" w14:textId="4F6E812F" w:rsidR="0062061C" w:rsidRPr="002802F2" w:rsidRDefault="0062061C">
          <w:pPr>
            <w:pStyle w:val="TOC1"/>
            <w:tabs>
              <w:tab w:val="right" w:leader="dot" w:pos="9515"/>
            </w:tabs>
            <w:rPr>
              <w:rFonts w:ascii="幼圆" w:eastAsia="幼圆" w:hint="eastAsia"/>
              <w:noProof/>
            </w:rPr>
          </w:pPr>
          <w:hyperlink w:anchor="_Toc235531595" w:history="1">
            <w:r w:rsidRPr="002802F2">
              <w:rPr>
                <w:rStyle w:val="aff9"/>
                <w:rFonts w:ascii="幼圆" w:eastAsia="幼圆" w:hint="eastAsia"/>
                <w:noProof/>
                <w:lang w:eastAsia="zh-CN"/>
              </w:rPr>
              <w:t xml:space="preserve">2. </w:t>
            </w:r>
            <w:r w:rsidRPr="002802F2">
              <w:rPr>
                <w:rStyle w:val="aff9"/>
                <w:rFonts w:ascii="幼圆" w:eastAsia="幼圆" w:hAnsi="宋体" w:cs="宋体" w:hint="eastAsia"/>
                <w:noProof/>
                <w:lang w:eastAsia="zh-CN"/>
              </w:rPr>
              <w:t>背景、目标与范围</w:t>
            </w:r>
            <w:r w:rsidRPr="002802F2">
              <w:rPr>
                <w:rFonts w:ascii="幼圆" w:eastAsia="幼圆" w:hint="eastAsia"/>
                <w:noProof/>
                <w:webHidden/>
              </w:rPr>
              <w:tab/>
            </w:r>
            <w:r w:rsidRPr="002802F2">
              <w:rPr>
                <w:rFonts w:ascii="幼圆" w:eastAsia="幼圆" w:hint="eastAsia"/>
                <w:noProof/>
                <w:webHidden/>
              </w:rPr>
              <w:fldChar w:fldCharType="begin"/>
            </w:r>
            <w:r w:rsidRPr="002802F2">
              <w:rPr>
                <w:rFonts w:ascii="幼圆" w:eastAsia="幼圆" w:hint="eastAsia"/>
                <w:noProof/>
                <w:webHidden/>
              </w:rPr>
              <w:instrText xml:space="preserve"> PAGEREF _Toc235531595 \h </w:instrText>
            </w:r>
            <w:r w:rsidRPr="002802F2">
              <w:rPr>
                <w:rFonts w:ascii="幼圆" w:eastAsia="幼圆" w:hint="eastAsia"/>
                <w:noProof/>
                <w:webHidden/>
              </w:rPr>
            </w:r>
            <w:r w:rsidRPr="002802F2">
              <w:rPr>
                <w:rFonts w:ascii="幼圆" w:eastAsia="幼圆" w:hint="eastAsia"/>
                <w:noProof/>
                <w:webHidden/>
              </w:rPr>
              <w:fldChar w:fldCharType="separate"/>
            </w:r>
            <w:r w:rsidR="00767369">
              <w:rPr>
                <w:rFonts w:ascii="幼圆" w:eastAsia="幼圆" w:hint="eastAsia"/>
                <w:noProof/>
                <w:webHidden/>
              </w:rPr>
              <w:t>5</w:t>
            </w:r>
            <w:r w:rsidRPr="002802F2">
              <w:rPr>
                <w:rFonts w:ascii="幼圆" w:eastAsia="幼圆" w:hint="eastAsia"/>
                <w:noProof/>
                <w:webHidden/>
              </w:rPr>
              <w:fldChar w:fldCharType="end"/>
            </w:r>
          </w:hyperlink>
        </w:p>
        <w:p w14:paraId="57BE88F0" w14:textId="1AB757DA" w:rsidR="0062061C" w:rsidRPr="002802F2" w:rsidRDefault="0062061C">
          <w:pPr>
            <w:pStyle w:val="TOC1"/>
            <w:tabs>
              <w:tab w:val="right" w:leader="dot" w:pos="9515"/>
            </w:tabs>
            <w:rPr>
              <w:rFonts w:ascii="幼圆" w:eastAsia="幼圆" w:hint="eastAsia"/>
              <w:noProof/>
            </w:rPr>
          </w:pPr>
          <w:hyperlink w:anchor="_Toc235531600" w:history="1">
            <w:r w:rsidRPr="002802F2">
              <w:rPr>
                <w:rStyle w:val="aff9"/>
                <w:rFonts w:ascii="幼圆" w:eastAsia="幼圆" w:hint="eastAsia"/>
                <w:noProof/>
              </w:rPr>
              <w:t xml:space="preserve">3. </w:t>
            </w:r>
            <w:r w:rsidRPr="002802F2">
              <w:rPr>
                <w:rStyle w:val="aff9"/>
                <w:rFonts w:ascii="幼圆" w:eastAsia="幼圆" w:hAnsi="宋体" w:cs="宋体" w:hint="eastAsia"/>
                <w:noProof/>
              </w:rPr>
              <w:t>架构原则与总体设计</w:t>
            </w:r>
            <w:r w:rsidRPr="002802F2">
              <w:rPr>
                <w:rFonts w:ascii="幼圆" w:eastAsia="幼圆" w:hint="eastAsia"/>
                <w:noProof/>
                <w:webHidden/>
              </w:rPr>
              <w:tab/>
            </w:r>
            <w:r w:rsidRPr="002802F2">
              <w:rPr>
                <w:rFonts w:ascii="幼圆" w:eastAsia="幼圆" w:hint="eastAsia"/>
                <w:noProof/>
                <w:webHidden/>
              </w:rPr>
              <w:fldChar w:fldCharType="begin"/>
            </w:r>
            <w:r w:rsidRPr="002802F2">
              <w:rPr>
                <w:rFonts w:ascii="幼圆" w:eastAsia="幼圆" w:hint="eastAsia"/>
                <w:noProof/>
                <w:webHidden/>
              </w:rPr>
              <w:instrText xml:space="preserve"> PAGEREF _Toc235531600 \h </w:instrText>
            </w:r>
            <w:r w:rsidRPr="002802F2">
              <w:rPr>
                <w:rFonts w:ascii="幼圆" w:eastAsia="幼圆" w:hint="eastAsia"/>
                <w:noProof/>
                <w:webHidden/>
              </w:rPr>
            </w:r>
            <w:r w:rsidRPr="002802F2">
              <w:rPr>
                <w:rFonts w:ascii="幼圆" w:eastAsia="幼圆" w:hint="eastAsia"/>
                <w:noProof/>
                <w:webHidden/>
              </w:rPr>
              <w:fldChar w:fldCharType="separate"/>
            </w:r>
            <w:r w:rsidR="00767369">
              <w:rPr>
                <w:rFonts w:ascii="幼圆" w:eastAsia="幼圆" w:hint="eastAsia"/>
                <w:noProof/>
                <w:webHidden/>
              </w:rPr>
              <w:t>6</w:t>
            </w:r>
            <w:r w:rsidRPr="002802F2">
              <w:rPr>
                <w:rFonts w:ascii="幼圆" w:eastAsia="幼圆" w:hint="eastAsia"/>
                <w:noProof/>
                <w:webHidden/>
              </w:rPr>
              <w:fldChar w:fldCharType="end"/>
            </w:r>
          </w:hyperlink>
        </w:p>
        <w:p w14:paraId="27F78BEE" w14:textId="7434539F" w:rsidR="0062061C" w:rsidRPr="002802F2" w:rsidRDefault="0062061C">
          <w:pPr>
            <w:pStyle w:val="TOC1"/>
            <w:tabs>
              <w:tab w:val="right" w:leader="dot" w:pos="9515"/>
            </w:tabs>
            <w:rPr>
              <w:rFonts w:ascii="幼圆" w:eastAsia="幼圆" w:hint="eastAsia"/>
              <w:noProof/>
            </w:rPr>
          </w:pPr>
          <w:hyperlink w:anchor="_Toc235531604" w:history="1">
            <w:r w:rsidRPr="002802F2">
              <w:rPr>
                <w:rStyle w:val="aff9"/>
                <w:rFonts w:ascii="幼圆" w:eastAsia="幼圆" w:hint="eastAsia"/>
                <w:noProof/>
                <w:lang w:eastAsia="zh-CN"/>
              </w:rPr>
              <w:t xml:space="preserve">4. </w:t>
            </w:r>
            <w:r w:rsidRPr="002802F2">
              <w:rPr>
                <w:rStyle w:val="aff9"/>
                <w:rFonts w:ascii="幼圆" w:eastAsia="幼圆" w:hAnsi="宋体" w:cs="宋体" w:hint="eastAsia"/>
                <w:noProof/>
                <w:lang w:eastAsia="zh-CN"/>
              </w:rPr>
              <w:t>项目目录与模块边界</w:t>
            </w:r>
            <w:r w:rsidRPr="002802F2">
              <w:rPr>
                <w:rFonts w:ascii="幼圆" w:eastAsia="幼圆" w:hint="eastAsia"/>
                <w:noProof/>
                <w:webHidden/>
              </w:rPr>
              <w:tab/>
            </w:r>
            <w:r w:rsidRPr="002802F2">
              <w:rPr>
                <w:rFonts w:ascii="幼圆" w:eastAsia="幼圆" w:hint="eastAsia"/>
                <w:noProof/>
                <w:webHidden/>
              </w:rPr>
              <w:fldChar w:fldCharType="begin"/>
            </w:r>
            <w:r w:rsidRPr="002802F2">
              <w:rPr>
                <w:rFonts w:ascii="幼圆" w:eastAsia="幼圆" w:hint="eastAsia"/>
                <w:noProof/>
                <w:webHidden/>
              </w:rPr>
              <w:instrText xml:space="preserve"> PAGEREF _Toc235531604 \h </w:instrText>
            </w:r>
            <w:r w:rsidRPr="002802F2">
              <w:rPr>
                <w:rFonts w:ascii="幼圆" w:eastAsia="幼圆" w:hint="eastAsia"/>
                <w:noProof/>
                <w:webHidden/>
              </w:rPr>
            </w:r>
            <w:r w:rsidRPr="002802F2">
              <w:rPr>
                <w:rFonts w:ascii="幼圆" w:eastAsia="幼圆" w:hint="eastAsia"/>
                <w:noProof/>
                <w:webHidden/>
              </w:rPr>
              <w:fldChar w:fldCharType="separate"/>
            </w:r>
            <w:r w:rsidR="00767369">
              <w:rPr>
                <w:rFonts w:ascii="幼圆" w:eastAsia="幼圆" w:hint="eastAsia"/>
                <w:noProof/>
                <w:webHidden/>
              </w:rPr>
              <w:t>7</w:t>
            </w:r>
            <w:r w:rsidRPr="002802F2">
              <w:rPr>
                <w:rFonts w:ascii="幼圆" w:eastAsia="幼圆" w:hint="eastAsia"/>
                <w:noProof/>
                <w:webHidden/>
              </w:rPr>
              <w:fldChar w:fldCharType="end"/>
            </w:r>
          </w:hyperlink>
        </w:p>
        <w:p w14:paraId="7590E49A" w14:textId="3691D1E6" w:rsidR="0062061C" w:rsidRPr="002802F2" w:rsidRDefault="0062061C">
          <w:pPr>
            <w:pStyle w:val="TOC1"/>
            <w:tabs>
              <w:tab w:val="right" w:leader="dot" w:pos="9515"/>
            </w:tabs>
            <w:rPr>
              <w:rFonts w:ascii="幼圆" w:eastAsia="幼圆" w:hint="eastAsia"/>
              <w:noProof/>
            </w:rPr>
          </w:pPr>
          <w:hyperlink w:anchor="_Toc235531608" w:history="1">
            <w:r w:rsidRPr="002802F2">
              <w:rPr>
                <w:rStyle w:val="aff9"/>
                <w:rFonts w:ascii="幼圆" w:eastAsia="幼圆" w:hint="eastAsia"/>
                <w:noProof/>
              </w:rPr>
              <w:t xml:space="preserve">5. LangGraph </w:t>
            </w:r>
            <w:r w:rsidRPr="002802F2">
              <w:rPr>
                <w:rStyle w:val="aff9"/>
                <w:rFonts w:ascii="幼圆" w:eastAsia="幼圆" w:hAnsi="宋体" w:cs="宋体" w:hint="eastAsia"/>
                <w:noProof/>
              </w:rPr>
              <w:t>智能体运行时</w:t>
            </w:r>
            <w:r w:rsidRPr="002802F2">
              <w:rPr>
                <w:rFonts w:ascii="幼圆" w:eastAsia="幼圆" w:hint="eastAsia"/>
                <w:noProof/>
                <w:webHidden/>
              </w:rPr>
              <w:tab/>
            </w:r>
            <w:r w:rsidRPr="002802F2">
              <w:rPr>
                <w:rFonts w:ascii="幼圆" w:eastAsia="幼圆" w:hint="eastAsia"/>
                <w:noProof/>
                <w:webHidden/>
              </w:rPr>
              <w:fldChar w:fldCharType="begin"/>
            </w:r>
            <w:r w:rsidRPr="002802F2">
              <w:rPr>
                <w:rFonts w:ascii="幼圆" w:eastAsia="幼圆" w:hint="eastAsia"/>
                <w:noProof/>
                <w:webHidden/>
              </w:rPr>
              <w:instrText xml:space="preserve"> PAGEREF _Toc235531608 \h </w:instrText>
            </w:r>
            <w:r w:rsidRPr="002802F2">
              <w:rPr>
                <w:rFonts w:ascii="幼圆" w:eastAsia="幼圆" w:hint="eastAsia"/>
                <w:noProof/>
                <w:webHidden/>
              </w:rPr>
            </w:r>
            <w:r w:rsidRPr="002802F2">
              <w:rPr>
                <w:rFonts w:ascii="幼圆" w:eastAsia="幼圆" w:hint="eastAsia"/>
                <w:noProof/>
                <w:webHidden/>
              </w:rPr>
              <w:fldChar w:fldCharType="separate"/>
            </w:r>
            <w:r w:rsidR="00767369">
              <w:rPr>
                <w:rFonts w:ascii="幼圆" w:eastAsia="幼圆" w:hint="eastAsia"/>
                <w:noProof/>
                <w:webHidden/>
              </w:rPr>
              <w:t>8</w:t>
            </w:r>
            <w:r w:rsidRPr="002802F2">
              <w:rPr>
                <w:rFonts w:ascii="幼圆" w:eastAsia="幼圆" w:hint="eastAsia"/>
                <w:noProof/>
                <w:webHidden/>
              </w:rPr>
              <w:fldChar w:fldCharType="end"/>
            </w:r>
          </w:hyperlink>
        </w:p>
        <w:p w14:paraId="16C28901" w14:textId="6CAFC1CE" w:rsidR="0062061C" w:rsidRPr="002802F2" w:rsidRDefault="0062061C">
          <w:pPr>
            <w:pStyle w:val="TOC1"/>
            <w:tabs>
              <w:tab w:val="right" w:leader="dot" w:pos="9515"/>
            </w:tabs>
            <w:rPr>
              <w:rFonts w:ascii="幼圆" w:eastAsia="幼圆" w:hint="eastAsia"/>
              <w:noProof/>
            </w:rPr>
          </w:pPr>
          <w:hyperlink w:anchor="_Toc235531614" w:history="1">
            <w:r w:rsidRPr="002802F2">
              <w:rPr>
                <w:rStyle w:val="aff9"/>
                <w:rFonts w:ascii="幼圆" w:eastAsia="幼圆" w:hint="eastAsia"/>
                <w:noProof/>
              </w:rPr>
              <w:t xml:space="preserve">6. </w:t>
            </w:r>
            <w:r w:rsidRPr="002802F2">
              <w:rPr>
                <w:rStyle w:val="aff9"/>
                <w:rFonts w:ascii="幼圆" w:eastAsia="幼圆" w:hAnsi="宋体" w:cs="宋体" w:hint="eastAsia"/>
                <w:noProof/>
              </w:rPr>
              <w:t>文档摄取与企业</w:t>
            </w:r>
            <w:r w:rsidRPr="002802F2">
              <w:rPr>
                <w:rStyle w:val="aff9"/>
                <w:rFonts w:ascii="幼圆" w:eastAsia="幼圆" w:hint="eastAsia"/>
                <w:noProof/>
              </w:rPr>
              <w:t xml:space="preserve"> RAG</w:t>
            </w:r>
            <w:r w:rsidRPr="002802F2">
              <w:rPr>
                <w:rFonts w:ascii="幼圆" w:eastAsia="幼圆" w:hint="eastAsia"/>
                <w:noProof/>
                <w:webHidden/>
              </w:rPr>
              <w:tab/>
            </w:r>
            <w:r w:rsidRPr="002802F2">
              <w:rPr>
                <w:rFonts w:ascii="幼圆" w:eastAsia="幼圆" w:hint="eastAsia"/>
                <w:noProof/>
                <w:webHidden/>
              </w:rPr>
              <w:fldChar w:fldCharType="begin"/>
            </w:r>
            <w:r w:rsidRPr="002802F2">
              <w:rPr>
                <w:rFonts w:ascii="幼圆" w:eastAsia="幼圆" w:hint="eastAsia"/>
                <w:noProof/>
                <w:webHidden/>
              </w:rPr>
              <w:instrText xml:space="preserve"> PAGEREF _Toc235531614 \h </w:instrText>
            </w:r>
            <w:r w:rsidRPr="002802F2">
              <w:rPr>
                <w:rFonts w:ascii="幼圆" w:eastAsia="幼圆" w:hint="eastAsia"/>
                <w:noProof/>
                <w:webHidden/>
              </w:rPr>
            </w:r>
            <w:r w:rsidRPr="002802F2">
              <w:rPr>
                <w:rFonts w:ascii="幼圆" w:eastAsia="幼圆" w:hint="eastAsia"/>
                <w:noProof/>
                <w:webHidden/>
              </w:rPr>
              <w:fldChar w:fldCharType="separate"/>
            </w:r>
            <w:r w:rsidR="00767369">
              <w:rPr>
                <w:rFonts w:ascii="幼圆" w:eastAsia="幼圆" w:hint="eastAsia"/>
                <w:noProof/>
                <w:webHidden/>
              </w:rPr>
              <w:t>10</w:t>
            </w:r>
            <w:r w:rsidRPr="002802F2">
              <w:rPr>
                <w:rFonts w:ascii="幼圆" w:eastAsia="幼圆" w:hint="eastAsia"/>
                <w:noProof/>
                <w:webHidden/>
              </w:rPr>
              <w:fldChar w:fldCharType="end"/>
            </w:r>
          </w:hyperlink>
        </w:p>
        <w:p w14:paraId="4D1ADEAA" w14:textId="1226CDBB" w:rsidR="0062061C" w:rsidRPr="002802F2" w:rsidRDefault="0062061C">
          <w:pPr>
            <w:pStyle w:val="TOC1"/>
            <w:tabs>
              <w:tab w:val="right" w:leader="dot" w:pos="9515"/>
            </w:tabs>
            <w:rPr>
              <w:rFonts w:ascii="幼圆" w:eastAsia="幼圆" w:hint="eastAsia"/>
              <w:noProof/>
            </w:rPr>
          </w:pPr>
          <w:hyperlink w:anchor="_Toc235531622" w:history="1">
            <w:r w:rsidRPr="002802F2">
              <w:rPr>
                <w:rStyle w:val="aff9"/>
                <w:rFonts w:ascii="幼圆" w:eastAsia="幼圆" w:hint="eastAsia"/>
                <w:noProof/>
              </w:rPr>
              <w:t xml:space="preserve">7. Skill </w:t>
            </w:r>
            <w:r w:rsidRPr="002802F2">
              <w:rPr>
                <w:rStyle w:val="aff9"/>
                <w:rFonts w:ascii="幼圆" w:eastAsia="幼圆" w:hAnsi="宋体" w:cs="宋体" w:hint="eastAsia"/>
                <w:noProof/>
              </w:rPr>
              <w:t>插件、审批与沙箱</w:t>
            </w:r>
            <w:r w:rsidRPr="002802F2">
              <w:rPr>
                <w:rFonts w:ascii="幼圆" w:eastAsia="幼圆" w:hint="eastAsia"/>
                <w:noProof/>
                <w:webHidden/>
              </w:rPr>
              <w:tab/>
            </w:r>
            <w:r w:rsidRPr="002802F2">
              <w:rPr>
                <w:rFonts w:ascii="幼圆" w:eastAsia="幼圆" w:hint="eastAsia"/>
                <w:noProof/>
                <w:webHidden/>
              </w:rPr>
              <w:fldChar w:fldCharType="begin"/>
            </w:r>
            <w:r w:rsidRPr="002802F2">
              <w:rPr>
                <w:rFonts w:ascii="幼圆" w:eastAsia="幼圆" w:hint="eastAsia"/>
                <w:noProof/>
                <w:webHidden/>
              </w:rPr>
              <w:instrText xml:space="preserve"> PAGEREF _Toc235531622 \h </w:instrText>
            </w:r>
            <w:r w:rsidRPr="002802F2">
              <w:rPr>
                <w:rFonts w:ascii="幼圆" w:eastAsia="幼圆" w:hint="eastAsia"/>
                <w:noProof/>
                <w:webHidden/>
              </w:rPr>
            </w:r>
            <w:r w:rsidRPr="002802F2">
              <w:rPr>
                <w:rFonts w:ascii="幼圆" w:eastAsia="幼圆" w:hint="eastAsia"/>
                <w:noProof/>
                <w:webHidden/>
              </w:rPr>
              <w:fldChar w:fldCharType="separate"/>
            </w:r>
            <w:r w:rsidR="00767369">
              <w:rPr>
                <w:rFonts w:ascii="幼圆" w:eastAsia="幼圆" w:hint="eastAsia"/>
                <w:noProof/>
                <w:webHidden/>
              </w:rPr>
              <w:t>12</w:t>
            </w:r>
            <w:r w:rsidRPr="002802F2">
              <w:rPr>
                <w:rFonts w:ascii="幼圆" w:eastAsia="幼圆" w:hint="eastAsia"/>
                <w:noProof/>
                <w:webHidden/>
              </w:rPr>
              <w:fldChar w:fldCharType="end"/>
            </w:r>
          </w:hyperlink>
        </w:p>
        <w:p w14:paraId="1B825B57" w14:textId="60CE2E0B" w:rsidR="0062061C" w:rsidRPr="002802F2" w:rsidRDefault="0062061C">
          <w:pPr>
            <w:pStyle w:val="TOC1"/>
            <w:tabs>
              <w:tab w:val="right" w:leader="dot" w:pos="9515"/>
            </w:tabs>
            <w:rPr>
              <w:rFonts w:ascii="幼圆" w:eastAsia="幼圆" w:hint="eastAsia"/>
              <w:noProof/>
            </w:rPr>
          </w:pPr>
          <w:hyperlink w:anchor="_Toc235531628" w:history="1">
            <w:r w:rsidRPr="002802F2">
              <w:rPr>
                <w:rStyle w:val="aff9"/>
                <w:rFonts w:ascii="幼圆" w:eastAsia="幼圆" w:hint="eastAsia"/>
                <w:noProof/>
              </w:rPr>
              <w:t xml:space="preserve">8. Prompt Registry </w:t>
            </w:r>
            <w:r w:rsidRPr="002802F2">
              <w:rPr>
                <w:rStyle w:val="aff9"/>
                <w:rFonts w:ascii="幼圆" w:eastAsia="幼圆" w:hAnsi="宋体" w:cs="宋体" w:hint="eastAsia"/>
                <w:noProof/>
              </w:rPr>
              <w:t>与</w:t>
            </w:r>
            <w:r w:rsidRPr="002802F2">
              <w:rPr>
                <w:rStyle w:val="aff9"/>
                <w:rFonts w:ascii="幼圆" w:eastAsia="幼圆" w:hint="eastAsia"/>
                <w:noProof/>
              </w:rPr>
              <w:t xml:space="preserve"> Promote</w:t>
            </w:r>
            <w:r w:rsidRPr="002802F2">
              <w:rPr>
                <w:rFonts w:ascii="幼圆" w:eastAsia="幼圆" w:hint="eastAsia"/>
                <w:noProof/>
                <w:webHidden/>
              </w:rPr>
              <w:tab/>
            </w:r>
            <w:r w:rsidRPr="002802F2">
              <w:rPr>
                <w:rFonts w:ascii="幼圆" w:eastAsia="幼圆" w:hint="eastAsia"/>
                <w:noProof/>
                <w:webHidden/>
              </w:rPr>
              <w:fldChar w:fldCharType="begin"/>
            </w:r>
            <w:r w:rsidRPr="002802F2">
              <w:rPr>
                <w:rFonts w:ascii="幼圆" w:eastAsia="幼圆" w:hint="eastAsia"/>
                <w:noProof/>
                <w:webHidden/>
              </w:rPr>
              <w:instrText xml:space="preserve"> PAGEREF _Toc235531628 \h </w:instrText>
            </w:r>
            <w:r w:rsidRPr="002802F2">
              <w:rPr>
                <w:rFonts w:ascii="幼圆" w:eastAsia="幼圆" w:hint="eastAsia"/>
                <w:noProof/>
                <w:webHidden/>
              </w:rPr>
            </w:r>
            <w:r w:rsidRPr="002802F2">
              <w:rPr>
                <w:rFonts w:ascii="幼圆" w:eastAsia="幼圆" w:hint="eastAsia"/>
                <w:noProof/>
                <w:webHidden/>
              </w:rPr>
              <w:fldChar w:fldCharType="separate"/>
            </w:r>
            <w:r w:rsidR="00767369">
              <w:rPr>
                <w:rFonts w:ascii="幼圆" w:eastAsia="幼圆" w:hint="eastAsia"/>
                <w:noProof/>
                <w:webHidden/>
              </w:rPr>
              <w:t>15</w:t>
            </w:r>
            <w:r w:rsidRPr="002802F2">
              <w:rPr>
                <w:rFonts w:ascii="幼圆" w:eastAsia="幼圆" w:hint="eastAsia"/>
                <w:noProof/>
                <w:webHidden/>
              </w:rPr>
              <w:fldChar w:fldCharType="end"/>
            </w:r>
          </w:hyperlink>
        </w:p>
        <w:p w14:paraId="17D2B985" w14:textId="23D25104" w:rsidR="0062061C" w:rsidRPr="002802F2" w:rsidRDefault="0062061C">
          <w:pPr>
            <w:pStyle w:val="TOC1"/>
            <w:tabs>
              <w:tab w:val="right" w:leader="dot" w:pos="9515"/>
            </w:tabs>
            <w:rPr>
              <w:rFonts w:ascii="幼圆" w:eastAsia="幼圆" w:hint="eastAsia"/>
              <w:noProof/>
            </w:rPr>
          </w:pPr>
          <w:hyperlink w:anchor="_Toc235531633" w:history="1">
            <w:r w:rsidRPr="002802F2">
              <w:rPr>
                <w:rStyle w:val="aff9"/>
                <w:rFonts w:ascii="幼圆" w:eastAsia="幼圆" w:hint="eastAsia"/>
                <w:noProof/>
              </w:rPr>
              <w:t xml:space="preserve">9. </w:t>
            </w:r>
            <w:r w:rsidRPr="002802F2">
              <w:rPr>
                <w:rStyle w:val="aff9"/>
                <w:rFonts w:ascii="幼圆" w:eastAsia="幼圆" w:hAnsi="宋体" w:cs="宋体" w:hint="eastAsia"/>
                <w:noProof/>
              </w:rPr>
              <w:t>长期记忆系统</w:t>
            </w:r>
            <w:r w:rsidRPr="002802F2">
              <w:rPr>
                <w:rFonts w:ascii="幼圆" w:eastAsia="幼圆" w:hint="eastAsia"/>
                <w:noProof/>
                <w:webHidden/>
              </w:rPr>
              <w:tab/>
            </w:r>
            <w:r w:rsidRPr="002802F2">
              <w:rPr>
                <w:rFonts w:ascii="幼圆" w:eastAsia="幼圆" w:hint="eastAsia"/>
                <w:noProof/>
                <w:webHidden/>
              </w:rPr>
              <w:fldChar w:fldCharType="begin"/>
            </w:r>
            <w:r w:rsidRPr="002802F2">
              <w:rPr>
                <w:rFonts w:ascii="幼圆" w:eastAsia="幼圆" w:hint="eastAsia"/>
                <w:noProof/>
                <w:webHidden/>
              </w:rPr>
              <w:instrText xml:space="preserve"> PAGEREF _Toc235531633 \h </w:instrText>
            </w:r>
            <w:r w:rsidRPr="002802F2">
              <w:rPr>
                <w:rFonts w:ascii="幼圆" w:eastAsia="幼圆" w:hint="eastAsia"/>
                <w:noProof/>
                <w:webHidden/>
              </w:rPr>
            </w:r>
            <w:r w:rsidRPr="002802F2">
              <w:rPr>
                <w:rFonts w:ascii="幼圆" w:eastAsia="幼圆" w:hint="eastAsia"/>
                <w:noProof/>
                <w:webHidden/>
              </w:rPr>
              <w:fldChar w:fldCharType="separate"/>
            </w:r>
            <w:r w:rsidR="00767369">
              <w:rPr>
                <w:rFonts w:ascii="幼圆" w:eastAsia="幼圆" w:hint="eastAsia"/>
                <w:noProof/>
                <w:webHidden/>
              </w:rPr>
              <w:t>16</w:t>
            </w:r>
            <w:r w:rsidRPr="002802F2">
              <w:rPr>
                <w:rFonts w:ascii="幼圆" w:eastAsia="幼圆" w:hint="eastAsia"/>
                <w:noProof/>
                <w:webHidden/>
              </w:rPr>
              <w:fldChar w:fldCharType="end"/>
            </w:r>
          </w:hyperlink>
        </w:p>
        <w:p w14:paraId="6BF739C7" w14:textId="42437732" w:rsidR="0062061C" w:rsidRPr="002802F2" w:rsidRDefault="0062061C">
          <w:pPr>
            <w:pStyle w:val="TOC1"/>
            <w:tabs>
              <w:tab w:val="right" w:leader="dot" w:pos="9515"/>
            </w:tabs>
            <w:rPr>
              <w:rFonts w:ascii="幼圆" w:eastAsia="幼圆" w:hint="eastAsia"/>
              <w:noProof/>
            </w:rPr>
          </w:pPr>
          <w:hyperlink w:anchor="_Toc235531639" w:history="1">
            <w:r w:rsidRPr="002802F2">
              <w:rPr>
                <w:rStyle w:val="aff9"/>
                <w:rFonts w:ascii="幼圆" w:eastAsia="幼圆" w:hint="eastAsia"/>
                <w:noProof/>
              </w:rPr>
              <w:t xml:space="preserve">10. </w:t>
            </w:r>
            <w:r w:rsidRPr="002802F2">
              <w:rPr>
                <w:rStyle w:val="aff9"/>
                <w:rFonts w:ascii="幼圆" w:eastAsia="幼圆" w:hAnsi="宋体" w:cs="宋体" w:hint="eastAsia"/>
                <w:noProof/>
              </w:rPr>
              <w:t>联网搜索与模型网关</w:t>
            </w:r>
            <w:r w:rsidRPr="002802F2">
              <w:rPr>
                <w:rFonts w:ascii="幼圆" w:eastAsia="幼圆" w:hint="eastAsia"/>
                <w:noProof/>
                <w:webHidden/>
              </w:rPr>
              <w:tab/>
            </w:r>
            <w:r w:rsidRPr="002802F2">
              <w:rPr>
                <w:rFonts w:ascii="幼圆" w:eastAsia="幼圆" w:hint="eastAsia"/>
                <w:noProof/>
                <w:webHidden/>
              </w:rPr>
              <w:fldChar w:fldCharType="begin"/>
            </w:r>
            <w:r w:rsidRPr="002802F2">
              <w:rPr>
                <w:rFonts w:ascii="幼圆" w:eastAsia="幼圆" w:hint="eastAsia"/>
                <w:noProof/>
                <w:webHidden/>
              </w:rPr>
              <w:instrText xml:space="preserve"> PAGEREF _Toc235531639 \h </w:instrText>
            </w:r>
            <w:r w:rsidRPr="002802F2">
              <w:rPr>
                <w:rFonts w:ascii="幼圆" w:eastAsia="幼圆" w:hint="eastAsia"/>
                <w:noProof/>
                <w:webHidden/>
              </w:rPr>
            </w:r>
            <w:r w:rsidRPr="002802F2">
              <w:rPr>
                <w:rFonts w:ascii="幼圆" w:eastAsia="幼圆" w:hint="eastAsia"/>
                <w:noProof/>
                <w:webHidden/>
              </w:rPr>
              <w:fldChar w:fldCharType="separate"/>
            </w:r>
            <w:r w:rsidR="00767369">
              <w:rPr>
                <w:rFonts w:ascii="幼圆" w:eastAsia="幼圆" w:hint="eastAsia"/>
                <w:noProof/>
                <w:webHidden/>
              </w:rPr>
              <w:t>17</w:t>
            </w:r>
            <w:r w:rsidRPr="002802F2">
              <w:rPr>
                <w:rFonts w:ascii="幼圆" w:eastAsia="幼圆" w:hint="eastAsia"/>
                <w:noProof/>
                <w:webHidden/>
              </w:rPr>
              <w:fldChar w:fldCharType="end"/>
            </w:r>
          </w:hyperlink>
        </w:p>
        <w:p w14:paraId="682A0C74" w14:textId="148B2817" w:rsidR="0062061C" w:rsidRPr="002802F2" w:rsidRDefault="0062061C">
          <w:pPr>
            <w:pStyle w:val="TOC1"/>
            <w:tabs>
              <w:tab w:val="right" w:leader="dot" w:pos="9515"/>
            </w:tabs>
            <w:rPr>
              <w:rFonts w:ascii="幼圆" w:eastAsia="幼圆" w:hint="eastAsia"/>
              <w:noProof/>
            </w:rPr>
          </w:pPr>
          <w:hyperlink w:anchor="_Toc235531645" w:history="1">
            <w:r w:rsidRPr="002802F2">
              <w:rPr>
                <w:rStyle w:val="aff9"/>
                <w:rFonts w:ascii="幼圆" w:eastAsia="幼圆" w:hint="eastAsia"/>
                <w:noProof/>
                <w:lang w:eastAsia="zh-CN"/>
              </w:rPr>
              <w:t xml:space="preserve">11. </w:t>
            </w:r>
            <w:r w:rsidRPr="002802F2">
              <w:rPr>
                <w:rStyle w:val="aff9"/>
                <w:rFonts w:ascii="幼圆" w:eastAsia="幼圆" w:hAnsi="宋体" w:cs="宋体" w:hint="eastAsia"/>
                <w:noProof/>
                <w:lang w:eastAsia="zh-CN"/>
              </w:rPr>
              <w:t>问答记录、证据与审计</w:t>
            </w:r>
            <w:r w:rsidRPr="002802F2">
              <w:rPr>
                <w:rFonts w:ascii="幼圆" w:eastAsia="幼圆" w:hint="eastAsia"/>
                <w:noProof/>
                <w:webHidden/>
              </w:rPr>
              <w:tab/>
            </w:r>
            <w:r w:rsidRPr="002802F2">
              <w:rPr>
                <w:rFonts w:ascii="幼圆" w:eastAsia="幼圆" w:hint="eastAsia"/>
                <w:noProof/>
                <w:webHidden/>
              </w:rPr>
              <w:fldChar w:fldCharType="begin"/>
            </w:r>
            <w:r w:rsidRPr="002802F2">
              <w:rPr>
                <w:rFonts w:ascii="幼圆" w:eastAsia="幼圆" w:hint="eastAsia"/>
                <w:noProof/>
                <w:webHidden/>
              </w:rPr>
              <w:instrText xml:space="preserve"> PAGEREF _Toc235531645 \h </w:instrText>
            </w:r>
            <w:r w:rsidRPr="002802F2">
              <w:rPr>
                <w:rFonts w:ascii="幼圆" w:eastAsia="幼圆" w:hint="eastAsia"/>
                <w:noProof/>
                <w:webHidden/>
              </w:rPr>
            </w:r>
            <w:r w:rsidRPr="002802F2">
              <w:rPr>
                <w:rFonts w:ascii="幼圆" w:eastAsia="幼圆" w:hint="eastAsia"/>
                <w:noProof/>
                <w:webHidden/>
              </w:rPr>
              <w:fldChar w:fldCharType="separate"/>
            </w:r>
            <w:r w:rsidR="00767369">
              <w:rPr>
                <w:rFonts w:ascii="幼圆" w:eastAsia="幼圆" w:hint="eastAsia"/>
                <w:noProof/>
                <w:webHidden/>
              </w:rPr>
              <w:t>18</w:t>
            </w:r>
            <w:r w:rsidRPr="002802F2">
              <w:rPr>
                <w:rFonts w:ascii="幼圆" w:eastAsia="幼圆" w:hint="eastAsia"/>
                <w:noProof/>
                <w:webHidden/>
              </w:rPr>
              <w:fldChar w:fldCharType="end"/>
            </w:r>
          </w:hyperlink>
        </w:p>
        <w:p w14:paraId="03E8D6B9" w14:textId="0E3DF46E" w:rsidR="0062061C" w:rsidRPr="002802F2" w:rsidRDefault="0062061C">
          <w:pPr>
            <w:pStyle w:val="TOC1"/>
            <w:tabs>
              <w:tab w:val="right" w:leader="dot" w:pos="9515"/>
            </w:tabs>
            <w:rPr>
              <w:rFonts w:ascii="幼圆" w:eastAsia="幼圆" w:hint="eastAsia"/>
              <w:noProof/>
            </w:rPr>
          </w:pPr>
          <w:hyperlink w:anchor="_Toc235531650" w:history="1">
            <w:r w:rsidRPr="002802F2">
              <w:rPr>
                <w:rStyle w:val="aff9"/>
                <w:rFonts w:ascii="幼圆" w:eastAsia="幼圆" w:hint="eastAsia"/>
                <w:noProof/>
              </w:rPr>
              <w:t>12. FastAPI</w:t>
            </w:r>
            <w:r w:rsidRPr="002802F2">
              <w:rPr>
                <w:rStyle w:val="aff9"/>
                <w:rFonts w:ascii="幼圆" w:eastAsia="幼圆" w:hAnsi="宋体" w:cs="宋体" w:hint="eastAsia"/>
                <w:noProof/>
              </w:rPr>
              <w:t>、</w:t>
            </w:r>
            <w:r w:rsidRPr="002802F2">
              <w:rPr>
                <w:rStyle w:val="aff9"/>
                <w:rFonts w:ascii="幼圆" w:eastAsia="幼圆" w:hint="eastAsia"/>
                <w:noProof/>
              </w:rPr>
              <w:t xml:space="preserve">JWT </w:t>
            </w:r>
            <w:r w:rsidRPr="002802F2">
              <w:rPr>
                <w:rStyle w:val="aff9"/>
                <w:rFonts w:ascii="幼圆" w:eastAsia="幼圆" w:hAnsi="宋体" w:cs="宋体" w:hint="eastAsia"/>
                <w:noProof/>
              </w:rPr>
              <w:t>与</w:t>
            </w:r>
            <w:r w:rsidRPr="002802F2">
              <w:rPr>
                <w:rStyle w:val="aff9"/>
                <w:rFonts w:ascii="幼圆" w:eastAsia="幼圆" w:hint="eastAsia"/>
                <w:noProof/>
              </w:rPr>
              <w:t xml:space="preserve"> RBAC</w:t>
            </w:r>
            <w:r w:rsidRPr="002802F2">
              <w:rPr>
                <w:rFonts w:ascii="幼圆" w:eastAsia="幼圆" w:hint="eastAsia"/>
                <w:noProof/>
                <w:webHidden/>
              </w:rPr>
              <w:tab/>
            </w:r>
            <w:r w:rsidRPr="002802F2">
              <w:rPr>
                <w:rFonts w:ascii="幼圆" w:eastAsia="幼圆" w:hint="eastAsia"/>
                <w:noProof/>
                <w:webHidden/>
              </w:rPr>
              <w:fldChar w:fldCharType="begin"/>
            </w:r>
            <w:r w:rsidRPr="002802F2">
              <w:rPr>
                <w:rFonts w:ascii="幼圆" w:eastAsia="幼圆" w:hint="eastAsia"/>
                <w:noProof/>
                <w:webHidden/>
              </w:rPr>
              <w:instrText xml:space="preserve"> PAGEREF _Toc235531650 \h </w:instrText>
            </w:r>
            <w:r w:rsidRPr="002802F2">
              <w:rPr>
                <w:rFonts w:ascii="幼圆" w:eastAsia="幼圆" w:hint="eastAsia"/>
                <w:noProof/>
                <w:webHidden/>
              </w:rPr>
            </w:r>
            <w:r w:rsidRPr="002802F2">
              <w:rPr>
                <w:rFonts w:ascii="幼圆" w:eastAsia="幼圆" w:hint="eastAsia"/>
                <w:noProof/>
                <w:webHidden/>
              </w:rPr>
              <w:fldChar w:fldCharType="separate"/>
            </w:r>
            <w:r w:rsidR="00767369">
              <w:rPr>
                <w:rFonts w:ascii="幼圆" w:eastAsia="幼圆" w:hint="eastAsia"/>
                <w:noProof/>
                <w:webHidden/>
              </w:rPr>
              <w:t>19</w:t>
            </w:r>
            <w:r w:rsidRPr="002802F2">
              <w:rPr>
                <w:rFonts w:ascii="幼圆" w:eastAsia="幼圆" w:hint="eastAsia"/>
                <w:noProof/>
                <w:webHidden/>
              </w:rPr>
              <w:fldChar w:fldCharType="end"/>
            </w:r>
          </w:hyperlink>
        </w:p>
        <w:p w14:paraId="28FDDE69" w14:textId="41D07D7B" w:rsidR="0062061C" w:rsidRPr="002802F2" w:rsidRDefault="0062061C">
          <w:pPr>
            <w:pStyle w:val="TOC1"/>
            <w:tabs>
              <w:tab w:val="right" w:leader="dot" w:pos="9515"/>
            </w:tabs>
            <w:rPr>
              <w:rFonts w:ascii="幼圆" w:eastAsia="幼圆" w:hint="eastAsia"/>
              <w:noProof/>
            </w:rPr>
          </w:pPr>
          <w:hyperlink w:anchor="_Toc235531655" w:history="1">
            <w:r w:rsidRPr="002802F2">
              <w:rPr>
                <w:rStyle w:val="aff9"/>
                <w:rFonts w:ascii="幼圆" w:eastAsia="幼圆" w:hint="eastAsia"/>
                <w:noProof/>
              </w:rPr>
              <w:t xml:space="preserve">13. Next.js </w:t>
            </w:r>
            <w:r w:rsidRPr="002802F2">
              <w:rPr>
                <w:rStyle w:val="aff9"/>
                <w:rFonts w:ascii="幼圆" w:eastAsia="幼圆" w:hAnsi="宋体" w:cs="宋体" w:hint="eastAsia"/>
                <w:noProof/>
              </w:rPr>
              <w:t>与</w:t>
            </w:r>
            <w:r w:rsidRPr="002802F2">
              <w:rPr>
                <w:rStyle w:val="aff9"/>
                <w:rFonts w:ascii="幼圆" w:eastAsia="幼圆" w:hint="eastAsia"/>
                <w:noProof/>
              </w:rPr>
              <w:t xml:space="preserve"> SSE </w:t>
            </w:r>
            <w:r w:rsidRPr="002802F2">
              <w:rPr>
                <w:rStyle w:val="aff9"/>
                <w:rFonts w:ascii="幼圆" w:eastAsia="幼圆" w:hAnsi="宋体" w:cs="宋体" w:hint="eastAsia"/>
                <w:noProof/>
              </w:rPr>
              <w:t>实时交互</w:t>
            </w:r>
            <w:r w:rsidRPr="002802F2">
              <w:rPr>
                <w:rFonts w:ascii="幼圆" w:eastAsia="幼圆" w:hint="eastAsia"/>
                <w:noProof/>
                <w:webHidden/>
              </w:rPr>
              <w:tab/>
            </w:r>
            <w:r w:rsidRPr="002802F2">
              <w:rPr>
                <w:rFonts w:ascii="幼圆" w:eastAsia="幼圆" w:hint="eastAsia"/>
                <w:noProof/>
                <w:webHidden/>
              </w:rPr>
              <w:fldChar w:fldCharType="begin"/>
            </w:r>
            <w:r w:rsidRPr="002802F2">
              <w:rPr>
                <w:rFonts w:ascii="幼圆" w:eastAsia="幼圆" w:hint="eastAsia"/>
                <w:noProof/>
                <w:webHidden/>
              </w:rPr>
              <w:instrText xml:space="preserve"> PAGEREF _Toc235531655 \h </w:instrText>
            </w:r>
            <w:r w:rsidRPr="002802F2">
              <w:rPr>
                <w:rFonts w:ascii="幼圆" w:eastAsia="幼圆" w:hint="eastAsia"/>
                <w:noProof/>
                <w:webHidden/>
              </w:rPr>
            </w:r>
            <w:r w:rsidRPr="002802F2">
              <w:rPr>
                <w:rFonts w:ascii="幼圆" w:eastAsia="幼圆" w:hint="eastAsia"/>
                <w:noProof/>
                <w:webHidden/>
              </w:rPr>
              <w:fldChar w:fldCharType="separate"/>
            </w:r>
            <w:r w:rsidR="00767369">
              <w:rPr>
                <w:rFonts w:ascii="幼圆" w:eastAsia="幼圆" w:hint="eastAsia"/>
                <w:noProof/>
                <w:webHidden/>
              </w:rPr>
              <w:t>20</w:t>
            </w:r>
            <w:r w:rsidRPr="002802F2">
              <w:rPr>
                <w:rFonts w:ascii="幼圆" w:eastAsia="幼圆" w:hint="eastAsia"/>
                <w:noProof/>
                <w:webHidden/>
              </w:rPr>
              <w:fldChar w:fldCharType="end"/>
            </w:r>
          </w:hyperlink>
        </w:p>
        <w:p w14:paraId="14F78F05" w14:textId="74D042DE" w:rsidR="0062061C" w:rsidRPr="002802F2" w:rsidRDefault="0062061C">
          <w:pPr>
            <w:pStyle w:val="TOC1"/>
            <w:tabs>
              <w:tab w:val="right" w:leader="dot" w:pos="9515"/>
            </w:tabs>
            <w:rPr>
              <w:rFonts w:ascii="幼圆" w:eastAsia="幼圆" w:hint="eastAsia"/>
              <w:noProof/>
            </w:rPr>
          </w:pPr>
          <w:hyperlink w:anchor="_Toc235531660" w:history="1">
            <w:r w:rsidRPr="002802F2">
              <w:rPr>
                <w:rStyle w:val="aff9"/>
                <w:rFonts w:ascii="幼圆" w:eastAsia="幼圆" w:hint="eastAsia"/>
                <w:noProof/>
              </w:rPr>
              <w:t xml:space="preserve">14. Docker Compose </w:t>
            </w:r>
            <w:r w:rsidRPr="002802F2">
              <w:rPr>
                <w:rStyle w:val="aff9"/>
                <w:rFonts w:ascii="幼圆" w:eastAsia="幼圆" w:hAnsi="宋体" w:cs="宋体" w:hint="eastAsia"/>
                <w:noProof/>
              </w:rPr>
              <w:t>部署拓扑</w:t>
            </w:r>
            <w:r w:rsidRPr="002802F2">
              <w:rPr>
                <w:rFonts w:ascii="幼圆" w:eastAsia="幼圆" w:hint="eastAsia"/>
                <w:noProof/>
                <w:webHidden/>
              </w:rPr>
              <w:tab/>
            </w:r>
            <w:r w:rsidRPr="002802F2">
              <w:rPr>
                <w:rFonts w:ascii="幼圆" w:eastAsia="幼圆" w:hint="eastAsia"/>
                <w:noProof/>
                <w:webHidden/>
              </w:rPr>
              <w:fldChar w:fldCharType="begin"/>
            </w:r>
            <w:r w:rsidRPr="002802F2">
              <w:rPr>
                <w:rFonts w:ascii="幼圆" w:eastAsia="幼圆" w:hint="eastAsia"/>
                <w:noProof/>
                <w:webHidden/>
              </w:rPr>
              <w:instrText xml:space="preserve"> PAGEREF _Toc235531660 \h </w:instrText>
            </w:r>
            <w:r w:rsidRPr="002802F2">
              <w:rPr>
                <w:rFonts w:ascii="幼圆" w:eastAsia="幼圆" w:hint="eastAsia"/>
                <w:noProof/>
                <w:webHidden/>
              </w:rPr>
            </w:r>
            <w:r w:rsidRPr="002802F2">
              <w:rPr>
                <w:rFonts w:ascii="幼圆" w:eastAsia="幼圆" w:hint="eastAsia"/>
                <w:noProof/>
                <w:webHidden/>
              </w:rPr>
              <w:fldChar w:fldCharType="separate"/>
            </w:r>
            <w:r w:rsidR="00767369">
              <w:rPr>
                <w:rFonts w:ascii="幼圆" w:eastAsia="幼圆" w:hint="eastAsia"/>
                <w:noProof/>
                <w:webHidden/>
              </w:rPr>
              <w:t>21</w:t>
            </w:r>
            <w:r w:rsidRPr="002802F2">
              <w:rPr>
                <w:rFonts w:ascii="幼圆" w:eastAsia="幼圆" w:hint="eastAsia"/>
                <w:noProof/>
                <w:webHidden/>
              </w:rPr>
              <w:fldChar w:fldCharType="end"/>
            </w:r>
          </w:hyperlink>
        </w:p>
        <w:p w14:paraId="241347FB" w14:textId="0EA58AB4" w:rsidR="0062061C" w:rsidRPr="002802F2" w:rsidRDefault="0062061C">
          <w:pPr>
            <w:pStyle w:val="TOC1"/>
            <w:tabs>
              <w:tab w:val="right" w:leader="dot" w:pos="9515"/>
            </w:tabs>
            <w:rPr>
              <w:rFonts w:ascii="幼圆" w:eastAsia="幼圆" w:hint="eastAsia"/>
              <w:noProof/>
            </w:rPr>
          </w:pPr>
          <w:hyperlink w:anchor="_Toc235531666" w:history="1">
            <w:r w:rsidRPr="002802F2">
              <w:rPr>
                <w:rStyle w:val="aff9"/>
                <w:rFonts w:ascii="幼圆" w:eastAsia="幼圆" w:hint="eastAsia"/>
                <w:noProof/>
              </w:rPr>
              <w:t xml:space="preserve">15. </w:t>
            </w:r>
            <w:r w:rsidRPr="002802F2">
              <w:rPr>
                <w:rStyle w:val="aff9"/>
                <w:rFonts w:ascii="幼圆" w:eastAsia="幼圆" w:hAnsi="宋体" w:cs="宋体" w:hint="eastAsia"/>
                <w:noProof/>
              </w:rPr>
              <w:t>非功能需求与容量设计</w:t>
            </w:r>
            <w:r w:rsidRPr="002802F2">
              <w:rPr>
                <w:rFonts w:ascii="幼圆" w:eastAsia="幼圆" w:hint="eastAsia"/>
                <w:noProof/>
                <w:webHidden/>
              </w:rPr>
              <w:tab/>
            </w:r>
            <w:r w:rsidRPr="002802F2">
              <w:rPr>
                <w:rFonts w:ascii="幼圆" w:eastAsia="幼圆" w:hint="eastAsia"/>
                <w:noProof/>
                <w:webHidden/>
              </w:rPr>
              <w:fldChar w:fldCharType="begin"/>
            </w:r>
            <w:r w:rsidRPr="002802F2">
              <w:rPr>
                <w:rFonts w:ascii="幼圆" w:eastAsia="幼圆" w:hint="eastAsia"/>
                <w:noProof/>
                <w:webHidden/>
              </w:rPr>
              <w:instrText xml:space="preserve"> PAGEREF _Toc235531666 \h </w:instrText>
            </w:r>
            <w:r w:rsidRPr="002802F2">
              <w:rPr>
                <w:rFonts w:ascii="幼圆" w:eastAsia="幼圆" w:hint="eastAsia"/>
                <w:noProof/>
                <w:webHidden/>
              </w:rPr>
            </w:r>
            <w:r w:rsidRPr="002802F2">
              <w:rPr>
                <w:rFonts w:ascii="幼圆" w:eastAsia="幼圆" w:hint="eastAsia"/>
                <w:noProof/>
                <w:webHidden/>
              </w:rPr>
              <w:fldChar w:fldCharType="separate"/>
            </w:r>
            <w:r w:rsidR="00767369">
              <w:rPr>
                <w:rFonts w:ascii="幼圆" w:eastAsia="幼圆" w:hint="eastAsia"/>
                <w:noProof/>
                <w:webHidden/>
              </w:rPr>
              <w:t>23</w:t>
            </w:r>
            <w:r w:rsidRPr="002802F2">
              <w:rPr>
                <w:rFonts w:ascii="幼圆" w:eastAsia="幼圆" w:hint="eastAsia"/>
                <w:noProof/>
                <w:webHidden/>
              </w:rPr>
              <w:fldChar w:fldCharType="end"/>
            </w:r>
          </w:hyperlink>
        </w:p>
        <w:p w14:paraId="5F74CFA2" w14:textId="0C874375" w:rsidR="0062061C" w:rsidRPr="002802F2" w:rsidRDefault="0062061C">
          <w:pPr>
            <w:pStyle w:val="TOC1"/>
            <w:tabs>
              <w:tab w:val="right" w:leader="dot" w:pos="9515"/>
            </w:tabs>
            <w:rPr>
              <w:rFonts w:ascii="幼圆" w:eastAsia="幼圆" w:hint="eastAsia"/>
              <w:noProof/>
            </w:rPr>
          </w:pPr>
          <w:hyperlink w:anchor="_Toc235531670" w:history="1">
            <w:r w:rsidRPr="002802F2">
              <w:rPr>
                <w:rStyle w:val="aff9"/>
                <w:rFonts w:ascii="幼圆" w:eastAsia="幼圆" w:hint="eastAsia"/>
                <w:noProof/>
                <w:lang w:eastAsia="zh-CN"/>
              </w:rPr>
              <w:t xml:space="preserve">16. </w:t>
            </w:r>
            <w:r w:rsidRPr="002802F2">
              <w:rPr>
                <w:rStyle w:val="aff9"/>
                <w:rFonts w:ascii="幼圆" w:eastAsia="幼圆" w:hAnsi="宋体" w:cs="宋体" w:hint="eastAsia"/>
                <w:noProof/>
                <w:lang w:eastAsia="zh-CN"/>
              </w:rPr>
              <w:t>测试、</w:t>
            </w:r>
            <w:r w:rsidRPr="002802F2">
              <w:rPr>
                <w:rStyle w:val="aff9"/>
                <w:rFonts w:ascii="幼圆" w:eastAsia="幼圆" w:hint="eastAsia"/>
                <w:noProof/>
                <w:lang w:eastAsia="zh-CN"/>
              </w:rPr>
              <w:t xml:space="preserve">CI/CD </w:t>
            </w:r>
            <w:r w:rsidRPr="002802F2">
              <w:rPr>
                <w:rStyle w:val="aff9"/>
                <w:rFonts w:ascii="幼圆" w:eastAsia="幼圆" w:hAnsi="宋体" w:cs="宋体" w:hint="eastAsia"/>
                <w:noProof/>
                <w:lang w:eastAsia="zh-CN"/>
              </w:rPr>
              <w:t>与可观测性</w:t>
            </w:r>
            <w:r w:rsidRPr="002802F2">
              <w:rPr>
                <w:rFonts w:ascii="幼圆" w:eastAsia="幼圆" w:hint="eastAsia"/>
                <w:noProof/>
                <w:webHidden/>
              </w:rPr>
              <w:tab/>
            </w:r>
            <w:r w:rsidRPr="002802F2">
              <w:rPr>
                <w:rFonts w:ascii="幼圆" w:eastAsia="幼圆" w:hint="eastAsia"/>
                <w:noProof/>
                <w:webHidden/>
              </w:rPr>
              <w:fldChar w:fldCharType="begin"/>
            </w:r>
            <w:r w:rsidRPr="002802F2">
              <w:rPr>
                <w:rFonts w:ascii="幼圆" w:eastAsia="幼圆" w:hint="eastAsia"/>
                <w:noProof/>
                <w:webHidden/>
              </w:rPr>
              <w:instrText xml:space="preserve"> PAGEREF _Toc235531670 \h </w:instrText>
            </w:r>
            <w:r w:rsidRPr="002802F2">
              <w:rPr>
                <w:rFonts w:ascii="幼圆" w:eastAsia="幼圆" w:hint="eastAsia"/>
                <w:noProof/>
                <w:webHidden/>
              </w:rPr>
            </w:r>
            <w:r w:rsidRPr="002802F2">
              <w:rPr>
                <w:rFonts w:ascii="幼圆" w:eastAsia="幼圆" w:hint="eastAsia"/>
                <w:noProof/>
                <w:webHidden/>
              </w:rPr>
              <w:fldChar w:fldCharType="separate"/>
            </w:r>
            <w:r w:rsidR="00767369">
              <w:rPr>
                <w:rFonts w:ascii="幼圆" w:eastAsia="幼圆" w:hint="eastAsia"/>
                <w:noProof/>
                <w:webHidden/>
              </w:rPr>
              <w:t>24</w:t>
            </w:r>
            <w:r w:rsidRPr="002802F2">
              <w:rPr>
                <w:rFonts w:ascii="幼圆" w:eastAsia="幼圆" w:hint="eastAsia"/>
                <w:noProof/>
                <w:webHidden/>
              </w:rPr>
              <w:fldChar w:fldCharType="end"/>
            </w:r>
          </w:hyperlink>
        </w:p>
        <w:p w14:paraId="301A23B8" w14:textId="21DF75C1" w:rsidR="0062061C" w:rsidRPr="002802F2" w:rsidRDefault="0062061C">
          <w:pPr>
            <w:pStyle w:val="TOC1"/>
            <w:tabs>
              <w:tab w:val="right" w:leader="dot" w:pos="9515"/>
            </w:tabs>
            <w:rPr>
              <w:rFonts w:ascii="幼圆" w:eastAsia="幼圆" w:hint="eastAsia"/>
              <w:noProof/>
            </w:rPr>
          </w:pPr>
          <w:hyperlink w:anchor="_Toc235531675" w:history="1">
            <w:r w:rsidRPr="002802F2">
              <w:rPr>
                <w:rStyle w:val="aff9"/>
                <w:rFonts w:ascii="幼圆" w:eastAsia="幼圆" w:hint="eastAsia"/>
                <w:noProof/>
              </w:rPr>
              <w:t xml:space="preserve">17. </w:t>
            </w:r>
            <w:r w:rsidRPr="002802F2">
              <w:rPr>
                <w:rStyle w:val="aff9"/>
                <w:rFonts w:ascii="幼圆" w:eastAsia="幼圆" w:hAnsi="宋体" w:cs="宋体" w:hint="eastAsia"/>
                <w:noProof/>
              </w:rPr>
              <w:t>安全基线</w:t>
            </w:r>
            <w:r w:rsidRPr="002802F2">
              <w:rPr>
                <w:rFonts w:ascii="幼圆" w:eastAsia="幼圆" w:hint="eastAsia"/>
                <w:noProof/>
                <w:webHidden/>
              </w:rPr>
              <w:tab/>
            </w:r>
            <w:r w:rsidRPr="002802F2">
              <w:rPr>
                <w:rFonts w:ascii="幼圆" w:eastAsia="幼圆" w:hint="eastAsia"/>
                <w:noProof/>
                <w:webHidden/>
              </w:rPr>
              <w:fldChar w:fldCharType="begin"/>
            </w:r>
            <w:r w:rsidRPr="002802F2">
              <w:rPr>
                <w:rFonts w:ascii="幼圆" w:eastAsia="幼圆" w:hint="eastAsia"/>
                <w:noProof/>
                <w:webHidden/>
              </w:rPr>
              <w:instrText xml:space="preserve"> PAGEREF _Toc235531675 \h </w:instrText>
            </w:r>
            <w:r w:rsidRPr="002802F2">
              <w:rPr>
                <w:rFonts w:ascii="幼圆" w:eastAsia="幼圆" w:hint="eastAsia"/>
                <w:noProof/>
                <w:webHidden/>
              </w:rPr>
            </w:r>
            <w:r w:rsidRPr="002802F2">
              <w:rPr>
                <w:rFonts w:ascii="幼圆" w:eastAsia="幼圆" w:hint="eastAsia"/>
                <w:noProof/>
                <w:webHidden/>
              </w:rPr>
              <w:fldChar w:fldCharType="separate"/>
            </w:r>
            <w:r w:rsidR="00767369">
              <w:rPr>
                <w:rFonts w:ascii="幼圆" w:eastAsia="幼圆" w:hint="eastAsia"/>
                <w:noProof/>
                <w:webHidden/>
              </w:rPr>
              <w:t>25</w:t>
            </w:r>
            <w:r w:rsidRPr="002802F2">
              <w:rPr>
                <w:rFonts w:ascii="幼圆" w:eastAsia="幼圆" w:hint="eastAsia"/>
                <w:noProof/>
                <w:webHidden/>
              </w:rPr>
              <w:fldChar w:fldCharType="end"/>
            </w:r>
          </w:hyperlink>
        </w:p>
        <w:p w14:paraId="2A7131ED" w14:textId="060BB75F" w:rsidR="0062061C" w:rsidRPr="002802F2" w:rsidRDefault="0062061C">
          <w:pPr>
            <w:pStyle w:val="TOC1"/>
            <w:tabs>
              <w:tab w:val="right" w:leader="dot" w:pos="9515"/>
            </w:tabs>
            <w:rPr>
              <w:rFonts w:ascii="幼圆" w:eastAsia="幼圆" w:hint="eastAsia"/>
              <w:noProof/>
            </w:rPr>
          </w:pPr>
          <w:hyperlink w:anchor="_Toc235531679" w:history="1">
            <w:r w:rsidRPr="002802F2">
              <w:rPr>
                <w:rStyle w:val="aff9"/>
                <w:rFonts w:ascii="幼圆" w:eastAsia="幼圆" w:hint="eastAsia"/>
                <w:noProof/>
                <w:lang w:eastAsia="zh-CN"/>
              </w:rPr>
              <w:t xml:space="preserve">18. </w:t>
            </w:r>
            <w:r w:rsidRPr="002802F2">
              <w:rPr>
                <w:rStyle w:val="aff9"/>
                <w:rFonts w:ascii="幼圆" w:eastAsia="幼圆" w:hAnsi="宋体" w:cs="宋体" w:hint="eastAsia"/>
                <w:noProof/>
                <w:lang w:eastAsia="zh-CN"/>
              </w:rPr>
              <w:t>分阶段实施路线与技术选型</w:t>
            </w:r>
            <w:r w:rsidRPr="002802F2">
              <w:rPr>
                <w:rFonts w:ascii="幼圆" w:eastAsia="幼圆" w:hint="eastAsia"/>
                <w:noProof/>
                <w:webHidden/>
              </w:rPr>
              <w:tab/>
            </w:r>
            <w:r w:rsidRPr="002802F2">
              <w:rPr>
                <w:rFonts w:ascii="幼圆" w:eastAsia="幼圆" w:hint="eastAsia"/>
                <w:noProof/>
                <w:webHidden/>
              </w:rPr>
              <w:fldChar w:fldCharType="begin"/>
            </w:r>
            <w:r w:rsidRPr="002802F2">
              <w:rPr>
                <w:rFonts w:ascii="幼圆" w:eastAsia="幼圆" w:hint="eastAsia"/>
                <w:noProof/>
                <w:webHidden/>
              </w:rPr>
              <w:instrText xml:space="preserve"> PAGEREF _Toc235531679 \h </w:instrText>
            </w:r>
            <w:r w:rsidRPr="002802F2">
              <w:rPr>
                <w:rFonts w:ascii="幼圆" w:eastAsia="幼圆" w:hint="eastAsia"/>
                <w:noProof/>
                <w:webHidden/>
              </w:rPr>
            </w:r>
            <w:r w:rsidRPr="002802F2">
              <w:rPr>
                <w:rFonts w:ascii="幼圆" w:eastAsia="幼圆" w:hint="eastAsia"/>
                <w:noProof/>
                <w:webHidden/>
              </w:rPr>
              <w:fldChar w:fldCharType="separate"/>
            </w:r>
            <w:r w:rsidR="00767369">
              <w:rPr>
                <w:rFonts w:ascii="幼圆" w:eastAsia="幼圆" w:hint="eastAsia"/>
                <w:noProof/>
                <w:webHidden/>
              </w:rPr>
              <w:t>26</w:t>
            </w:r>
            <w:r w:rsidRPr="002802F2">
              <w:rPr>
                <w:rFonts w:ascii="幼圆" w:eastAsia="幼圆" w:hint="eastAsia"/>
                <w:noProof/>
                <w:webHidden/>
              </w:rPr>
              <w:fldChar w:fldCharType="end"/>
            </w:r>
          </w:hyperlink>
        </w:p>
        <w:p w14:paraId="0DBC28F7" w14:textId="643BA121" w:rsidR="0062061C" w:rsidRPr="002802F2" w:rsidRDefault="0062061C">
          <w:pPr>
            <w:pStyle w:val="TOC1"/>
            <w:tabs>
              <w:tab w:val="right" w:leader="dot" w:pos="9515"/>
            </w:tabs>
            <w:rPr>
              <w:rFonts w:ascii="幼圆" w:eastAsia="幼圆" w:hint="eastAsia"/>
              <w:noProof/>
            </w:rPr>
          </w:pPr>
          <w:hyperlink w:anchor="_Toc235531683" w:history="1">
            <w:r w:rsidRPr="002802F2">
              <w:rPr>
                <w:rStyle w:val="aff9"/>
                <w:rFonts w:ascii="幼圆" w:eastAsia="幼圆" w:hAnsi="宋体" w:cs="宋体" w:hint="eastAsia"/>
                <w:noProof/>
                <w:lang w:eastAsia="zh-CN"/>
              </w:rPr>
              <w:t>附录</w:t>
            </w:r>
            <w:r w:rsidRPr="002802F2">
              <w:rPr>
                <w:rStyle w:val="aff9"/>
                <w:rFonts w:ascii="幼圆" w:eastAsia="幼圆" w:hint="eastAsia"/>
                <w:noProof/>
                <w:lang w:eastAsia="zh-CN"/>
              </w:rPr>
              <w:t xml:space="preserve"> A. </w:t>
            </w:r>
            <w:r w:rsidRPr="002802F2">
              <w:rPr>
                <w:rStyle w:val="aff9"/>
                <w:rFonts w:ascii="幼圆" w:eastAsia="幼圆" w:hAnsi="宋体" w:cs="宋体" w:hint="eastAsia"/>
                <w:noProof/>
                <w:lang w:eastAsia="zh-CN"/>
              </w:rPr>
              <w:t>核心状态和事件</w:t>
            </w:r>
            <w:r w:rsidRPr="002802F2">
              <w:rPr>
                <w:rFonts w:ascii="幼圆" w:eastAsia="幼圆" w:hint="eastAsia"/>
                <w:noProof/>
                <w:webHidden/>
              </w:rPr>
              <w:tab/>
            </w:r>
            <w:r w:rsidRPr="002802F2">
              <w:rPr>
                <w:rFonts w:ascii="幼圆" w:eastAsia="幼圆" w:hint="eastAsia"/>
                <w:noProof/>
                <w:webHidden/>
              </w:rPr>
              <w:fldChar w:fldCharType="begin"/>
            </w:r>
            <w:r w:rsidRPr="002802F2">
              <w:rPr>
                <w:rFonts w:ascii="幼圆" w:eastAsia="幼圆" w:hint="eastAsia"/>
                <w:noProof/>
                <w:webHidden/>
              </w:rPr>
              <w:instrText xml:space="preserve"> PAGEREF _Toc235531683 \h </w:instrText>
            </w:r>
            <w:r w:rsidRPr="002802F2">
              <w:rPr>
                <w:rFonts w:ascii="幼圆" w:eastAsia="幼圆" w:hint="eastAsia"/>
                <w:noProof/>
                <w:webHidden/>
              </w:rPr>
            </w:r>
            <w:r w:rsidRPr="002802F2">
              <w:rPr>
                <w:rFonts w:ascii="幼圆" w:eastAsia="幼圆" w:hint="eastAsia"/>
                <w:noProof/>
                <w:webHidden/>
              </w:rPr>
              <w:fldChar w:fldCharType="separate"/>
            </w:r>
            <w:r w:rsidR="00767369">
              <w:rPr>
                <w:rFonts w:ascii="幼圆" w:eastAsia="幼圆" w:hint="eastAsia"/>
                <w:noProof/>
                <w:webHidden/>
              </w:rPr>
              <w:t>28</w:t>
            </w:r>
            <w:r w:rsidRPr="002802F2">
              <w:rPr>
                <w:rFonts w:ascii="幼圆" w:eastAsia="幼圆" w:hint="eastAsia"/>
                <w:noProof/>
                <w:webHidden/>
              </w:rPr>
              <w:fldChar w:fldCharType="end"/>
            </w:r>
          </w:hyperlink>
        </w:p>
        <w:p w14:paraId="0515A967" w14:textId="6E7EE726" w:rsidR="0062061C" w:rsidRPr="002802F2" w:rsidRDefault="0062061C">
          <w:pPr>
            <w:pStyle w:val="TOC1"/>
            <w:tabs>
              <w:tab w:val="right" w:leader="dot" w:pos="9515"/>
            </w:tabs>
            <w:rPr>
              <w:rFonts w:ascii="幼圆" w:eastAsia="幼圆" w:hint="eastAsia"/>
              <w:noProof/>
            </w:rPr>
          </w:pPr>
          <w:hyperlink w:anchor="_Toc235531688" w:history="1">
            <w:r w:rsidRPr="002802F2">
              <w:rPr>
                <w:rStyle w:val="aff9"/>
                <w:rFonts w:ascii="幼圆" w:eastAsia="幼圆" w:hAnsi="宋体" w:cs="宋体" w:hint="eastAsia"/>
                <w:noProof/>
                <w:lang w:eastAsia="zh-CN"/>
              </w:rPr>
              <w:t>附录</w:t>
            </w:r>
            <w:r w:rsidRPr="002802F2">
              <w:rPr>
                <w:rStyle w:val="aff9"/>
                <w:rFonts w:ascii="幼圆" w:eastAsia="幼圆" w:hint="eastAsia"/>
                <w:noProof/>
                <w:lang w:eastAsia="zh-CN"/>
              </w:rPr>
              <w:t xml:space="preserve"> B. </w:t>
            </w:r>
            <w:r w:rsidRPr="002802F2">
              <w:rPr>
                <w:rStyle w:val="aff9"/>
                <w:rFonts w:ascii="幼圆" w:eastAsia="幼圆" w:hAnsi="宋体" w:cs="宋体" w:hint="eastAsia"/>
                <w:noProof/>
                <w:lang w:eastAsia="zh-CN"/>
              </w:rPr>
              <w:t>关键接口与代码契约</w:t>
            </w:r>
            <w:r w:rsidRPr="002802F2">
              <w:rPr>
                <w:rFonts w:ascii="幼圆" w:eastAsia="幼圆" w:hint="eastAsia"/>
                <w:noProof/>
                <w:webHidden/>
              </w:rPr>
              <w:tab/>
            </w:r>
            <w:r w:rsidRPr="002802F2">
              <w:rPr>
                <w:rFonts w:ascii="幼圆" w:eastAsia="幼圆" w:hint="eastAsia"/>
                <w:noProof/>
                <w:webHidden/>
              </w:rPr>
              <w:fldChar w:fldCharType="begin"/>
            </w:r>
            <w:r w:rsidRPr="002802F2">
              <w:rPr>
                <w:rFonts w:ascii="幼圆" w:eastAsia="幼圆" w:hint="eastAsia"/>
                <w:noProof/>
                <w:webHidden/>
              </w:rPr>
              <w:instrText xml:space="preserve"> PAGEREF _Toc235531688 \h </w:instrText>
            </w:r>
            <w:r w:rsidRPr="002802F2">
              <w:rPr>
                <w:rFonts w:ascii="幼圆" w:eastAsia="幼圆" w:hint="eastAsia"/>
                <w:noProof/>
                <w:webHidden/>
              </w:rPr>
            </w:r>
            <w:r w:rsidRPr="002802F2">
              <w:rPr>
                <w:rFonts w:ascii="幼圆" w:eastAsia="幼圆" w:hint="eastAsia"/>
                <w:noProof/>
                <w:webHidden/>
              </w:rPr>
              <w:fldChar w:fldCharType="separate"/>
            </w:r>
            <w:r w:rsidR="00767369">
              <w:rPr>
                <w:rFonts w:ascii="幼圆" w:eastAsia="幼圆" w:hint="eastAsia"/>
                <w:noProof/>
                <w:webHidden/>
              </w:rPr>
              <w:t>29</w:t>
            </w:r>
            <w:r w:rsidRPr="002802F2">
              <w:rPr>
                <w:rFonts w:ascii="幼圆" w:eastAsia="幼圆" w:hint="eastAsia"/>
                <w:noProof/>
                <w:webHidden/>
              </w:rPr>
              <w:fldChar w:fldCharType="end"/>
            </w:r>
          </w:hyperlink>
        </w:p>
        <w:p w14:paraId="74862753" w14:textId="7F364CB7" w:rsidR="0062061C" w:rsidRPr="002802F2" w:rsidRDefault="0062061C">
          <w:pPr>
            <w:pStyle w:val="TOC1"/>
            <w:tabs>
              <w:tab w:val="right" w:leader="dot" w:pos="9515"/>
            </w:tabs>
            <w:rPr>
              <w:rFonts w:ascii="幼圆" w:eastAsia="幼圆" w:hint="eastAsia"/>
              <w:noProof/>
            </w:rPr>
          </w:pPr>
          <w:hyperlink w:anchor="_Toc235531693" w:history="1">
            <w:r w:rsidRPr="002802F2">
              <w:rPr>
                <w:rStyle w:val="aff9"/>
                <w:rFonts w:ascii="幼圆" w:eastAsia="幼圆" w:hAnsi="宋体" w:cs="宋体" w:hint="eastAsia"/>
                <w:noProof/>
              </w:rPr>
              <w:t>附录</w:t>
            </w:r>
            <w:r w:rsidRPr="002802F2">
              <w:rPr>
                <w:rStyle w:val="aff9"/>
                <w:rFonts w:ascii="幼圆" w:eastAsia="幼圆" w:hint="eastAsia"/>
                <w:noProof/>
              </w:rPr>
              <w:t xml:space="preserve"> C. </w:t>
            </w:r>
            <w:r w:rsidRPr="002802F2">
              <w:rPr>
                <w:rStyle w:val="aff9"/>
                <w:rFonts w:ascii="幼圆" w:eastAsia="幼圆" w:hAnsi="宋体" w:cs="宋体" w:hint="eastAsia"/>
                <w:noProof/>
              </w:rPr>
              <w:t>核心数据表</w:t>
            </w:r>
            <w:r w:rsidRPr="002802F2">
              <w:rPr>
                <w:rFonts w:ascii="幼圆" w:eastAsia="幼圆" w:hint="eastAsia"/>
                <w:noProof/>
                <w:webHidden/>
              </w:rPr>
              <w:tab/>
            </w:r>
            <w:r w:rsidRPr="002802F2">
              <w:rPr>
                <w:rFonts w:ascii="幼圆" w:eastAsia="幼圆" w:hint="eastAsia"/>
                <w:noProof/>
                <w:webHidden/>
              </w:rPr>
              <w:fldChar w:fldCharType="begin"/>
            </w:r>
            <w:r w:rsidRPr="002802F2">
              <w:rPr>
                <w:rFonts w:ascii="幼圆" w:eastAsia="幼圆" w:hint="eastAsia"/>
                <w:noProof/>
                <w:webHidden/>
              </w:rPr>
              <w:instrText xml:space="preserve"> PAGEREF _Toc235531693 \h </w:instrText>
            </w:r>
            <w:r w:rsidRPr="002802F2">
              <w:rPr>
                <w:rFonts w:ascii="幼圆" w:eastAsia="幼圆" w:hint="eastAsia"/>
                <w:noProof/>
                <w:webHidden/>
              </w:rPr>
            </w:r>
            <w:r w:rsidRPr="002802F2">
              <w:rPr>
                <w:rFonts w:ascii="幼圆" w:eastAsia="幼圆" w:hint="eastAsia"/>
                <w:noProof/>
                <w:webHidden/>
              </w:rPr>
              <w:fldChar w:fldCharType="separate"/>
            </w:r>
            <w:r w:rsidR="00767369">
              <w:rPr>
                <w:rFonts w:ascii="幼圆" w:eastAsia="幼圆" w:hint="eastAsia"/>
                <w:noProof/>
                <w:webHidden/>
              </w:rPr>
              <w:t>30</w:t>
            </w:r>
            <w:r w:rsidRPr="002802F2">
              <w:rPr>
                <w:rFonts w:ascii="幼圆" w:eastAsia="幼圆" w:hint="eastAsia"/>
                <w:noProof/>
                <w:webHidden/>
              </w:rPr>
              <w:fldChar w:fldCharType="end"/>
            </w:r>
          </w:hyperlink>
        </w:p>
        <w:p w14:paraId="599F7E22" w14:textId="253A0C49" w:rsidR="0062061C" w:rsidRPr="002802F2" w:rsidRDefault="0062061C">
          <w:pPr>
            <w:pStyle w:val="TOC1"/>
            <w:tabs>
              <w:tab w:val="right" w:leader="dot" w:pos="9515"/>
            </w:tabs>
            <w:rPr>
              <w:rFonts w:ascii="幼圆" w:eastAsia="幼圆" w:hint="eastAsia"/>
              <w:noProof/>
            </w:rPr>
          </w:pPr>
          <w:hyperlink w:anchor="_Toc235531694" w:history="1">
            <w:r w:rsidRPr="002802F2">
              <w:rPr>
                <w:rStyle w:val="aff9"/>
                <w:rFonts w:ascii="幼圆" w:eastAsia="幼圆" w:hAnsi="宋体" w:cs="宋体" w:hint="eastAsia"/>
                <w:noProof/>
              </w:rPr>
              <w:t>附录</w:t>
            </w:r>
            <w:r w:rsidRPr="002802F2">
              <w:rPr>
                <w:rStyle w:val="aff9"/>
                <w:rFonts w:ascii="幼圆" w:eastAsia="幼圆" w:hint="eastAsia"/>
                <w:noProof/>
              </w:rPr>
              <w:t xml:space="preserve"> D. </w:t>
            </w:r>
            <w:r w:rsidRPr="002802F2">
              <w:rPr>
                <w:rStyle w:val="aff9"/>
                <w:rFonts w:ascii="幼圆" w:eastAsia="幼圆" w:hAnsi="宋体" w:cs="宋体" w:hint="eastAsia"/>
                <w:noProof/>
              </w:rPr>
              <w:t>主要风险与应对</w:t>
            </w:r>
            <w:r w:rsidRPr="002802F2">
              <w:rPr>
                <w:rFonts w:ascii="幼圆" w:eastAsia="幼圆" w:hint="eastAsia"/>
                <w:noProof/>
                <w:webHidden/>
              </w:rPr>
              <w:tab/>
            </w:r>
            <w:r w:rsidRPr="002802F2">
              <w:rPr>
                <w:rFonts w:ascii="幼圆" w:eastAsia="幼圆" w:hint="eastAsia"/>
                <w:noProof/>
                <w:webHidden/>
              </w:rPr>
              <w:fldChar w:fldCharType="begin"/>
            </w:r>
            <w:r w:rsidRPr="002802F2">
              <w:rPr>
                <w:rFonts w:ascii="幼圆" w:eastAsia="幼圆" w:hint="eastAsia"/>
                <w:noProof/>
                <w:webHidden/>
              </w:rPr>
              <w:instrText xml:space="preserve"> PAGEREF _Toc235531694 \h </w:instrText>
            </w:r>
            <w:r w:rsidRPr="002802F2">
              <w:rPr>
                <w:rFonts w:ascii="幼圆" w:eastAsia="幼圆" w:hint="eastAsia"/>
                <w:noProof/>
                <w:webHidden/>
              </w:rPr>
            </w:r>
            <w:r w:rsidRPr="002802F2">
              <w:rPr>
                <w:rFonts w:ascii="幼圆" w:eastAsia="幼圆" w:hint="eastAsia"/>
                <w:noProof/>
                <w:webHidden/>
              </w:rPr>
              <w:fldChar w:fldCharType="separate"/>
            </w:r>
            <w:r w:rsidR="00767369">
              <w:rPr>
                <w:rFonts w:ascii="幼圆" w:eastAsia="幼圆" w:hint="eastAsia"/>
                <w:noProof/>
                <w:webHidden/>
              </w:rPr>
              <w:t>30</w:t>
            </w:r>
            <w:r w:rsidRPr="002802F2">
              <w:rPr>
                <w:rFonts w:ascii="幼圆" w:eastAsia="幼圆" w:hint="eastAsia"/>
                <w:noProof/>
                <w:webHidden/>
              </w:rPr>
              <w:fldChar w:fldCharType="end"/>
            </w:r>
          </w:hyperlink>
        </w:p>
        <w:p w14:paraId="56B6B63E" w14:textId="00F72DF5" w:rsidR="0062061C" w:rsidRPr="002802F2" w:rsidRDefault="0062061C">
          <w:pPr>
            <w:pStyle w:val="TOC1"/>
            <w:tabs>
              <w:tab w:val="right" w:leader="dot" w:pos="9515"/>
            </w:tabs>
            <w:rPr>
              <w:rFonts w:ascii="幼圆" w:eastAsia="幼圆" w:hint="eastAsia"/>
              <w:noProof/>
            </w:rPr>
          </w:pPr>
          <w:hyperlink w:anchor="_Toc235531695" w:history="1">
            <w:r w:rsidRPr="002802F2">
              <w:rPr>
                <w:rStyle w:val="aff9"/>
                <w:rFonts w:ascii="幼圆" w:eastAsia="幼圆" w:hAnsi="宋体" w:cs="宋体" w:hint="eastAsia"/>
                <w:noProof/>
              </w:rPr>
              <w:t>附录</w:t>
            </w:r>
            <w:r w:rsidRPr="002802F2">
              <w:rPr>
                <w:rStyle w:val="aff9"/>
                <w:rFonts w:ascii="幼圆" w:eastAsia="幼圆" w:hint="eastAsia"/>
                <w:noProof/>
              </w:rPr>
              <w:t xml:space="preserve"> E. </w:t>
            </w:r>
            <w:r w:rsidRPr="002802F2">
              <w:rPr>
                <w:rStyle w:val="aff9"/>
                <w:rFonts w:ascii="幼圆" w:eastAsia="幼圆" w:hAnsi="宋体" w:cs="宋体" w:hint="eastAsia"/>
                <w:noProof/>
              </w:rPr>
              <w:t>参考资料</w:t>
            </w:r>
            <w:r w:rsidRPr="002802F2">
              <w:rPr>
                <w:rFonts w:ascii="幼圆" w:eastAsia="幼圆" w:hint="eastAsia"/>
                <w:noProof/>
                <w:webHidden/>
              </w:rPr>
              <w:tab/>
            </w:r>
            <w:r w:rsidRPr="002802F2">
              <w:rPr>
                <w:rFonts w:ascii="幼圆" w:eastAsia="幼圆" w:hint="eastAsia"/>
                <w:noProof/>
                <w:webHidden/>
              </w:rPr>
              <w:fldChar w:fldCharType="begin"/>
            </w:r>
            <w:r w:rsidRPr="002802F2">
              <w:rPr>
                <w:rFonts w:ascii="幼圆" w:eastAsia="幼圆" w:hint="eastAsia"/>
                <w:noProof/>
                <w:webHidden/>
              </w:rPr>
              <w:instrText xml:space="preserve"> PAGEREF _Toc235531695 \h </w:instrText>
            </w:r>
            <w:r w:rsidRPr="002802F2">
              <w:rPr>
                <w:rFonts w:ascii="幼圆" w:eastAsia="幼圆" w:hint="eastAsia"/>
                <w:noProof/>
                <w:webHidden/>
              </w:rPr>
            </w:r>
            <w:r w:rsidRPr="002802F2">
              <w:rPr>
                <w:rFonts w:ascii="幼圆" w:eastAsia="幼圆" w:hint="eastAsia"/>
                <w:noProof/>
                <w:webHidden/>
              </w:rPr>
              <w:fldChar w:fldCharType="separate"/>
            </w:r>
            <w:r w:rsidR="00767369">
              <w:rPr>
                <w:rFonts w:ascii="幼圆" w:eastAsia="幼圆" w:hint="eastAsia"/>
                <w:noProof/>
                <w:webHidden/>
              </w:rPr>
              <w:t>31</w:t>
            </w:r>
            <w:r w:rsidRPr="002802F2">
              <w:rPr>
                <w:rFonts w:ascii="幼圆" w:eastAsia="幼圆" w:hint="eastAsia"/>
                <w:noProof/>
                <w:webHidden/>
              </w:rPr>
              <w:fldChar w:fldCharType="end"/>
            </w:r>
          </w:hyperlink>
        </w:p>
        <w:p w14:paraId="3A322962" w14:textId="4E12354D" w:rsidR="0062061C" w:rsidRPr="002802F2" w:rsidRDefault="0062061C">
          <w:pPr>
            <w:rPr>
              <w:rFonts w:ascii="幼圆" w:eastAsia="幼圆" w:hint="eastAsia"/>
            </w:rPr>
          </w:pPr>
          <w:r w:rsidRPr="002802F2">
            <w:rPr>
              <w:rFonts w:ascii="幼圆" w:eastAsia="幼圆" w:hint="eastAsia"/>
              <w:b/>
              <w:bCs/>
              <w:lang w:val="zh-CN"/>
            </w:rPr>
            <w:fldChar w:fldCharType="end"/>
          </w:r>
        </w:p>
      </w:sdtContent>
    </w:sdt>
    <w:p w14:paraId="65FE316C" w14:textId="77777777" w:rsidR="00DD5E3D" w:rsidRPr="002802F2" w:rsidRDefault="00DD5E3D">
      <w:pPr>
        <w:spacing w:after="40"/>
        <w:ind w:left="283"/>
        <w:rPr>
          <w:rFonts w:ascii="幼圆" w:eastAsia="幼圆" w:hint="eastAsia"/>
          <w:sz w:val="20"/>
          <w:lang w:eastAsia="zh-CN"/>
        </w:rPr>
      </w:pPr>
    </w:p>
    <w:p w14:paraId="15F1F7B1" w14:textId="77777777" w:rsidR="00DD5E3D" w:rsidRPr="002802F2" w:rsidRDefault="00DD5E3D">
      <w:pPr>
        <w:spacing w:after="40"/>
        <w:ind w:left="283"/>
        <w:rPr>
          <w:rFonts w:ascii="幼圆" w:eastAsia="幼圆" w:hint="eastAsia"/>
          <w:sz w:val="20"/>
          <w:lang w:eastAsia="zh-CN"/>
        </w:rPr>
      </w:pPr>
    </w:p>
    <w:p w14:paraId="361089D3" w14:textId="77777777" w:rsidR="0062061C" w:rsidRPr="002802F2" w:rsidRDefault="0062061C" w:rsidP="006E02A8">
      <w:pPr>
        <w:spacing w:after="40"/>
        <w:rPr>
          <w:rFonts w:ascii="幼圆" w:eastAsia="幼圆" w:hint="eastAsia"/>
          <w:lang w:eastAsia="zh-CN"/>
        </w:rPr>
      </w:pPr>
    </w:p>
    <w:p w14:paraId="57DCCFF9" w14:textId="77777777" w:rsidR="00755010" w:rsidRPr="002802F2" w:rsidRDefault="00000000">
      <w:pPr>
        <w:pStyle w:val="1"/>
        <w:spacing w:before="240" w:after="100"/>
        <w:rPr>
          <w:rFonts w:ascii="幼圆" w:eastAsia="幼圆" w:hint="eastAsia"/>
          <w:lang w:eastAsia="zh-CN"/>
        </w:rPr>
      </w:pPr>
      <w:bookmarkStart w:id="3" w:name="_Toc235531594"/>
      <w:r w:rsidRPr="002802F2">
        <w:rPr>
          <w:rFonts w:ascii="幼圆" w:eastAsia="幼圆" w:hAnsi="Noto Sans CJK SC" w:hint="eastAsia"/>
          <w:sz w:val="21"/>
          <w:lang w:eastAsia="zh-CN"/>
        </w:rPr>
        <w:lastRenderedPageBreak/>
        <w:t>1. 执行摘要</w:t>
      </w:r>
      <w:bookmarkEnd w:id="3"/>
    </w:p>
    <w:p w14:paraId="4D237B0B" w14:textId="77777777" w:rsidR="00755010" w:rsidRPr="002802F2" w:rsidRDefault="00000000">
      <w:pPr>
        <w:jc w:val="both"/>
        <w:rPr>
          <w:rFonts w:ascii="幼圆" w:eastAsia="幼圆" w:hint="eastAsia"/>
          <w:lang w:eastAsia="zh-CN"/>
        </w:rPr>
      </w:pPr>
      <w:r w:rsidRPr="002802F2">
        <w:rPr>
          <w:rFonts w:ascii="幼圆" w:eastAsia="幼圆" w:hint="eastAsia"/>
          <w:lang w:eastAsia="zh-CN"/>
        </w:rPr>
        <w:t xml:space="preserve">本系统面向企业知识问答、实时互联网研究、受控业务能力调用和持续用户上下文管理，采用 </w:t>
      </w:r>
      <w:proofErr w:type="spellStart"/>
      <w:r w:rsidRPr="002802F2">
        <w:rPr>
          <w:rFonts w:ascii="幼圆" w:eastAsia="幼圆" w:hint="eastAsia"/>
          <w:lang w:eastAsia="zh-CN"/>
        </w:rPr>
        <w:t>LangGraph</w:t>
      </w:r>
      <w:proofErr w:type="spellEnd"/>
      <w:r w:rsidRPr="002802F2">
        <w:rPr>
          <w:rFonts w:ascii="幼圆" w:eastAsia="幼圆" w:hint="eastAsia"/>
          <w:lang w:eastAsia="zh-CN"/>
        </w:rPr>
        <w:t xml:space="preserve"> 构建可持久化、可中断、可恢复的多智能体执行图。系统在代码层保持模块化单体，运行时通过 API、流式服务和多类 Worker 进程实现资源隔离与并行扩展。</w:t>
      </w:r>
    </w:p>
    <w:p w14:paraId="65342AF0" w14:textId="77777777" w:rsidR="00755010" w:rsidRPr="002802F2" w:rsidRDefault="00000000">
      <w:pPr>
        <w:jc w:val="both"/>
        <w:rPr>
          <w:rFonts w:ascii="幼圆" w:eastAsia="幼圆" w:hint="eastAsia"/>
          <w:lang w:eastAsia="zh-CN"/>
        </w:rPr>
      </w:pPr>
      <w:r w:rsidRPr="002802F2">
        <w:rPr>
          <w:rFonts w:ascii="幼圆" w:eastAsia="幼圆" w:hint="eastAsia"/>
          <w:lang w:eastAsia="zh-CN"/>
        </w:rPr>
        <w:t xml:space="preserve">系统的核心能力包括：企业文档加载、结构化解析与分片；PostgreSQL 全文检索和 </w:t>
      </w:r>
      <w:proofErr w:type="spellStart"/>
      <w:r w:rsidRPr="002802F2">
        <w:rPr>
          <w:rFonts w:ascii="幼圆" w:eastAsia="幼圆" w:hint="eastAsia"/>
          <w:lang w:eastAsia="zh-CN"/>
        </w:rPr>
        <w:t>pgvector</w:t>
      </w:r>
      <w:proofErr w:type="spellEnd"/>
      <w:r w:rsidRPr="002802F2">
        <w:rPr>
          <w:rFonts w:ascii="幼圆" w:eastAsia="幼圆" w:hint="eastAsia"/>
          <w:lang w:eastAsia="zh-CN"/>
        </w:rPr>
        <w:t xml:space="preserve"> 向量检索；联网搜索及网页内容可信度评估；代码注册式 Skill；人工审批与隔离执行；Prompt 版本管理和 Promote；全量自动但可治理的长期记忆；SSE 流式答案；完整问答、证据、成本和审计记录。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5"/>
      </w:tblGrid>
      <w:tr w:rsidR="00755010" w:rsidRPr="002802F2" w14:paraId="0BBDCE96" w14:textId="77777777">
        <w:trPr>
          <w:jc w:val="center"/>
        </w:trPr>
        <w:tc>
          <w:tcPr>
            <w:tcW w:w="9525" w:type="dxa"/>
            <w:tcBorders>
              <w:top w:val="nil"/>
              <w:left w:val="single" w:sz="18" w:space="0" w:color="1F4E78"/>
              <w:bottom w:val="nil"/>
              <w:right w:val="nil"/>
            </w:tcBorders>
            <w:shd w:val="clear" w:color="auto" w:fill="DDEBF7"/>
          </w:tcPr>
          <w:p w14:paraId="1D602024" w14:textId="77777777" w:rsidR="00755010" w:rsidRPr="002802F2" w:rsidRDefault="00000000">
            <w:pPr>
              <w:spacing w:after="20" w:line="312" w:lineRule="auto"/>
              <w:rPr>
                <w:rFonts w:ascii="幼圆" w:eastAsia="幼圆" w:hint="eastAsia"/>
                <w:lang w:eastAsia="zh-CN"/>
              </w:rPr>
            </w:pPr>
            <w:r w:rsidRPr="002802F2">
              <w:rPr>
                <w:rFonts w:ascii="幼圆" w:eastAsia="幼圆" w:hint="eastAsia"/>
                <w:b/>
                <w:color w:val="17365D"/>
                <w:sz w:val="20"/>
                <w:lang w:eastAsia="zh-CN"/>
              </w:rPr>
              <w:t xml:space="preserve">架构定位  </w:t>
            </w:r>
            <w:r w:rsidRPr="002802F2">
              <w:rPr>
                <w:rFonts w:ascii="幼圆" w:eastAsia="幼圆" w:hint="eastAsia"/>
                <w:sz w:val="20"/>
                <w:lang w:eastAsia="zh-CN"/>
              </w:rPr>
              <w:t>本方案不是微服务架构。后端 API、Worker、领域模型、迁移和发布版本属于同一模块化单体代码库；容器和队列仅用于进程隔离、并发扩展和故障域控制。</w:t>
            </w:r>
          </w:p>
        </w:tc>
      </w:tr>
    </w:tbl>
    <w:p w14:paraId="0BAB0B3D" w14:textId="77777777" w:rsidR="00755010" w:rsidRPr="002802F2" w:rsidRDefault="00755010">
      <w:pPr>
        <w:rPr>
          <w:rFonts w:ascii="幼圆" w:eastAsia="幼圆" w:hint="eastAsia"/>
          <w:lang w:eastAsia="zh-CN"/>
        </w:rPr>
      </w:pPr>
    </w:p>
    <w:p w14:paraId="3BDAE639" w14:textId="77777777" w:rsidR="00755010" w:rsidRPr="002802F2" w:rsidRDefault="00000000">
      <w:pPr>
        <w:jc w:val="center"/>
        <w:rPr>
          <w:rFonts w:ascii="幼圆" w:eastAsia="幼圆" w:hint="eastAsia"/>
        </w:rPr>
      </w:pPr>
      <w:r w:rsidRPr="002802F2">
        <w:rPr>
          <w:rFonts w:ascii="幼圆" w:eastAsia="幼圆" w:hint="eastAsia"/>
          <w:noProof/>
        </w:rPr>
        <w:drawing>
          <wp:inline distT="0" distB="0" distL="0" distR="0" wp14:anchorId="69C0C142" wp14:editId="371ABB03">
            <wp:extent cx="6047740" cy="2500745"/>
            <wp:effectExtent l="0" t="0" r="0" b="0"/>
            <wp:docPr id="1" name="Picture 1" descr="图 1  企业级 AI 智能体总体架构" title="图 1  企业级 AI 智能体总体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overall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54916" cy="2503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EE1FC" w14:textId="77777777" w:rsidR="00755010" w:rsidRPr="002802F2" w:rsidRDefault="00000000">
      <w:pPr>
        <w:spacing w:after="160" w:line="240" w:lineRule="auto"/>
        <w:jc w:val="center"/>
        <w:rPr>
          <w:rFonts w:ascii="幼圆" w:eastAsia="幼圆" w:hint="eastAsia"/>
          <w:i/>
          <w:color w:val="595959"/>
          <w:sz w:val="18"/>
          <w:lang w:eastAsia="zh-CN"/>
        </w:rPr>
      </w:pPr>
      <w:r w:rsidRPr="002802F2">
        <w:rPr>
          <w:rFonts w:ascii="幼圆" w:eastAsia="幼圆" w:hint="eastAsia"/>
          <w:i/>
          <w:color w:val="595959"/>
          <w:sz w:val="18"/>
          <w:lang w:eastAsia="zh-CN"/>
        </w:rPr>
        <w:t>图 1  企业级 AI 智能体总体架构</w:t>
      </w:r>
    </w:p>
    <w:p w14:paraId="256999FB" w14:textId="77777777" w:rsidR="0010425D" w:rsidRPr="002802F2" w:rsidRDefault="0010425D" w:rsidP="0010425D">
      <w:pPr>
        <w:spacing w:after="160" w:line="240" w:lineRule="auto"/>
        <w:rPr>
          <w:rFonts w:ascii="幼圆" w:eastAsia="幼圆" w:hint="eastAsia"/>
          <w:iCs/>
          <w:color w:val="595959"/>
          <w:sz w:val="18"/>
          <w:lang w:eastAsia="zh-CN"/>
        </w:rPr>
      </w:pPr>
    </w:p>
    <w:p w14:paraId="725C085B" w14:textId="77777777" w:rsidR="0010425D" w:rsidRPr="002802F2" w:rsidRDefault="0010425D" w:rsidP="0010425D">
      <w:pPr>
        <w:spacing w:after="160" w:line="240" w:lineRule="auto"/>
        <w:rPr>
          <w:rFonts w:ascii="幼圆" w:eastAsia="幼圆" w:hint="eastAsia"/>
          <w:iCs/>
          <w:color w:val="595959"/>
          <w:sz w:val="18"/>
          <w:lang w:eastAsia="zh-CN"/>
        </w:rPr>
      </w:pPr>
    </w:p>
    <w:p w14:paraId="6AD7A653" w14:textId="77777777" w:rsidR="0010425D" w:rsidRPr="002802F2" w:rsidRDefault="0010425D" w:rsidP="0010425D">
      <w:pPr>
        <w:spacing w:after="160" w:line="240" w:lineRule="auto"/>
        <w:rPr>
          <w:rFonts w:ascii="幼圆" w:eastAsia="幼圆" w:hint="eastAsia"/>
          <w:iCs/>
          <w:color w:val="595959"/>
          <w:sz w:val="18"/>
          <w:lang w:eastAsia="zh-CN"/>
        </w:rPr>
      </w:pPr>
    </w:p>
    <w:p w14:paraId="1650CB4D" w14:textId="77777777" w:rsidR="0010425D" w:rsidRPr="002802F2" w:rsidRDefault="0010425D" w:rsidP="0010425D">
      <w:pPr>
        <w:spacing w:after="160" w:line="240" w:lineRule="auto"/>
        <w:rPr>
          <w:rFonts w:ascii="幼圆" w:eastAsia="幼圆" w:hint="eastAsia"/>
          <w:iCs/>
          <w:color w:val="595959"/>
          <w:sz w:val="18"/>
          <w:lang w:eastAsia="zh-CN"/>
        </w:rPr>
      </w:pPr>
    </w:p>
    <w:p w14:paraId="0E66B251" w14:textId="77777777" w:rsidR="0010425D" w:rsidRPr="002802F2" w:rsidRDefault="0010425D" w:rsidP="0010425D">
      <w:pPr>
        <w:spacing w:after="160" w:line="240" w:lineRule="auto"/>
        <w:rPr>
          <w:rFonts w:ascii="幼圆" w:eastAsia="幼圆" w:hint="eastAsia"/>
          <w:iCs/>
          <w:color w:val="595959"/>
          <w:sz w:val="18"/>
          <w:lang w:eastAsia="zh-CN"/>
        </w:rPr>
      </w:pPr>
    </w:p>
    <w:p w14:paraId="526BA9A6" w14:textId="77777777" w:rsidR="0010425D" w:rsidRPr="002802F2" w:rsidRDefault="0010425D" w:rsidP="0010425D">
      <w:pPr>
        <w:spacing w:after="160" w:line="240" w:lineRule="auto"/>
        <w:rPr>
          <w:rFonts w:ascii="幼圆" w:eastAsia="幼圆" w:hint="eastAsia"/>
          <w:iCs/>
          <w:color w:val="595959"/>
          <w:sz w:val="18"/>
          <w:lang w:eastAsia="zh-CN"/>
        </w:rPr>
      </w:pPr>
    </w:p>
    <w:p w14:paraId="403469D0" w14:textId="77777777" w:rsidR="0010425D" w:rsidRPr="002802F2" w:rsidRDefault="0010425D" w:rsidP="0010425D">
      <w:pPr>
        <w:spacing w:after="160" w:line="240" w:lineRule="auto"/>
        <w:rPr>
          <w:rFonts w:ascii="幼圆" w:eastAsia="幼圆" w:hint="eastAsia"/>
          <w:iCs/>
          <w:color w:val="595959"/>
          <w:sz w:val="18"/>
          <w:lang w:eastAsia="zh-CN"/>
        </w:rPr>
      </w:pPr>
    </w:p>
    <w:p w14:paraId="7F983169" w14:textId="77777777" w:rsidR="0010425D" w:rsidRPr="002802F2" w:rsidRDefault="0010425D" w:rsidP="0010425D">
      <w:pPr>
        <w:spacing w:after="160" w:line="240" w:lineRule="auto"/>
        <w:rPr>
          <w:rFonts w:ascii="幼圆" w:eastAsia="幼圆" w:hint="eastAsia"/>
          <w:iCs/>
          <w:color w:val="595959"/>
          <w:sz w:val="18"/>
          <w:lang w:eastAsia="zh-CN"/>
        </w:rPr>
      </w:pPr>
    </w:p>
    <w:p w14:paraId="5E38CCA1" w14:textId="77777777" w:rsidR="0010425D" w:rsidRPr="002802F2" w:rsidRDefault="0010425D" w:rsidP="0010425D">
      <w:pPr>
        <w:spacing w:after="160" w:line="240" w:lineRule="auto"/>
        <w:rPr>
          <w:rFonts w:ascii="幼圆" w:eastAsia="幼圆" w:hint="eastAsia"/>
          <w:iCs/>
          <w:color w:val="595959"/>
          <w:sz w:val="18"/>
          <w:lang w:eastAsia="zh-CN"/>
        </w:rPr>
      </w:pPr>
    </w:p>
    <w:p w14:paraId="569C1931" w14:textId="77777777" w:rsidR="0010425D" w:rsidRPr="002802F2" w:rsidRDefault="0010425D" w:rsidP="0010425D">
      <w:pPr>
        <w:spacing w:after="160" w:line="240" w:lineRule="auto"/>
        <w:rPr>
          <w:rFonts w:ascii="幼圆" w:eastAsia="幼圆" w:hint="eastAsia"/>
          <w:iCs/>
          <w:color w:val="595959"/>
          <w:sz w:val="18"/>
          <w:lang w:eastAsia="zh-CN"/>
        </w:rPr>
      </w:pPr>
    </w:p>
    <w:p w14:paraId="5FF56D3B" w14:textId="77777777" w:rsidR="0010425D" w:rsidRPr="002802F2" w:rsidRDefault="0010425D" w:rsidP="0010425D">
      <w:pPr>
        <w:spacing w:after="160" w:line="240" w:lineRule="auto"/>
        <w:rPr>
          <w:rFonts w:ascii="幼圆" w:eastAsia="幼圆" w:hint="eastAsia"/>
          <w:iCs/>
          <w:color w:val="595959"/>
          <w:sz w:val="18"/>
          <w:lang w:eastAsia="zh-CN"/>
        </w:rPr>
      </w:pPr>
    </w:p>
    <w:p w14:paraId="0643F038" w14:textId="77777777" w:rsidR="0010425D" w:rsidRPr="002802F2" w:rsidRDefault="0010425D" w:rsidP="0010425D">
      <w:pPr>
        <w:spacing w:after="160" w:line="240" w:lineRule="auto"/>
        <w:rPr>
          <w:rFonts w:ascii="幼圆" w:eastAsia="幼圆" w:hint="eastAsia"/>
          <w:iCs/>
          <w:color w:val="595959"/>
          <w:sz w:val="18"/>
          <w:lang w:eastAsia="zh-CN"/>
        </w:rPr>
      </w:pPr>
    </w:p>
    <w:p w14:paraId="78511550" w14:textId="77777777" w:rsidR="0010425D" w:rsidRPr="002802F2" w:rsidRDefault="0010425D" w:rsidP="0010425D">
      <w:pPr>
        <w:spacing w:after="160" w:line="240" w:lineRule="auto"/>
        <w:rPr>
          <w:rFonts w:ascii="幼圆" w:eastAsia="幼圆" w:hint="eastAsia"/>
          <w:lang w:eastAsia="zh-CN"/>
        </w:rPr>
      </w:pPr>
    </w:p>
    <w:p w14:paraId="50F0731D" w14:textId="77777777" w:rsidR="00755010" w:rsidRPr="002802F2" w:rsidRDefault="00000000">
      <w:pPr>
        <w:pStyle w:val="1"/>
        <w:spacing w:before="240" w:after="100"/>
        <w:rPr>
          <w:rFonts w:ascii="幼圆" w:eastAsia="幼圆" w:hint="eastAsia"/>
          <w:lang w:eastAsia="zh-CN"/>
        </w:rPr>
      </w:pPr>
      <w:bookmarkStart w:id="4" w:name="_Toc235531595"/>
      <w:r w:rsidRPr="002802F2">
        <w:rPr>
          <w:rFonts w:ascii="幼圆" w:eastAsia="幼圆" w:hAnsi="Noto Sans CJK SC" w:hint="eastAsia"/>
          <w:sz w:val="21"/>
          <w:lang w:eastAsia="zh-CN"/>
        </w:rPr>
        <w:lastRenderedPageBreak/>
        <w:t>2. 背景、目标与范围</w:t>
      </w:r>
      <w:bookmarkEnd w:id="4"/>
    </w:p>
    <w:p w14:paraId="337CEEF6" w14:textId="77777777" w:rsidR="00755010" w:rsidRPr="002802F2" w:rsidRDefault="00000000">
      <w:pPr>
        <w:pStyle w:val="21"/>
        <w:spacing w:before="160" w:after="100"/>
        <w:rPr>
          <w:rFonts w:ascii="幼圆" w:eastAsia="幼圆" w:hint="eastAsia"/>
          <w:lang w:eastAsia="zh-CN"/>
        </w:rPr>
      </w:pPr>
      <w:bookmarkStart w:id="5" w:name="_Toc235531596"/>
      <w:r w:rsidRPr="002802F2">
        <w:rPr>
          <w:rFonts w:ascii="幼圆" w:eastAsia="幼圆" w:hAnsi="Noto Sans CJK SC" w:hint="eastAsia"/>
          <w:sz w:val="21"/>
          <w:lang w:eastAsia="zh-CN"/>
        </w:rPr>
        <w:t>2.1 建设背景</w:t>
      </w:r>
      <w:bookmarkEnd w:id="5"/>
    </w:p>
    <w:p w14:paraId="5AE81B86" w14:textId="77777777" w:rsidR="00755010" w:rsidRPr="002802F2" w:rsidRDefault="00000000">
      <w:pPr>
        <w:jc w:val="both"/>
        <w:rPr>
          <w:rFonts w:ascii="幼圆" w:eastAsia="幼圆" w:hint="eastAsia"/>
          <w:lang w:eastAsia="zh-CN"/>
        </w:rPr>
      </w:pPr>
      <w:r w:rsidRPr="002802F2">
        <w:rPr>
          <w:rFonts w:ascii="幼圆" w:eastAsia="幼圆" w:hint="eastAsia"/>
          <w:lang w:eastAsia="zh-CN"/>
        </w:rPr>
        <w:t>传统企业知识问答往往只能完成单一向量检索，缺乏实时信息、业务系统能力、长期用户上下文和严格治理。随着智能体能够自主规划和调用外部工具，系统必须同时解决不确定模型行为、权限控制、数据泄露、重复副作用、审计追溯和模型供应商波动等问题。</w:t>
      </w:r>
    </w:p>
    <w:p w14:paraId="1574BA73" w14:textId="77777777" w:rsidR="00755010" w:rsidRPr="002802F2" w:rsidRDefault="00000000">
      <w:pPr>
        <w:pStyle w:val="21"/>
        <w:spacing w:before="160" w:after="100"/>
        <w:rPr>
          <w:rFonts w:ascii="幼圆" w:eastAsia="幼圆" w:hint="eastAsia"/>
        </w:rPr>
      </w:pPr>
      <w:bookmarkStart w:id="6" w:name="_Toc235531597"/>
      <w:r w:rsidRPr="002802F2">
        <w:rPr>
          <w:rFonts w:ascii="幼圆" w:eastAsia="幼圆" w:hAnsi="Noto Sans CJK SC" w:hint="eastAsia"/>
          <w:sz w:val="21"/>
        </w:rPr>
        <w:t xml:space="preserve">2.2 </w:t>
      </w:r>
      <w:proofErr w:type="spellStart"/>
      <w:r w:rsidRPr="002802F2">
        <w:rPr>
          <w:rFonts w:ascii="幼圆" w:eastAsia="幼圆" w:hAnsi="Noto Sans CJK SC" w:hint="eastAsia"/>
          <w:sz w:val="21"/>
        </w:rPr>
        <w:t>建设目标</w:t>
      </w:r>
      <w:bookmarkEnd w:id="6"/>
      <w:proofErr w:type="spellEnd"/>
    </w:p>
    <w:p w14:paraId="3A218E4B" w14:textId="77777777" w:rsidR="00755010" w:rsidRPr="002802F2" w:rsidRDefault="00000000">
      <w:pPr>
        <w:pStyle w:val="a0"/>
        <w:spacing w:after="40" w:line="300" w:lineRule="auto"/>
        <w:rPr>
          <w:rFonts w:ascii="幼圆" w:eastAsia="幼圆" w:hint="eastAsia"/>
          <w:lang w:eastAsia="zh-CN"/>
        </w:rPr>
      </w:pPr>
      <w:r w:rsidRPr="002802F2">
        <w:rPr>
          <w:rFonts w:ascii="幼圆" w:eastAsia="幼圆" w:hint="eastAsia"/>
          <w:lang w:eastAsia="zh-CN"/>
        </w:rPr>
        <w:t xml:space="preserve">构建一个企业级、可审计、可恢复的 </w:t>
      </w:r>
      <w:proofErr w:type="spellStart"/>
      <w:r w:rsidRPr="002802F2">
        <w:rPr>
          <w:rFonts w:ascii="幼圆" w:eastAsia="幼圆" w:hint="eastAsia"/>
          <w:lang w:eastAsia="zh-CN"/>
        </w:rPr>
        <w:t>LangGraph</w:t>
      </w:r>
      <w:proofErr w:type="spellEnd"/>
      <w:r w:rsidRPr="002802F2">
        <w:rPr>
          <w:rFonts w:ascii="幼圆" w:eastAsia="幼圆" w:hint="eastAsia"/>
          <w:lang w:eastAsia="zh-CN"/>
        </w:rPr>
        <w:t xml:space="preserve"> 智能体运行平台。</w:t>
      </w:r>
    </w:p>
    <w:p w14:paraId="345C95C9" w14:textId="77777777" w:rsidR="00755010" w:rsidRPr="002802F2" w:rsidRDefault="00000000">
      <w:pPr>
        <w:pStyle w:val="a0"/>
        <w:spacing w:after="40" w:line="300" w:lineRule="auto"/>
        <w:rPr>
          <w:rFonts w:ascii="幼圆" w:eastAsia="幼圆" w:hint="eastAsia"/>
          <w:lang w:eastAsia="zh-CN"/>
        </w:rPr>
      </w:pPr>
      <w:r w:rsidRPr="002802F2">
        <w:rPr>
          <w:rFonts w:ascii="幼圆" w:eastAsia="幼圆" w:hint="eastAsia"/>
          <w:lang w:eastAsia="zh-CN"/>
        </w:rPr>
        <w:t>支持多个专业子代理并行执行，并以确定性控制流汇合结果。</w:t>
      </w:r>
    </w:p>
    <w:p w14:paraId="5EEAFEE2" w14:textId="77777777" w:rsidR="00755010" w:rsidRPr="002802F2" w:rsidRDefault="00000000">
      <w:pPr>
        <w:pStyle w:val="a0"/>
        <w:spacing w:after="40" w:line="300" w:lineRule="auto"/>
        <w:rPr>
          <w:rFonts w:ascii="幼圆" w:eastAsia="幼圆" w:hint="eastAsia"/>
          <w:lang w:eastAsia="zh-CN"/>
        </w:rPr>
      </w:pPr>
      <w:r w:rsidRPr="002802F2">
        <w:rPr>
          <w:rFonts w:ascii="幼圆" w:eastAsia="幼圆" w:hint="eastAsia"/>
          <w:lang w:eastAsia="zh-CN"/>
        </w:rPr>
        <w:t>支持企业知识库、互联网搜索、长期记忆和代码注册式 Skill。</w:t>
      </w:r>
    </w:p>
    <w:p w14:paraId="78410D26" w14:textId="77777777" w:rsidR="00755010" w:rsidRPr="002802F2" w:rsidRDefault="00000000">
      <w:pPr>
        <w:pStyle w:val="a0"/>
        <w:spacing w:after="40" w:line="300" w:lineRule="auto"/>
        <w:rPr>
          <w:rFonts w:ascii="幼圆" w:eastAsia="幼圆" w:hint="eastAsia"/>
          <w:lang w:eastAsia="zh-CN"/>
        </w:rPr>
      </w:pPr>
      <w:r w:rsidRPr="002802F2">
        <w:rPr>
          <w:rFonts w:ascii="幼圆" w:eastAsia="幼圆" w:hint="eastAsia"/>
          <w:lang w:eastAsia="zh-CN"/>
        </w:rPr>
        <w:t>支持高风险操作人工审批、参数完整性校验和幂等执行。</w:t>
      </w:r>
    </w:p>
    <w:p w14:paraId="72A25DF7" w14:textId="77777777" w:rsidR="00755010" w:rsidRPr="002802F2" w:rsidRDefault="00000000">
      <w:pPr>
        <w:pStyle w:val="a0"/>
        <w:spacing w:after="40" w:line="300" w:lineRule="auto"/>
        <w:rPr>
          <w:rFonts w:ascii="幼圆" w:eastAsia="幼圆" w:hint="eastAsia"/>
          <w:lang w:eastAsia="zh-CN"/>
        </w:rPr>
      </w:pPr>
      <w:r w:rsidRPr="002802F2">
        <w:rPr>
          <w:rFonts w:ascii="幼圆" w:eastAsia="幼圆" w:hint="eastAsia"/>
          <w:lang w:eastAsia="zh-CN"/>
        </w:rPr>
        <w:t>统一模型供应商接入，支持路由、预算、限流、降级和成本追踪。</w:t>
      </w:r>
    </w:p>
    <w:p w14:paraId="59FBD3FA" w14:textId="77777777" w:rsidR="00755010" w:rsidRPr="002802F2" w:rsidRDefault="00000000">
      <w:pPr>
        <w:pStyle w:val="a0"/>
        <w:spacing w:after="40" w:line="300" w:lineRule="auto"/>
        <w:rPr>
          <w:rFonts w:ascii="幼圆" w:eastAsia="幼圆" w:hint="eastAsia"/>
          <w:lang w:eastAsia="zh-CN"/>
        </w:rPr>
      </w:pPr>
      <w:r w:rsidRPr="002802F2">
        <w:rPr>
          <w:rFonts w:ascii="幼圆" w:eastAsia="幼圆" w:hint="eastAsia"/>
          <w:lang w:eastAsia="zh-CN"/>
        </w:rPr>
        <w:t>提供完整聊天前端、管理后台、实时进度和审计查询。</w:t>
      </w:r>
    </w:p>
    <w:p w14:paraId="2CFFF26A" w14:textId="77777777" w:rsidR="00755010" w:rsidRPr="002802F2" w:rsidRDefault="00000000">
      <w:pPr>
        <w:pStyle w:val="21"/>
        <w:spacing w:before="160" w:after="100"/>
        <w:rPr>
          <w:rFonts w:ascii="幼圆" w:eastAsia="幼圆" w:hint="eastAsia"/>
        </w:rPr>
      </w:pPr>
      <w:bookmarkStart w:id="7" w:name="_Toc235531598"/>
      <w:r w:rsidRPr="002802F2">
        <w:rPr>
          <w:rFonts w:ascii="幼圆" w:eastAsia="幼圆" w:hAnsi="Noto Sans CJK SC" w:hint="eastAsia"/>
          <w:sz w:val="21"/>
        </w:rPr>
        <w:t xml:space="preserve">2.3 </w:t>
      </w:r>
      <w:proofErr w:type="spellStart"/>
      <w:r w:rsidRPr="002802F2">
        <w:rPr>
          <w:rFonts w:ascii="幼圆" w:eastAsia="幼圆" w:hAnsi="Noto Sans CJK SC" w:hint="eastAsia"/>
          <w:sz w:val="21"/>
        </w:rPr>
        <w:t>首版范围</w:t>
      </w:r>
      <w:bookmarkEnd w:id="7"/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654"/>
      </w:tblGrid>
      <w:tr w:rsidR="00755010" w:rsidRPr="002802F2" w14:paraId="56162BC8" w14:textId="77777777">
        <w:trPr>
          <w:tblHeader/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7203A91E" w14:textId="77777777" w:rsidR="00755010" w:rsidRPr="002D2DFB" w:rsidRDefault="00000000">
            <w:pPr>
              <w:jc w:val="center"/>
              <w:rPr>
                <w:rFonts w:ascii="JetBrains Mono" w:eastAsia="幼圆" w:hAnsi="JetBrains Mono" w:cs="JetBrains Mono"/>
              </w:rPr>
            </w:pPr>
            <w:proofErr w:type="spellStart"/>
            <w:r w:rsidRPr="002D2DFB">
              <w:rPr>
                <w:rFonts w:ascii="JetBrains Mono" w:eastAsia="幼圆" w:hAnsi="JetBrains Mono" w:cs="JetBrains Mono"/>
                <w:b/>
                <w:color w:val="FFFFFF"/>
                <w:sz w:val="19"/>
              </w:rPr>
              <w:t>范围</w:t>
            </w:r>
            <w:proofErr w:type="spellEnd"/>
          </w:p>
        </w:tc>
        <w:tc>
          <w:tcPr>
            <w:tcW w:w="76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117BD139" w14:textId="77777777" w:rsidR="00755010" w:rsidRPr="002D2DFB" w:rsidRDefault="00000000">
            <w:pPr>
              <w:jc w:val="center"/>
              <w:rPr>
                <w:rFonts w:ascii="JetBrains Mono" w:eastAsia="幼圆" w:hAnsi="JetBrains Mono" w:cs="JetBrains Mono"/>
              </w:rPr>
            </w:pPr>
            <w:proofErr w:type="spellStart"/>
            <w:r w:rsidRPr="002D2DFB">
              <w:rPr>
                <w:rFonts w:ascii="JetBrains Mono" w:eastAsia="幼圆" w:hAnsi="JetBrains Mono" w:cs="JetBrains Mono"/>
                <w:b/>
                <w:color w:val="FFFFFF"/>
                <w:sz w:val="19"/>
              </w:rPr>
              <w:t>包含</w:t>
            </w:r>
            <w:proofErr w:type="spellEnd"/>
          </w:p>
        </w:tc>
      </w:tr>
      <w:tr w:rsidR="00755010" w:rsidRPr="002802F2" w14:paraId="3C784D24" w14:textId="77777777">
        <w:trPr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2B9A7AB7" w14:textId="77777777" w:rsidR="00755010" w:rsidRPr="002D2DFB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2D2DFB">
              <w:rPr>
                <w:rFonts w:ascii="JetBrains Mono" w:eastAsia="幼圆" w:hAnsi="JetBrains Mono" w:cs="JetBrains Mono"/>
                <w:sz w:val="18"/>
              </w:rPr>
              <w:t>用户侧</w:t>
            </w:r>
            <w:proofErr w:type="spellEnd"/>
          </w:p>
        </w:tc>
        <w:tc>
          <w:tcPr>
            <w:tcW w:w="76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606276E6" w14:textId="77777777" w:rsidR="00755010" w:rsidRPr="002D2DFB" w:rsidRDefault="00000000">
            <w:pPr>
              <w:spacing w:after="40" w:line="288" w:lineRule="auto"/>
              <w:rPr>
                <w:rFonts w:ascii="JetBrains Mono" w:eastAsia="幼圆" w:hAnsi="JetBrains Mono" w:cs="JetBrains Mono"/>
                <w:lang w:eastAsia="zh-CN"/>
              </w:rPr>
            </w:pPr>
            <w:r w:rsidRPr="002D2DFB">
              <w:rPr>
                <w:rFonts w:ascii="JetBrains Mono" w:eastAsia="幼圆" w:hAnsi="JetBrains Mono" w:cs="JetBrains Mono"/>
                <w:sz w:val="18"/>
                <w:lang w:eastAsia="zh-CN"/>
              </w:rPr>
              <w:t>会话、附件、流式答案、引用、执行进度、审批卡片、记忆管理。</w:t>
            </w:r>
          </w:p>
        </w:tc>
      </w:tr>
      <w:tr w:rsidR="00755010" w:rsidRPr="002802F2" w14:paraId="53247138" w14:textId="77777777">
        <w:trPr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6E343405" w14:textId="77777777" w:rsidR="00755010" w:rsidRPr="002D2DFB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2D2DFB">
              <w:rPr>
                <w:rFonts w:ascii="JetBrains Mono" w:eastAsia="幼圆" w:hAnsi="JetBrains Mono" w:cs="JetBrains Mono"/>
                <w:sz w:val="18"/>
              </w:rPr>
              <w:t>管理侧</w:t>
            </w:r>
            <w:proofErr w:type="spellEnd"/>
          </w:p>
        </w:tc>
        <w:tc>
          <w:tcPr>
            <w:tcW w:w="76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63BC8AC4" w14:textId="77777777" w:rsidR="00755010" w:rsidRPr="002D2DFB" w:rsidRDefault="00000000">
            <w:pPr>
              <w:spacing w:after="40" w:line="288" w:lineRule="auto"/>
              <w:rPr>
                <w:rFonts w:ascii="JetBrains Mono" w:eastAsia="幼圆" w:hAnsi="JetBrains Mono" w:cs="JetBrains Mono"/>
                <w:lang w:eastAsia="zh-CN"/>
              </w:rPr>
            </w:pPr>
            <w:r w:rsidRPr="002D2DFB">
              <w:rPr>
                <w:rFonts w:ascii="JetBrains Mono" w:eastAsia="幼圆" w:hAnsi="JetBrains Mono" w:cs="JetBrains Mono"/>
                <w:sz w:val="18"/>
                <w:lang w:eastAsia="zh-CN"/>
              </w:rPr>
              <w:t>知识库、文档、</w:t>
            </w:r>
            <w:r w:rsidRPr="002D2DFB">
              <w:rPr>
                <w:rFonts w:ascii="JetBrains Mono" w:eastAsia="幼圆" w:hAnsi="JetBrains Mono" w:cs="JetBrains Mono"/>
                <w:sz w:val="18"/>
                <w:lang w:eastAsia="zh-CN"/>
              </w:rPr>
              <w:t>Skill</w:t>
            </w:r>
            <w:r w:rsidRPr="002D2DFB">
              <w:rPr>
                <w:rFonts w:ascii="JetBrains Mono" w:eastAsia="幼圆" w:hAnsi="JetBrains Mono" w:cs="JetBrains Mono"/>
                <w:sz w:val="18"/>
                <w:lang w:eastAsia="zh-CN"/>
              </w:rPr>
              <w:t>、</w:t>
            </w:r>
            <w:r w:rsidRPr="002D2DFB">
              <w:rPr>
                <w:rFonts w:ascii="JetBrains Mono" w:eastAsia="幼圆" w:hAnsi="JetBrains Mono" w:cs="JetBrains Mono"/>
                <w:sz w:val="18"/>
                <w:lang w:eastAsia="zh-CN"/>
              </w:rPr>
              <w:t>Prompt</w:t>
            </w:r>
            <w:r w:rsidRPr="002D2DFB">
              <w:rPr>
                <w:rFonts w:ascii="JetBrains Mono" w:eastAsia="幼圆" w:hAnsi="JetBrains Mono" w:cs="JetBrains Mono"/>
                <w:sz w:val="18"/>
                <w:lang w:eastAsia="zh-CN"/>
              </w:rPr>
              <w:t>、模型策略、用户与角色、审计。</w:t>
            </w:r>
          </w:p>
        </w:tc>
      </w:tr>
      <w:tr w:rsidR="00755010" w:rsidRPr="002802F2" w14:paraId="3B5156D6" w14:textId="77777777">
        <w:trPr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38186063" w14:textId="77777777" w:rsidR="00755010" w:rsidRPr="002D2DFB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2D2DFB">
              <w:rPr>
                <w:rFonts w:ascii="JetBrains Mono" w:eastAsia="幼圆" w:hAnsi="JetBrains Mono" w:cs="JetBrains Mono"/>
                <w:sz w:val="18"/>
              </w:rPr>
              <w:t>智能体</w:t>
            </w:r>
            <w:proofErr w:type="spellEnd"/>
          </w:p>
        </w:tc>
        <w:tc>
          <w:tcPr>
            <w:tcW w:w="76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1A369726" w14:textId="77777777" w:rsidR="00755010" w:rsidRPr="002D2DFB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2D2DFB">
              <w:rPr>
                <w:rFonts w:ascii="JetBrains Mono" w:eastAsia="幼圆" w:hAnsi="JetBrains Mono" w:cs="JetBrains Mono"/>
                <w:sz w:val="18"/>
              </w:rPr>
              <w:t>RAG</w:t>
            </w:r>
            <w:r w:rsidRPr="002D2DFB">
              <w:rPr>
                <w:rFonts w:ascii="JetBrains Mono" w:eastAsia="幼圆" w:hAnsi="JetBrains Mono" w:cs="JetBrains Mono"/>
                <w:sz w:val="18"/>
              </w:rPr>
              <w:t>、搜索、记忆、</w:t>
            </w:r>
            <w:r w:rsidRPr="002D2DFB">
              <w:rPr>
                <w:rFonts w:ascii="JetBrains Mono" w:eastAsia="幼圆" w:hAnsi="JetBrains Mono" w:cs="JetBrains Mono"/>
                <w:sz w:val="18"/>
              </w:rPr>
              <w:t>Skill</w:t>
            </w:r>
            <w:proofErr w:type="spellEnd"/>
            <w:r w:rsidRPr="002D2DFB">
              <w:rPr>
                <w:rFonts w:ascii="JetBrains Mono" w:eastAsia="幼圆" w:hAnsi="JetBrains Mono" w:cs="JetBrains Mono"/>
                <w:sz w:val="18"/>
              </w:rPr>
              <w:t xml:space="preserve"> </w:t>
            </w:r>
            <w:proofErr w:type="spellStart"/>
            <w:r w:rsidRPr="002D2DFB">
              <w:rPr>
                <w:rFonts w:ascii="JetBrains Mono" w:eastAsia="幼圆" w:hAnsi="JetBrains Mono" w:cs="JetBrains Mono"/>
                <w:sz w:val="18"/>
              </w:rPr>
              <w:t>子图；答案生成和审核；</w:t>
            </w:r>
            <w:r w:rsidRPr="002D2DFB">
              <w:rPr>
                <w:rFonts w:ascii="JetBrains Mono" w:eastAsia="幼圆" w:hAnsi="JetBrains Mono" w:cs="JetBrains Mono"/>
                <w:sz w:val="18"/>
              </w:rPr>
              <w:t>HITL</w:t>
            </w:r>
            <w:proofErr w:type="spellEnd"/>
            <w:r w:rsidRPr="002D2DFB">
              <w:rPr>
                <w:rFonts w:ascii="JetBrains Mono" w:eastAsia="幼圆" w:hAnsi="JetBrains Mono" w:cs="JetBrains Mono"/>
                <w:sz w:val="18"/>
              </w:rPr>
              <w:t>。</w:t>
            </w:r>
          </w:p>
        </w:tc>
      </w:tr>
      <w:tr w:rsidR="00755010" w:rsidRPr="002802F2" w14:paraId="350E0A0A" w14:textId="77777777">
        <w:trPr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3A7D14E7" w14:textId="77777777" w:rsidR="00755010" w:rsidRPr="002D2DFB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2D2DFB">
              <w:rPr>
                <w:rFonts w:ascii="JetBrains Mono" w:eastAsia="幼圆" w:hAnsi="JetBrains Mono" w:cs="JetBrains Mono"/>
                <w:sz w:val="18"/>
              </w:rPr>
              <w:t>平台</w:t>
            </w:r>
            <w:proofErr w:type="spellEnd"/>
          </w:p>
        </w:tc>
        <w:tc>
          <w:tcPr>
            <w:tcW w:w="76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6B97AE7E" w14:textId="77777777" w:rsidR="00755010" w:rsidRPr="002D2DFB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2D2DFB">
              <w:rPr>
                <w:rFonts w:ascii="JetBrains Mono" w:eastAsia="幼圆" w:hAnsi="JetBrains Mono" w:cs="JetBrains Mono"/>
                <w:sz w:val="18"/>
              </w:rPr>
              <w:t>FastAPI</w:t>
            </w:r>
            <w:r w:rsidRPr="002D2DFB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2D2DFB">
              <w:rPr>
                <w:rFonts w:ascii="JetBrains Mono" w:eastAsia="幼圆" w:hAnsi="JetBrains Mono" w:cs="JetBrains Mono"/>
                <w:sz w:val="18"/>
              </w:rPr>
              <w:t>Celery</w:t>
            </w:r>
            <w:r w:rsidRPr="002D2DFB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2D2DFB">
              <w:rPr>
                <w:rFonts w:ascii="JetBrains Mono" w:eastAsia="幼圆" w:hAnsi="JetBrains Mono" w:cs="JetBrains Mono"/>
                <w:sz w:val="18"/>
              </w:rPr>
              <w:t>RabbitMQ</w:t>
            </w:r>
            <w:r w:rsidRPr="002D2DFB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2D2DFB">
              <w:rPr>
                <w:rFonts w:ascii="JetBrains Mono" w:eastAsia="幼圆" w:hAnsi="JetBrains Mono" w:cs="JetBrains Mono"/>
                <w:sz w:val="18"/>
              </w:rPr>
              <w:t>Valkey</w:t>
            </w:r>
            <w:r w:rsidRPr="002D2DFB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2D2DFB">
              <w:rPr>
                <w:rFonts w:ascii="JetBrains Mono" w:eastAsia="幼圆" w:hAnsi="JetBrains Mono" w:cs="JetBrains Mono"/>
                <w:sz w:val="18"/>
              </w:rPr>
              <w:t>PostgreSQL</w:t>
            </w:r>
            <w:proofErr w:type="spellEnd"/>
            <w:r w:rsidRPr="002D2DFB">
              <w:rPr>
                <w:rFonts w:ascii="JetBrains Mono" w:eastAsia="幼圆" w:hAnsi="JetBrains Mono" w:cs="JetBrains Mono"/>
                <w:sz w:val="18"/>
              </w:rPr>
              <w:t>/pgvector</w:t>
            </w:r>
            <w:r w:rsidRPr="002D2DFB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2D2DFB">
              <w:rPr>
                <w:rFonts w:ascii="JetBrains Mono" w:eastAsia="幼圆" w:hAnsi="JetBrains Mono" w:cs="JetBrains Mono"/>
                <w:sz w:val="18"/>
              </w:rPr>
              <w:t xml:space="preserve">S3 </w:t>
            </w:r>
            <w:r w:rsidRPr="002D2DFB">
              <w:rPr>
                <w:rFonts w:ascii="JetBrains Mono" w:eastAsia="幼圆" w:hAnsi="JetBrains Mono" w:cs="JetBrains Mono"/>
                <w:sz w:val="18"/>
              </w:rPr>
              <w:t>对象存储、</w:t>
            </w:r>
            <w:r w:rsidRPr="002D2DFB">
              <w:rPr>
                <w:rFonts w:ascii="JetBrains Mono" w:eastAsia="幼圆" w:hAnsi="JetBrains Mono" w:cs="JetBrains Mono"/>
                <w:sz w:val="18"/>
              </w:rPr>
              <w:t>LiteLLM</w:t>
            </w:r>
            <w:r w:rsidRPr="002D2DFB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2D2DFB">
              <w:rPr>
                <w:rFonts w:ascii="JetBrains Mono" w:eastAsia="幼圆" w:hAnsi="JetBrains Mono" w:cs="JetBrains Mono"/>
                <w:sz w:val="18"/>
              </w:rPr>
              <w:t>Next.js</w:t>
            </w:r>
            <w:r w:rsidRPr="002D2DFB">
              <w:rPr>
                <w:rFonts w:ascii="JetBrains Mono" w:eastAsia="幼圆" w:hAnsi="JetBrains Mono" w:cs="JetBrains Mono"/>
                <w:sz w:val="18"/>
              </w:rPr>
              <w:t>。</w:t>
            </w:r>
          </w:p>
        </w:tc>
      </w:tr>
    </w:tbl>
    <w:p w14:paraId="76A3FB9E" w14:textId="77777777" w:rsidR="00755010" w:rsidRPr="002802F2" w:rsidRDefault="00755010">
      <w:pPr>
        <w:rPr>
          <w:rFonts w:ascii="幼圆" w:eastAsia="幼圆" w:hint="eastAsia"/>
        </w:rPr>
      </w:pPr>
    </w:p>
    <w:p w14:paraId="0BF8E260" w14:textId="77777777" w:rsidR="00755010" w:rsidRPr="002802F2" w:rsidRDefault="00000000">
      <w:pPr>
        <w:pStyle w:val="21"/>
        <w:spacing w:before="160" w:after="100"/>
        <w:rPr>
          <w:rFonts w:ascii="幼圆" w:eastAsia="幼圆" w:hint="eastAsia"/>
        </w:rPr>
      </w:pPr>
      <w:bookmarkStart w:id="8" w:name="_Toc235531599"/>
      <w:r w:rsidRPr="002802F2">
        <w:rPr>
          <w:rFonts w:ascii="幼圆" w:eastAsia="幼圆" w:hAnsi="Noto Sans CJK SC" w:hint="eastAsia"/>
          <w:sz w:val="21"/>
        </w:rPr>
        <w:t xml:space="preserve">2.4 </w:t>
      </w:r>
      <w:proofErr w:type="spellStart"/>
      <w:r w:rsidRPr="002802F2">
        <w:rPr>
          <w:rFonts w:ascii="幼圆" w:eastAsia="幼圆" w:hAnsi="Noto Sans CJK SC" w:hint="eastAsia"/>
          <w:sz w:val="21"/>
        </w:rPr>
        <w:t>非首版范围</w:t>
      </w:r>
      <w:bookmarkEnd w:id="8"/>
      <w:proofErr w:type="spellEnd"/>
    </w:p>
    <w:p w14:paraId="661127A8" w14:textId="77777777" w:rsidR="00755010" w:rsidRPr="002802F2" w:rsidRDefault="00000000">
      <w:pPr>
        <w:pStyle w:val="a0"/>
        <w:spacing w:after="40" w:line="300" w:lineRule="auto"/>
        <w:rPr>
          <w:rFonts w:ascii="幼圆" w:eastAsia="幼圆" w:hint="eastAsia"/>
          <w:lang w:eastAsia="zh-CN"/>
        </w:rPr>
      </w:pPr>
      <w:r w:rsidRPr="002802F2">
        <w:rPr>
          <w:rFonts w:ascii="幼圆" w:eastAsia="幼圆" w:hint="eastAsia"/>
          <w:lang w:eastAsia="zh-CN"/>
        </w:rPr>
        <w:t>不拆分独立微服务，不引入跨服务分布式事务。</w:t>
      </w:r>
    </w:p>
    <w:p w14:paraId="3B2B4D5F" w14:textId="77777777" w:rsidR="00755010" w:rsidRPr="002802F2" w:rsidRDefault="00000000">
      <w:pPr>
        <w:pStyle w:val="a0"/>
        <w:spacing w:after="40" w:line="300" w:lineRule="auto"/>
        <w:rPr>
          <w:rFonts w:ascii="幼圆" w:eastAsia="幼圆" w:hint="eastAsia"/>
          <w:lang w:eastAsia="zh-CN"/>
        </w:rPr>
      </w:pPr>
      <w:r w:rsidRPr="002802F2">
        <w:rPr>
          <w:rFonts w:ascii="幼圆" w:eastAsia="幼圆" w:hint="eastAsia"/>
          <w:lang w:eastAsia="zh-CN"/>
        </w:rPr>
        <w:t>不支持执行模型即时生成的任意 Python、Shell 或动态安装依赖。</w:t>
      </w:r>
    </w:p>
    <w:p w14:paraId="0743FA3A" w14:textId="77777777" w:rsidR="00755010" w:rsidRPr="002802F2" w:rsidRDefault="00000000">
      <w:pPr>
        <w:pStyle w:val="a0"/>
        <w:spacing w:after="40" w:line="300" w:lineRule="auto"/>
        <w:rPr>
          <w:rFonts w:ascii="幼圆" w:eastAsia="幼圆" w:hint="eastAsia"/>
          <w:lang w:eastAsia="zh-CN"/>
        </w:rPr>
      </w:pPr>
      <w:r w:rsidRPr="002802F2">
        <w:rPr>
          <w:rFonts w:ascii="幼圆" w:eastAsia="幼圆" w:hint="eastAsia"/>
          <w:lang w:eastAsia="zh-CN"/>
        </w:rPr>
        <w:t>不在首版实现模型训练、微调或 GPU 推理集群运维。</w:t>
      </w:r>
    </w:p>
    <w:p w14:paraId="55E325D6" w14:textId="77777777" w:rsidR="00755010" w:rsidRPr="002802F2" w:rsidRDefault="00000000">
      <w:pPr>
        <w:pStyle w:val="a0"/>
        <w:spacing w:after="40" w:line="300" w:lineRule="auto"/>
        <w:rPr>
          <w:rFonts w:ascii="幼圆" w:eastAsia="幼圆" w:hint="eastAsia"/>
        </w:rPr>
      </w:pPr>
      <w:proofErr w:type="spellStart"/>
      <w:r w:rsidRPr="002802F2">
        <w:rPr>
          <w:rFonts w:ascii="幼圆" w:eastAsia="幼圆" w:hint="eastAsia"/>
        </w:rPr>
        <w:t>不将</w:t>
      </w:r>
      <w:proofErr w:type="spellEnd"/>
      <w:r w:rsidRPr="002802F2">
        <w:rPr>
          <w:rFonts w:ascii="幼圆" w:eastAsia="幼圆" w:hint="eastAsia"/>
        </w:rPr>
        <w:t xml:space="preserve"> Docker Compose </w:t>
      </w:r>
      <w:proofErr w:type="spellStart"/>
      <w:r w:rsidRPr="002802F2">
        <w:rPr>
          <w:rFonts w:ascii="幼圆" w:eastAsia="幼圆" w:hint="eastAsia"/>
        </w:rPr>
        <w:t>描述为主机级高可用平台；高可用阶段迁移</w:t>
      </w:r>
      <w:proofErr w:type="spellEnd"/>
      <w:r w:rsidRPr="002802F2">
        <w:rPr>
          <w:rFonts w:ascii="幼圆" w:eastAsia="幼圆" w:hint="eastAsia"/>
        </w:rPr>
        <w:t xml:space="preserve"> Kubernetes </w:t>
      </w:r>
      <w:proofErr w:type="spellStart"/>
      <w:r w:rsidRPr="002802F2">
        <w:rPr>
          <w:rFonts w:ascii="幼圆" w:eastAsia="幼圆" w:hint="eastAsia"/>
        </w:rPr>
        <w:t>或托管基础设施</w:t>
      </w:r>
      <w:proofErr w:type="spellEnd"/>
      <w:r w:rsidRPr="002802F2">
        <w:rPr>
          <w:rFonts w:ascii="幼圆" w:eastAsia="幼圆" w:hint="eastAsia"/>
        </w:rPr>
        <w:t>。</w:t>
      </w:r>
    </w:p>
    <w:p w14:paraId="6E2573B2" w14:textId="77777777" w:rsidR="00690367" w:rsidRPr="002802F2" w:rsidRDefault="00690367" w:rsidP="00690367">
      <w:pPr>
        <w:pStyle w:val="a0"/>
        <w:numPr>
          <w:ilvl w:val="0"/>
          <w:numId w:val="0"/>
        </w:numPr>
        <w:spacing w:after="40" w:line="300" w:lineRule="auto"/>
        <w:rPr>
          <w:rFonts w:ascii="幼圆" w:eastAsia="幼圆" w:hint="eastAsia"/>
          <w:lang w:eastAsia="zh-CN"/>
        </w:rPr>
      </w:pPr>
    </w:p>
    <w:p w14:paraId="48BEB0CB" w14:textId="77777777" w:rsidR="00690367" w:rsidRPr="002802F2" w:rsidRDefault="00690367" w:rsidP="00690367">
      <w:pPr>
        <w:pStyle w:val="a0"/>
        <w:numPr>
          <w:ilvl w:val="0"/>
          <w:numId w:val="0"/>
        </w:numPr>
        <w:spacing w:after="40" w:line="300" w:lineRule="auto"/>
        <w:rPr>
          <w:rFonts w:ascii="幼圆" w:eastAsia="幼圆" w:hint="eastAsia"/>
          <w:lang w:eastAsia="zh-CN"/>
        </w:rPr>
      </w:pPr>
    </w:p>
    <w:p w14:paraId="084A64AB" w14:textId="77777777" w:rsidR="00690367" w:rsidRPr="002802F2" w:rsidRDefault="00690367" w:rsidP="00690367">
      <w:pPr>
        <w:pStyle w:val="a0"/>
        <w:numPr>
          <w:ilvl w:val="0"/>
          <w:numId w:val="0"/>
        </w:numPr>
        <w:spacing w:after="40" w:line="300" w:lineRule="auto"/>
        <w:rPr>
          <w:rFonts w:ascii="幼圆" w:eastAsia="幼圆" w:hint="eastAsia"/>
          <w:lang w:eastAsia="zh-CN"/>
        </w:rPr>
      </w:pPr>
    </w:p>
    <w:p w14:paraId="5E475FDA" w14:textId="77777777" w:rsidR="00690367" w:rsidRPr="002802F2" w:rsidRDefault="00690367" w:rsidP="00690367">
      <w:pPr>
        <w:pStyle w:val="a0"/>
        <w:numPr>
          <w:ilvl w:val="0"/>
          <w:numId w:val="0"/>
        </w:numPr>
        <w:spacing w:after="40" w:line="300" w:lineRule="auto"/>
        <w:rPr>
          <w:rFonts w:ascii="幼圆" w:eastAsia="幼圆" w:hint="eastAsia"/>
          <w:lang w:eastAsia="zh-CN"/>
        </w:rPr>
      </w:pPr>
    </w:p>
    <w:p w14:paraId="74F0A294" w14:textId="77777777" w:rsidR="00690367" w:rsidRPr="002802F2" w:rsidRDefault="00690367" w:rsidP="00690367">
      <w:pPr>
        <w:pStyle w:val="a0"/>
        <w:numPr>
          <w:ilvl w:val="0"/>
          <w:numId w:val="0"/>
        </w:numPr>
        <w:spacing w:after="40" w:line="300" w:lineRule="auto"/>
        <w:rPr>
          <w:rFonts w:ascii="幼圆" w:eastAsia="幼圆" w:hint="eastAsia"/>
          <w:lang w:eastAsia="zh-CN"/>
        </w:rPr>
      </w:pPr>
    </w:p>
    <w:p w14:paraId="4081FDDE" w14:textId="77777777" w:rsidR="00690367" w:rsidRPr="002802F2" w:rsidRDefault="00690367" w:rsidP="00690367">
      <w:pPr>
        <w:pStyle w:val="a0"/>
        <w:numPr>
          <w:ilvl w:val="0"/>
          <w:numId w:val="0"/>
        </w:numPr>
        <w:spacing w:after="40" w:line="300" w:lineRule="auto"/>
        <w:rPr>
          <w:rFonts w:ascii="幼圆" w:eastAsia="幼圆" w:hint="eastAsia"/>
          <w:lang w:eastAsia="zh-CN"/>
        </w:rPr>
      </w:pPr>
    </w:p>
    <w:p w14:paraId="1D9DA28F" w14:textId="77777777" w:rsidR="00690367" w:rsidRPr="002802F2" w:rsidRDefault="00690367" w:rsidP="00690367">
      <w:pPr>
        <w:pStyle w:val="a0"/>
        <w:numPr>
          <w:ilvl w:val="0"/>
          <w:numId w:val="0"/>
        </w:numPr>
        <w:spacing w:after="40" w:line="300" w:lineRule="auto"/>
        <w:rPr>
          <w:rFonts w:ascii="幼圆" w:eastAsia="幼圆" w:hint="eastAsia"/>
          <w:lang w:eastAsia="zh-CN"/>
        </w:rPr>
      </w:pPr>
    </w:p>
    <w:p w14:paraId="63CDC3EC" w14:textId="77777777" w:rsidR="00690367" w:rsidRPr="002802F2" w:rsidRDefault="00690367" w:rsidP="00690367">
      <w:pPr>
        <w:pStyle w:val="a0"/>
        <w:numPr>
          <w:ilvl w:val="0"/>
          <w:numId w:val="0"/>
        </w:numPr>
        <w:spacing w:after="40" w:line="300" w:lineRule="auto"/>
        <w:rPr>
          <w:rFonts w:ascii="幼圆" w:eastAsia="幼圆" w:hint="eastAsia"/>
          <w:lang w:eastAsia="zh-CN"/>
        </w:rPr>
      </w:pPr>
    </w:p>
    <w:p w14:paraId="49D352DE" w14:textId="77777777" w:rsidR="00690367" w:rsidRPr="002802F2" w:rsidRDefault="00690367" w:rsidP="00690367">
      <w:pPr>
        <w:pStyle w:val="a0"/>
        <w:numPr>
          <w:ilvl w:val="0"/>
          <w:numId w:val="0"/>
        </w:numPr>
        <w:spacing w:after="40" w:line="300" w:lineRule="auto"/>
        <w:rPr>
          <w:rFonts w:ascii="幼圆" w:eastAsia="幼圆" w:hint="eastAsia"/>
          <w:lang w:eastAsia="zh-CN"/>
        </w:rPr>
      </w:pPr>
    </w:p>
    <w:p w14:paraId="1981E223" w14:textId="77777777" w:rsidR="00690367" w:rsidRPr="002802F2" w:rsidRDefault="00690367" w:rsidP="00690367">
      <w:pPr>
        <w:pStyle w:val="a0"/>
        <w:numPr>
          <w:ilvl w:val="0"/>
          <w:numId w:val="0"/>
        </w:numPr>
        <w:spacing w:after="40" w:line="300" w:lineRule="auto"/>
        <w:rPr>
          <w:rFonts w:ascii="幼圆" w:eastAsia="幼圆" w:hint="eastAsia"/>
        </w:rPr>
      </w:pPr>
    </w:p>
    <w:p w14:paraId="062F6760" w14:textId="77777777" w:rsidR="00755010" w:rsidRPr="002802F2" w:rsidRDefault="00000000">
      <w:pPr>
        <w:pStyle w:val="1"/>
        <w:spacing w:before="240" w:after="100"/>
        <w:rPr>
          <w:rFonts w:ascii="幼圆" w:eastAsia="幼圆" w:hint="eastAsia"/>
        </w:rPr>
      </w:pPr>
      <w:bookmarkStart w:id="9" w:name="_Toc235531600"/>
      <w:r w:rsidRPr="002802F2">
        <w:rPr>
          <w:rFonts w:ascii="幼圆" w:eastAsia="幼圆" w:hAnsi="Noto Sans CJK SC" w:hint="eastAsia"/>
          <w:sz w:val="21"/>
        </w:rPr>
        <w:lastRenderedPageBreak/>
        <w:t xml:space="preserve">3. </w:t>
      </w:r>
      <w:proofErr w:type="spellStart"/>
      <w:r w:rsidRPr="002802F2">
        <w:rPr>
          <w:rFonts w:ascii="幼圆" w:eastAsia="幼圆" w:hAnsi="Noto Sans CJK SC" w:hint="eastAsia"/>
          <w:sz w:val="21"/>
        </w:rPr>
        <w:t>架构原则与总体设计</w:t>
      </w:r>
      <w:bookmarkEnd w:id="9"/>
      <w:proofErr w:type="spellEnd"/>
    </w:p>
    <w:p w14:paraId="639D7F2D" w14:textId="77777777" w:rsidR="00755010" w:rsidRPr="002802F2" w:rsidRDefault="00000000">
      <w:pPr>
        <w:pStyle w:val="21"/>
        <w:spacing w:before="160" w:after="100"/>
        <w:rPr>
          <w:rFonts w:ascii="幼圆" w:eastAsia="幼圆" w:hint="eastAsia"/>
        </w:rPr>
      </w:pPr>
      <w:bookmarkStart w:id="10" w:name="_Toc235531601"/>
      <w:r w:rsidRPr="002802F2">
        <w:rPr>
          <w:rFonts w:ascii="幼圆" w:eastAsia="幼圆" w:hAnsi="Noto Sans CJK SC" w:hint="eastAsia"/>
          <w:sz w:val="21"/>
        </w:rPr>
        <w:t xml:space="preserve">3.1 </w:t>
      </w:r>
      <w:proofErr w:type="spellStart"/>
      <w:r w:rsidRPr="002802F2">
        <w:rPr>
          <w:rFonts w:ascii="幼圆" w:eastAsia="幼圆" w:hAnsi="Noto Sans CJK SC" w:hint="eastAsia"/>
          <w:sz w:val="21"/>
        </w:rPr>
        <w:t>设计原则</w:t>
      </w:r>
      <w:bookmarkEnd w:id="10"/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7483"/>
      </w:tblGrid>
      <w:tr w:rsidR="00755010" w:rsidRPr="002802F2" w14:paraId="4AD7FC7A" w14:textId="77777777">
        <w:trPr>
          <w:tblHeader/>
          <w:jc w:val="center"/>
        </w:trPr>
        <w:tc>
          <w:tcPr>
            <w:tcW w:w="18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2C24CF1E" w14:textId="77777777" w:rsidR="00755010" w:rsidRPr="002802F2" w:rsidRDefault="00000000">
            <w:pPr>
              <w:jc w:val="center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b/>
                <w:color w:val="FFFFFF"/>
                <w:sz w:val="19"/>
              </w:rPr>
              <w:t>原则</w:t>
            </w:r>
            <w:proofErr w:type="spellEnd"/>
          </w:p>
        </w:tc>
        <w:tc>
          <w:tcPr>
            <w:tcW w:w="748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1B2A8FB6" w14:textId="77777777" w:rsidR="00755010" w:rsidRPr="002802F2" w:rsidRDefault="00000000">
            <w:pPr>
              <w:jc w:val="center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b/>
                <w:color w:val="FFFFFF"/>
                <w:sz w:val="19"/>
              </w:rPr>
              <w:t>说明</w:t>
            </w:r>
            <w:proofErr w:type="spellEnd"/>
          </w:p>
        </w:tc>
      </w:tr>
      <w:tr w:rsidR="00755010" w:rsidRPr="002802F2" w14:paraId="59B6058E" w14:textId="77777777">
        <w:trPr>
          <w:jc w:val="center"/>
        </w:trPr>
        <w:tc>
          <w:tcPr>
            <w:tcW w:w="18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5AFDB979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确定性控制优先</w:t>
            </w:r>
            <w:proofErr w:type="spellEnd"/>
          </w:p>
        </w:tc>
        <w:tc>
          <w:tcPr>
            <w:tcW w:w="748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52C1390A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  <w:lang w:eastAsia="zh-CN"/>
              </w:rPr>
            </w:pPr>
            <w:r w:rsidRPr="002802F2">
              <w:rPr>
                <w:rFonts w:ascii="幼圆" w:eastAsia="幼圆" w:hint="eastAsia"/>
                <w:sz w:val="18"/>
                <w:lang w:eastAsia="zh-CN"/>
              </w:rPr>
              <w:t>模型生成结构化计划，但权限、审批、失败策略和最终路由由代码控制。</w:t>
            </w:r>
          </w:p>
        </w:tc>
      </w:tr>
      <w:tr w:rsidR="00755010" w:rsidRPr="002802F2" w14:paraId="634BC3D5" w14:textId="77777777">
        <w:trPr>
          <w:jc w:val="center"/>
        </w:trPr>
        <w:tc>
          <w:tcPr>
            <w:tcW w:w="18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36FFF905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领域隔离</w:t>
            </w:r>
            <w:proofErr w:type="spellEnd"/>
          </w:p>
        </w:tc>
        <w:tc>
          <w:tcPr>
            <w:tcW w:w="748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150105E4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LangGraph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 xml:space="preserve"> </w:t>
            </w:r>
            <w:proofErr w:type="spellStart"/>
            <w:r w:rsidRPr="002802F2">
              <w:rPr>
                <w:rFonts w:ascii="幼圆" w:eastAsia="幼圆" w:hint="eastAsia"/>
                <w:sz w:val="18"/>
              </w:rPr>
              <w:t>节点调用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 xml:space="preserve"> Application </w:t>
            </w:r>
            <w:proofErr w:type="spellStart"/>
            <w:r w:rsidRPr="002802F2">
              <w:rPr>
                <w:rFonts w:ascii="幼圆" w:eastAsia="幼圆" w:hint="eastAsia"/>
                <w:sz w:val="18"/>
              </w:rPr>
              <w:t>Service，不直接操作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 xml:space="preserve"> ORM </w:t>
            </w:r>
            <w:proofErr w:type="spellStart"/>
            <w:r w:rsidRPr="002802F2">
              <w:rPr>
                <w:rFonts w:ascii="幼圆" w:eastAsia="幼圆" w:hint="eastAsia"/>
                <w:sz w:val="18"/>
              </w:rPr>
              <w:t>或供应商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 xml:space="preserve"> SDK。</w:t>
            </w:r>
          </w:p>
        </w:tc>
      </w:tr>
      <w:tr w:rsidR="00755010" w:rsidRPr="002802F2" w14:paraId="14946FC2" w14:textId="77777777">
        <w:trPr>
          <w:jc w:val="center"/>
        </w:trPr>
        <w:tc>
          <w:tcPr>
            <w:tcW w:w="18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6CA4B192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状态最小化</w:t>
            </w:r>
            <w:proofErr w:type="spellEnd"/>
          </w:p>
        </w:tc>
        <w:tc>
          <w:tcPr>
            <w:tcW w:w="748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053D1D29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r w:rsidRPr="002802F2">
              <w:rPr>
                <w:rFonts w:ascii="幼圆" w:eastAsia="幼圆" w:hint="eastAsia"/>
                <w:sz w:val="18"/>
              </w:rPr>
              <w:t xml:space="preserve">Checkpoint State </w:t>
            </w:r>
            <w:proofErr w:type="spellStart"/>
            <w:r w:rsidRPr="002802F2">
              <w:rPr>
                <w:rFonts w:ascii="幼圆" w:eastAsia="幼圆" w:hint="eastAsia"/>
                <w:sz w:val="18"/>
              </w:rPr>
              <w:t>只保存紧凑状态和资源引用，不保存完整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 xml:space="preserve"> </w:t>
            </w:r>
            <w:proofErr w:type="spellStart"/>
            <w:r w:rsidRPr="002802F2">
              <w:rPr>
                <w:rFonts w:ascii="幼圆" w:eastAsia="幼圆" w:hint="eastAsia"/>
                <w:sz w:val="18"/>
              </w:rPr>
              <w:t>PDF、网页正文和密钥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>。</w:t>
            </w:r>
          </w:p>
        </w:tc>
      </w:tr>
      <w:tr w:rsidR="00755010" w:rsidRPr="002802F2" w14:paraId="57AE8163" w14:textId="77777777">
        <w:trPr>
          <w:jc w:val="center"/>
        </w:trPr>
        <w:tc>
          <w:tcPr>
            <w:tcW w:w="18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1D90325B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默认拒绝</w:t>
            </w:r>
            <w:proofErr w:type="spellEnd"/>
          </w:p>
        </w:tc>
        <w:tc>
          <w:tcPr>
            <w:tcW w:w="748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3FE88E79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权限、敏感数据和外部写操作在依赖故障或策略缺失时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 xml:space="preserve"> fail closed。</w:t>
            </w:r>
          </w:p>
        </w:tc>
      </w:tr>
      <w:tr w:rsidR="00755010" w:rsidRPr="002802F2" w14:paraId="5758D82D" w14:textId="77777777">
        <w:trPr>
          <w:jc w:val="center"/>
        </w:trPr>
        <w:tc>
          <w:tcPr>
            <w:tcW w:w="18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5CA68D1A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版本不可变</w:t>
            </w:r>
            <w:proofErr w:type="spellEnd"/>
          </w:p>
        </w:tc>
        <w:tc>
          <w:tcPr>
            <w:tcW w:w="748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7C800BFD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Graph、Prompt、Skill、Embedding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 xml:space="preserve"> </w:t>
            </w:r>
            <w:proofErr w:type="spellStart"/>
            <w:r w:rsidRPr="002802F2">
              <w:rPr>
                <w:rFonts w:ascii="幼圆" w:eastAsia="幼圆" w:hint="eastAsia"/>
                <w:sz w:val="18"/>
              </w:rPr>
              <w:t>和模型策略均以不可变版本运行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>。</w:t>
            </w:r>
          </w:p>
        </w:tc>
      </w:tr>
      <w:tr w:rsidR="00755010" w:rsidRPr="002802F2" w14:paraId="04D70D3C" w14:textId="77777777">
        <w:trPr>
          <w:jc w:val="center"/>
        </w:trPr>
        <w:tc>
          <w:tcPr>
            <w:tcW w:w="18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66A2C83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幂等与可恢复</w:t>
            </w:r>
            <w:proofErr w:type="spellEnd"/>
          </w:p>
        </w:tc>
        <w:tc>
          <w:tcPr>
            <w:tcW w:w="748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323A623A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  <w:lang w:eastAsia="zh-CN"/>
              </w:rPr>
            </w:pPr>
            <w:r w:rsidRPr="002802F2">
              <w:rPr>
                <w:rFonts w:ascii="幼圆" w:eastAsia="幼圆" w:hint="eastAsia"/>
                <w:sz w:val="18"/>
                <w:lang w:eastAsia="zh-CN"/>
              </w:rPr>
              <w:t>所有任务、Reducer、外部副作用和审批恢复都具备幂等语义。</w:t>
            </w:r>
          </w:p>
        </w:tc>
      </w:tr>
      <w:tr w:rsidR="00755010" w:rsidRPr="002802F2" w14:paraId="490EFC14" w14:textId="77777777">
        <w:trPr>
          <w:jc w:val="center"/>
        </w:trPr>
        <w:tc>
          <w:tcPr>
            <w:tcW w:w="18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4923792F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可观测与可审计</w:t>
            </w:r>
            <w:proofErr w:type="spellEnd"/>
          </w:p>
        </w:tc>
        <w:tc>
          <w:tcPr>
            <w:tcW w:w="748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70ECD75D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  <w:lang w:eastAsia="zh-CN"/>
              </w:rPr>
            </w:pPr>
            <w:r w:rsidRPr="002802F2">
              <w:rPr>
                <w:rFonts w:ascii="幼圆" w:eastAsia="幼圆" w:hint="eastAsia"/>
                <w:sz w:val="18"/>
                <w:lang w:eastAsia="zh-CN"/>
              </w:rPr>
              <w:t>每个 Run 关联模型、搜索、证据、Skill、审批、成本和审计事件。</w:t>
            </w:r>
          </w:p>
        </w:tc>
      </w:tr>
    </w:tbl>
    <w:p w14:paraId="5EE95751" w14:textId="77777777" w:rsidR="00755010" w:rsidRPr="002802F2" w:rsidRDefault="00755010">
      <w:pPr>
        <w:rPr>
          <w:rFonts w:ascii="幼圆" w:eastAsia="幼圆" w:hint="eastAsia"/>
          <w:lang w:eastAsia="zh-CN"/>
        </w:rPr>
      </w:pPr>
    </w:p>
    <w:p w14:paraId="38C7A647" w14:textId="77777777" w:rsidR="00755010" w:rsidRPr="002802F2" w:rsidRDefault="00000000">
      <w:pPr>
        <w:pStyle w:val="21"/>
        <w:spacing w:before="160" w:after="100"/>
        <w:rPr>
          <w:rFonts w:ascii="幼圆" w:eastAsia="幼圆" w:hint="eastAsia"/>
        </w:rPr>
      </w:pPr>
      <w:bookmarkStart w:id="11" w:name="_Toc235531602"/>
      <w:r w:rsidRPr="002802F2">
        <w:rPr>
          <w:rFonts w:ascii="幼圆" w:eastAsia="幼圆" w:hAnsi="Noto Sans CJK SC" w:hint="eastAsia"/>
          <w:sz w:val="21"/>
        </w:rPr>
        <w:t xml:space="preserve">3.2 </w:t>
      </w:r>
      <w:proofErr w:type="spellStart"/>
      <w:r w:rsidRPr="002802F2">
        <w:rPr>
          <w:rFonts w:ascii="幼圆" w:eastAsia="幼圆" w:hAnsi="Noto Sans CJK SC" w:hint="eastAsia"/>
          <w:sz w:val="21"/>
        </w:rPr>
        <w:t>运行进程</w:t>
      </w:r>
      <w:bookmarkEnd w:id="11"/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535"/>
        <w:gridCol w:w="3118"/>
      </w:tblGrid>
      <w:tr w:rsidR="00755010" w:rsidRPr="002802F2" w14:paraId="2B884C38" w14:textId="77777777">
        <w:trPr>
          <w:tblHeader/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5E42C231" w14:textId="77777777" w:rsidR="00755010" w:rsidRPr="00D752F2" w:rsidRDefault="00000000">
            <w:pPr>
              <w:jc w:val="center"/>
              <w:rPr>
                <w:rFonts w:ascii="JetBrains Mono" w:eastAsia="幼圆" w:hAnsi="JetBrains Mono" w:cs="JetBrains Mono"/>
              </w:rPr>
            </w:pPr>
            <w:proofErr w:type="spellStart"/>
            <w:r w:rsidRPr="00D752F2">
              <w:rPr>
                <w:rFonts w:ascii="JetBrains Mono" w:eastAsia="幼圆" w:hAnsi="JetBrains Mono" w:cs="JetBrains Mono"/>
                <w:b/>
                <w:color w:val="FFFFFF"/>
                <w:sz w:val="19"/>
              </w:rPr>
              <w:t>进程</w:t>
            </w:r>
            <w:proofErr w:type="spellEnd"/>
          </w:p>
        </w:tc>
        <w:tc>
          <w:tcPr>
            <w:tcW w:w="45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4220A7D2" w14:textId="77777777" w:rsidR="00755010" w:rsidRPr="00D752F2" w:rsidRDefault="00000000">
            <w:pPr>
              <w:jc w:val="center"/>
              <w:rPr>
                <w:rFonts w:ascii="JetBrains Mono" w:eastAsia="幼圆" w:hAnsi="JetBrains Mono" w:cs="JetBrains Mono"/>
              </w:rPr>
            </w:pPr>
            <w:proofErr w:type="spellStart"/>
            <w:r w:rsidRPr="00D752F2">
              <w:rPr>
                <w:rFonts w:ascii="JetBrains Mono" w:eastAsia="幼圆" w:hAnsi="JetBrains Mono" w:cs="JetBrains Mono"/>
                <w:b/>
                <w:color w:val="FFFFFF"/>
                <w:sz w:val="19"/>
              </w:rPr>
              <w:t>职责</w:t>
            </w:r>
            <w:proofErr w:type="spellEnd"/>
          </w:p>
        </w:tc>
        <w:tc>
          <w:tcPr>
            <w:tcW w:w="311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79D2EAD8" w14:textId="77777777" w:rsidR="00755010" w:rsidRPr="00D752F2" w:rsidRDefault="00000000">
            <w:pPr>
              <w:jc w:val="center"/>
              <w:rPr>
                <w:rFonts w:ascii="JetBrains Mono" w:eastAsia="幼圆" w:hAnsi="JetBrains Mono" w:cs="JetBrains Mono"/>
              </w:rPr>
            </w:pPr>
            <w:proofErr w:type="spellStart"/>
            <w:r w:rsidRPr="00D752F2">
              <w:rPr>
                <w:rFonts w:ascii="JetBrains Mono" w:eastAsia="幼圆" w:hAnsi="JetBrains Mono" w:cs="JetBrains Mono"/>
                <w:b/>
                <w:color w:val="FFFFFF"/>
                <w:sz w:val="19"/>
              </w:rPr>
              <w:t>主要队列</w:t>
            </w:r>
            <w:proofErr w:type="spellEnd"/>
            <w:r w:rsidRPr="00D752F2">
              <w:rPr>
                <w:rFonts w:ascii="JetBrains Mono" w:eastAsia="幼圆" w:hAnsi="JetBrains Mono" w:cs="JetBrains Mono"/>
                <w:b/>
                <w:color w:val="FFFFFF"/>
                <w:sz w:val="19"/>
              </w:rPr>
              <w:t>/</w:t>
            </w:r>
            <w:proofErr w:type="spellStart"/>
            <w:r w:rsidRPr="00D752F2">
              <w:rPr>
                <w:rFonts w:ascii="JetBrains Mono" w:eastAsia="幼圆" w:hAnsi="JetBrains Mono" w:cs="JetBrains Mono"/>
                <w:b/>
                <w:color w:val="FFFFFF"/>
                <w:sz w:val="19"/>
              </w:rPr>
              <w:t>连接</w:t>
            </w:r>
            <w:proofErr w:type="spellEnd"/>
          </w:p>
        </w:tc>
      </w:tr>
      <w:tr w:rsidR="00755010" w:rsidRPr="002802F2" w14:paraId="0A2363CB" w14:textId="77777777">
        <w:trPr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26E0BB9D" w14:textId="77777777" w:rsidR="00755010" w:rsidRPr="00D752F2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D752F2">
              <w:rPr>
                <w:rFonts w:ascii="JetBrains Mono" w:eastAsia="幼圆" w:hAnsi="JetBrains Mono" w:cs="JetBrains Mono"/>
                <w:sz w:val="18"/>
              </w:rPr>
              <w:t>api</w:t>
            </w:r>
            <w:proofErr w:type="spellEnd"/>
          </w:p>
        </w:tc>
        <w:tc>
          <w:tcPr>
            <w:tcW w:w="45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168A4384" w14:textId="77777777" w:rsidR="00755010" w:rsidRPr="00D752F2" w:rsidRDefault="00000000">
            <w:pPr>
              <w:spacing w:after="40" w:line="288" w:lineRule="auto"/>
              <w:rPr>
                <w:rFonts w:ascii="JetBrains Mono" w:eastAsia="幼圆" w:hAnsi="JetBrains Mono" w:cs="JetBrains Mono"/>
                <w:lang w:eastAsia="zh-CN"/>
              </w:rPr>
            </w:pPr>
            <w:r w:rsidRPr="00D752F2">
              <w:rPr>
                <w:rFonts w:ascii="JetBrains Mono" w:eastAsia="幼圆" w:hAnsi="JetBrains Mono" w:cs="JetBrains Mono"/>
                <w:sz w:val="18"/>
                <w:lang w:eastAsia="zh-CN"/>
              </w:rPr>
              <w:t>认证、</w:t>
            </w:r>
            <w:r w:rsidRPr="00D752F2">
              <w:rPr>
                <w:rFonts w:ascii="JetBrains Mono" w:eastAsia="幼圆" w:hAnsi="JetBrains Mono" w:cs="JetBrains Mono"/>
                <w:sz w:val="18"/>
                <w:lang w:eastAsia="zh-CN"/>
              </w:rPr>
              <w:t>RBAC</w:t>
            </w:r>
            <w:r w:rsidRPr="00D752F2">
              <w:rPr>
                <w:rFonts w:ascii="JetBrains Mono" w:eastAsia="幼圆" w:hAnsi="JetBrains Mono" w:cs="JetBrains Mono"/>
                <w:sz w:val="18"/>
                <w:lang w:eastAsia="zh-CN"/>
              </w:rPr>
              <w:t>、</w:t>
            </w:r>
            <w:r w:rsidRPr="00D752F2">
              <w:rPr>
                <w:rFonts w:ascii="JetBrains Mono" w:eastAsia="幼圆" w:hAnsi="JetBrains Mono" w:cs="JetBrains Mono"/>
                <w:sz w:val="18"/>
                <w:lang w:eastAsia="zh-CN"/>
              </w:rPr>
              <w:t>REST</w:t>
            </w:r>
            <w:r w:rsidRPr="00D752F2">
              <w:rPr>
                <w:rFonts w:ascii="JetBrains Mono" w:eastAsia="幼圆" w:hAnsi="JetBrains Mono" w:cs="JetBrains Mono"/>
                <w:sz w:val="18"/>
                <w:lang w:eastAsia="zh-CN"/>
              </w:rPr>
              <w:t>、业务状态和任务投递</w:t>
            </w:r>
          </w:p>
        </w:tc>
        <w:tc>
          <w:tcPr>
            <w:tcW w:w="311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514CCB63" w14:textId="77777777" w:rsidR="00755010" w:rsidRPr="00D752F2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r w:rsidRPr="00D752F2">
              <w:rPr>
                <w:rFonts w:ascii="JetBrains Mono" w:eastAsia="幼圆" w:hAnsi="JetBrains Mono" w:cs="JetBrains Mono"/>
                <w:sz w:val="18"/>
              </w:rPr>
              <w:t>PostgreSQL</w:t>
            </w:r>
            <w:r w:rsidRPr="00D752F2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D752F2">
              <w:rPr>
                <w:rFonts w:ascii="JetBrains Mono" w:eastAsia="幼圆" w:hAnsi="JetBrains Mono" w:cs="JetBrains Mono"/>
                <w:sz w:val="18"/>
              </w:rPr>
              <w:t>Valkey</w:t>
            </w:r>
            <w:r w:rsidRPr="00D752F2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D752F2">
              <w:rPr>
                <w:rFonts w:ascii="JetBrains Mono" w:eastAsia="幼圆" w:hAnsi="JetBrains Mono" w:cs="JetBrains Mono"/>
                <w:sz w:val="18"/>
              </w:rPr>
              <w:t>RabbitMQ</w:t>
            </w:r>
            <w:r w:rsidRPr="00D752F2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D752F2">
              <w:rPr>
                <w:rFonts w:ascii="JetBrains Mono" w:eastAsia="幼圆" w:hAnsi="JetBrains Mono" w:cs="JetBrains Mono"/>
                <w:sz w:val="18"/>
              </w:rPr>
              <w:t>S3</w:t>
            </w:r>
          </w:p>
        </w:tc>
      </w:tr>
      <w:tr w:rsidR="00755010" w:rsidRPr="002802F2" w14:paraId="6B3AFBA2" w14:textId="77777777">
        <w:trPr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AB81986" w14:textId="77777777" w:rsidR="00755010" w:rsidRPr="00D752F2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r w:rsidRPr="00D752F2">
              <w:rPr>
                <w:rFonts w:ascii="JetBrains Mono" w:eastAsia="幼圆" w:hAnsi="JetBrains Mono" w:cs="JetBrains Mono"/>
                <w:sz w:val="18"/>
              </w:rPr>
              <w:t>stream-</w:t>
            </w:r>
            <w:proofErr w:type="spellStart"/>
            <w:r w:rsidRPr="00D752F2">
              <w:rPr>
                <w:rFonts w:ascii="JetBrains Mono" w:eastAsia="幼圆" w:hAnsi="JetBrains Mono" w:cs="JetBrains Mono"/>
                <w:sz w:val="18"/>
              </w:rPr>
              <w:t>api</w:t>
            </w:r>
            <w:proofErr w:type="spellEnd"/>
          </w:p>
        </w:tc>
        <w:tc>
          <w:tcPr>
            <w:tcW w:w="45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53B7D4B0" w14:textId="77777777" w:rsidR="00755010" w:rsidRPr="00D752F2" w:rsidRDefault="00000000">
            <w:pPr>
              <w:spacing w:after="40" w:line="288" w:lineRule="auto"/>
              <w:rPr>
                <w:rFonts w:ascii="JetBrains Mono" w:eastAsia="幼圆" w:hAnsi="JetBrains Mono" w:cs="JetBrains Mono"/>
                <w:lang w:eastAsia="zh-CN"/>
              </w:rPr>
            </w:pPr>
            <w:r w:rsidRPr="00D752F2">
              <w:rPr>
                <w:rFonts w:ascii="JetBrains Mono" w:eastAsia="幼圆" w:hAnsi="JetBrains Mono" w:cs="JetBrains Mono"/>
                <w:sz w:val="18"/>
                <w:lang w:eastAsia="zh-CN"/>
              </w:rPr>
              <w:t xml:space="preserve">SSE </w:t>
            </w:r>
            <w:r w:rsidRPr="00D752F2">
              <w:rPr>
                <w:rFonts w:ascii="JetBrains Mono" w:eastAsia="幼圆" w:hAnsi="JetBrains Mono" w:cs="JetBrains Mono"/>
                <w:sz w:val="18"/>
                <w:lang w:eastAsia="zh-CN"/>
              </w:rPr>
              <w:t>长连接和事件恢复</w:t>
            </w:r>
          </w:p>
        </w:tc>
        <w:tc>
          <w:tcPr>
            <w:tcW w:w="311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4E6747D1" w14:textId="77777777" w:rsidR="00755010" w:rsidRPr="00D752F2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D752F2">
              <w:rPr>
                <w:rFonts w:ascii="JetBrains Mono" w:eastAsia="幼圆" w:hAnsi="JetBrains Mono" w:cs="JetBrains Mono"/>
                <w:sz w:val="18"/>
              </w:rPr>
              <w:t>Valkey</w:t>
            </w:r>
            <w:proofErr w:type="spellEnd"/>
            <w:r w:rsidRPr="00D752F2">
              <w:rPr>
                <w:rFonts w:ascii="JetBrains Mono" w:eastAsia="幼圆" w:hAnsi="JetBrains Mono" w:cs="JetBrains Mono"/>
                <w:sz w:val="18"/>
              </w:rPr>
              <w:t xml:space="preserve"> </w:t>
            </w:r>
            <w:proofErr w:type="spellStart"/>
            <w:r w:rsidRPr="00D752F2">
              <w:rPr>
                <w:rFonts w:ascii="JetBrains Mono" w:eastAsia="幼圆" w:hAnsi="JetBrains Mono" w:cs="JetBrains Mono"/>
                <w:sz w:val="18"/>
              </w:rPr>
              <w:t>Streams</w:t>
            </w:r>
            <w:r w:rsidRPr="00D752F2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D752F2">
              <w:rPr>
                <w:rFonts w:ascii="JetBrains Mono" w:eastAsia="幼圆" w:hAnsi="JetBrains Mono" w:cs="JetBrains Mono"/>
                <w:sz w:val="18"/>
              </w:rPr>
              <w:t>PostgreSQL</w:t>
            </w:r>
            <w:proofErr w:type="spellEnd"/>
          </w:p>
        </w:tc>
      </w:tr>
      <w:tr w:rsidR="00755010" w:rsidRPr="002802F2" w14:paraId="1C5DB9BE" w14:textId="77777777">
        <w:trPr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50D46678" w14:textId="77777777" w:rsidR="00755010" w:rsidRPr="00D752F2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r w:rsidRPr="00D752F2">
              <w:rPr>
                <w:rFonts w:ascii="JetBrains Mono" w:eastAsia="幼圆" w:hAnsi="JetBrains Mono" w:cs="JetBrains Mono"/>
                <w:sz w:val="18"/>
              </w:rPr>
              <w:t>agent-worker</w:t>
            </w:r>
          </w:p>
        </w:tc>
        <w:tc>
          <w:tcPr>
            <w:tcW w:w="45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7F6BE3BB" w14:textId="77777777" w:rsidR="00755010" w:rsidRPr="00D752F2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D752F2">
              <w:rPr>
                <w:rFonts w:ascii="JetBrains Mono" w:eastAsia="幼圆" w:hAnsi="JetBrains Mono" w:cs="JetBrains Mono"/>
                <w:sz w:val="18"/>
              </w:rPr>
              <w:t>LangGraph</w:t>
            </w:r>
            <w:proofErr w:type="spellEnd"/>
            <w:r w:rsidRPr="00D752F2">
              <w:rPr>
                <w:rFonts w:ascii="JetBrains Mono" w:eastAsia="幼圆" w:hAnsi="JetBrains Mono" w:cs="JetBrains Mono"/>
                <w:sz w:val="18"/>
              </w:rPr>
              <w:t xml:space="preserve"> </w:t>
            </w:r>
            <w:proofErr w:type="spellStart"/>
            <w:r w:rsidRPr="00D752F2">
              <w:rPr>
                <w:rFonts w:ascii="JetBrains Mono" w:eastAsia="幼圆" w:hAnsi="JetBrains Mono" w:cs="JetBrains Mono"/>
                <w:sz w:val="18"/>
              </w:rPr>
              <w:t>主图和实时问答</w:t>
            </w:r>
            <w:proofErr w:type="spellEnd"/>
          </w:p>
        </w:tc>
        <w:tc>
          <w:tcPr>
            <w:tcW w:w="311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690C6A7A" w14:textId="77777777" w:rsidR="00755010" w:rsidRPr="00D752F2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D752F2">
              <w:rPr>
                <w:rFonts w:ascii="JetBrains Mono" w:eastAsia="幼圆" w:hAnsi="JetBrains Mono" w:cs="JetBrains Mono"/>
                <w:sz w:val="18"/>
              </w:rPr>
              <w:t>agent.realtime</w:t>
            </w:r>
            <w:r w:rsidRPr="00D752F2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D752F2">
              <w:rPr>
                <w:rFonts w:ascii="JetBrains Mono" w:eastAsia="幼圆" w:hAnsi="JetBrains Mono" w:cs="JetBrains Mono"/>
                <w:sz w:val="18"/>
              </w:rPr>
              <w:t>agent.resume</w:t>
            </w:r>
            <w:proofErr w:type="spellEnd"/>
          </w:p>
        </w:tc>
      </w:tr>
      <w:tr w:rsidR="00755010" w:rsidRPr="002802F2" w14:paraId="5C661D71" w14:textId="77777777">
        <w:trPr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52AB6552" w14:textId="77777777" w:rsidR="00755010" w:rsidRPr="00D752F2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r w:rsidRPr="00D752F2">
              <w:rPr>
                <w:rFonts w:ascii="JetBrains Mono" w:eastAsia="幼圆" w:hAnsi="JetBrains Mono" w:cs="JetBrains Mono"/>
                <w:sz w:val="18"/>
              </w:rPr>
              <w:t>ingestion-worker</w:t>
            </w:r>
          </w:p>
        </w:tc>
        <w:tc>
          <w:tcPr>
            <w:tcW w:w="45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145AD694" w14:textId="77777777" w:rsidR="00755010" w:rsidRPr="00D752F2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D752F2">
              <w:rPr>
                <w:rFonts w:ascii="JetBrains Mono" w:eastAsia="幼圆" w:hAnsi="JetBrains Mono" w:cs="JetBrains Mono"/>
                <w:sz w:val="18"/>
              </w:rPr>
              <w:t>解析、分片、</w:t>
            </w:r>
            <w:r w:rsidRPr="00D752F2">
              <w:rPr>
                <w:rFonts w:ascii="JetBrains Mono" w:eastAsia="幼圆" w:hAnsi="JetBrains Mono" w:cs="JetBrains Mono"/>
                <w:sz w:val="18"/>
              </w:rPr>
              <w:t>Embedding</w:t>
            </w:r>
            <w:proofErr w:type="spellEnd"/>
            <w:r w:rsidRPr="00D752F2">
              <w:rPr>
                <w:rFonts w:ascii="JetBrains Mono" w:eastAsia="幼圆" w:hAnsi="JetBrains Mono" w:cs="JetBrains Mono"/>
                <w:sz w:val="18"/>
              </w:rPr>
              <w:t xml:space="preserve"> </w:t>
            </w:r>
            <w:proofErr w:type="spellStart"/>
            <w:r w:rsidRPr="00D752F2">
              <w:rPr>
                <w:rFonts w:ascii="JetBrains Mono" w:eastAsia="幼圆" w:hAnsi="JetBrains Mono" w:cs="JetBrains Mono"/>
                <w:sz w:val="18"/>
              </w:rPr>
              <w:t>和索引</w:t>
            </w:r>
            <w:proofErr w:type="spellEnd"/>
          </w:p>
        </w:tc>
        <w:tc>
          <w:tcPr>
            <w:tcW w:w="311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7BE6B2CB" w14:textId="77777777" w:rsidR="00755010" w:rsidRPr="00D752F2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D752F2">
              <w:rPr>
                <w:rFonts w:ascii="JetBrains Mono" w:eastAsia="幼圆" w:hAnsi="JetBrains Mono" w:cs="JetBrains Mono"/>
                <w:sz w:val="18"/>
              </w:rPr>
              <w:t>ingest.parse</w:t>
            </w:r>
            <w:r w:rsidRPr="00D752F2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D752F2">
              <w:rPr>
                <w:rFonts w:ascii="JetBrains Mono" w:eastAsia="幼圆" w:hAnsi="JetBrains Mono" w:cs="JetBrains Mono"/>
                <w:sz w:val="18"/>
              </w:rPr>
              <w:t>ingest.chunk</w:t>
            </w:r>
            <w:r w:rsidRPr="00D752F2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D752F2">
              <w:rPr>
                <w:rFonts w:ascii="JetBrains Mono" w:eastAsia="幼圆" w:hAnsi="JetBrains Mono" w:cs="JetBrains Mono"/>
                <w:sz w:val="18"/>
              </w:rPr>
              <w:t>ingest.embed</w:t>
            </w:r>
            <w:proofErr w:type="spellEnd"/>
          </w:p>
        </w:tc>
      </w:tr>
      <w:tr w:rsidR="00755010" w:rsidRPr="002802F2" w14:paraId="3C817043" w14:textId="77777777">
        <w:trPr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54845017" w14:textId="77777777" w:rsidR="00755010" w:rsidRPr="00D752F2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r w:rsidRPr="00D752F2">
              <w:rPr>
                <w:rFonts w:ascii="JetBrains Mono" w:eastAsia="幼圆" w:hAnsi="JetBrains Mono" w:cs="JetBrains Mono"/>
                <w:sz w:val="18"/>
              </w:rPr>
              <w:t>skill-worker</w:t>
            </w:r>
          </w:p>
        </w:tc>
        <w:tc>
          <w:tcPr>
            <w:tcW w:w="45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73016C9A" w14:textId="77777777" w:rsidR="00755010" w:rsidRPr="00D752F2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D752F2">
              <w:rPr>
                <w:rFonts w:ascii="JetBrains Mono" w:eastAsia="幼圆" w:hAnsi="JetBrains Mono" w:cs="JetBrains Mono"/>
                <w:sz w:val="18"/>
              </w:rPr>
              <w:t>只读</w:t>
            </w:r>
            <w:proofErr w:type="spellEnd"/>
            <w:r w:rsidRPr="00D752F2">
              <w:rPr>
                <w:rFonts w:ascii="JetBrains Mono" w:eastAsia="幼圆" w:hAnsi="JetBrains Mono" w:cs="JetBrains Mono"/>
                <w:sz w:val="18"/>
              </w:rPr>
              <w:t xml:space="preserve"> Skill </w:t>
            </w:r>
            <w:proofErr w:type="spellStart"/>
            <w:r w:rsidRPr="00D752F2">
              <w:rPr>
                <w:rFonts w:ascii="JetBrains Mono" w:eastAsia="幼圆" w:hAnsi="JetBrains Mono" w:cs="JetBrains Mono"/>
                <w:sz w:val="18"/>
              </w:rPr>
              <w:t>和审批后写操作</w:t>
            </w:r>
            <w:proofErr w:type="spellEnd"/>
          </w:p>
        </w:tc>
        <w:tc>
          <w:tcPr>
            <w:tcW w:w="311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18B03F84" w14:textId="77777777" w:rsidR="00755010" w:rsidRPr="00D752F2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D752F2">
              <w:rPr>
                <w:rFonts w:ascii="JetBrains Mono" w:eastAsia="幼圆" w:hAnsi="JetBrains Mono" w:cs="JetBrains Mono"/>
                <w:sz w:val="18"/>
              </w:rPr>
              <w:t>skill.read</w:t>
            </w:r>
            <w:r w:rsidRPr="00D752F2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D752F2">
              <w:rPr>
                <w:rFonts w:ascii="JetBrains Mono" w:eastAsia="幼圆" w:hAnsi="JetBrains Mono" w:cs="JetBrains Mono"/>
                <w:sz w:val="18"/>
              </w:rPr>
              <w:t>skill.approved_write</w:t>
            </w:r>
            <w:proofErr w:type="spellEnd"/>
          </w:p>
        </w:tc>
      </w:tr>
      <w:tr w:rsidR="00755010" w:rsidRPr="002802F2" w14:paraId="1138E27A" w14:textId="77777777">
        <w:trPr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4CBC94DA" w14:textId="77777777" w:rsidR="00755010" w:rsidRPr="00D752F2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r w:rsidRPr="00D752F2">
              <w:rPr>
                <w:rFonts w:ascii="JetBrains Mono" w:eastAsia="幼圆" w:hAnsi="JetBrains Mono" w:cs="JetBrains Mono"/>
                <w:sz w:val="18"/>
              </w:rPr>
              <w:t>background-worker</w:t>
            </w:r>
          </w:p>
        </w:tc>
        <w:tc>
          <w:tcPr>
            <w:tcW w:w="45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79A75937" w14:textId="77777777" w:rsidR="00755010" w:rsidRPr="00D752F2" w:rsidRDefault="00000000">
            <w:pPr>
              <w:spacing w:after="40" w:line="288" w:lineRule="auto"/>
              <w:rPr>
                <w:rFonts w:ascii="JetBrains Mono" w:eastAsia="幼圆" w:hAnsi="JetBrains Mono" w:cs="JetBrains Mono"/>
                <w:lang w:eastAsia="zh-CN"/>
              </w:rPr>
            </w:pPr>
            <w:r w:rsidRPr="00D752F2">
              <w:rPr>
                <w:rFonts w:ascii="JetBrains Mono" w:eastAsia="幼圆" w:hAnsi="JetBrains Mono" w:cs="JetBrains Mono"/>
                <w:sz w:val="18"/>
                <w:lang w:eastAsia="zh-CN"/>
              </w:rPr>
              <w:t>记忆、审计、摘要和维护</w:t>
            </w:r>
          </w:p>
        </w:tc>
        <w:tc>
          <w:tcPr>
            <w:tcW w:w="311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24169402" w14:textId="77777777" w:rsidR="00755010" w:rsidRPr="00D752F2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D752F2">
              <w:rPr>
                <w:rFonts w:ascii="JetBrains Mono" w:eastAsia="幼圆" w:hAnsi="JetBrains Mono" w:cs="JetBrains Mono"/>
                <w:sz w:val="18"/>
              </w:rPr>
              <w:t>memory.extract</w:t>
            </w:r>
            <w:r w:rsidRPr="00D752F2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D752F2">
              <w:rPr>
                <w:rFonts w:ascii="JetBrains Mono" w:eastAsia="幼圆" w:hAnsi="JetBrains Mono" w:cs="JetBrains Mono"/>
                <w:sz w:val="18"/>
              </w:rPr>
              <w:t>audit.persist</w:t>
            </w:r>
            <w:r w:rsidRPr="00D752F2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D752F2">
              <w:rPr>
                <w:rFonts w:ascii="JetBrains Mono" w:eastAsia="幼圆" w:hAnsi="JetBrains Mono" w:cs="JetBrains Mono"/>
                <w:sz w:val="18"/>
              </w:rPr>
              <w:t>maintenance</w:t>
            </w:r>
            <w:proofErr w:type="spellEnd"/>
          </w:p>
        </w:tc>
      </w:tr>
    </w:tbl>
    <w:p w14:paraId="4E551C50" w14:textId="77777777" w:rsidR="00755010" w:rsidRPr="002802F2" w:rsidRDefault="00755010">
      <w:pPr>
        <w:rPr>
          <w:rFonts w:ascii="幼圆" w:eastAsia="幼圆" w:hint="eastAsia"/>
        </w:rPr>
      </w:pPr>
    </w:p>
    <w:p w14:paraId="322C1988" w14:textId="77777777" w:rsidR="00755010" w:rsidRPr="002802F2" w:rsidRDefault="00000000">
      <w:pPr>
        <w:pStyle w:val="21"/>
        <w:spacing w:before="160" w:after="100"/>
        <w:rPr>
          <w:rFonts w:ascii="幼圆" w:eastAsia="幼圆" w:hint="eastAsia"/>
        </w:rPr>
      </w:pPr>
      <w:bookmarkStart w:id="12" w:name="_Toc235531603"/>
      <w:r w:rsidRPr="002802F2">
        <w:rPr>
          <w:rFonts w:ascii="幼圆" w:eastAsia="幼圆" w:hAnsi="Noto Sans CJK SC" w:hint="eastAsia"/>
          <w:sz w:val="21"/>
        </w:rPr>
        <w:t xml:space="preserve">3.3 </w:t>
      </w:r>
      <w:proofErr w:type="spellStart"/>
      <w:r w:rsidRPr="002802F2">
        <w:rPr>
          <w:rFonts w:ascii="幼圆" w:eastAsia="幼圆" w:hAnsi="Noto Sans CJK SC" w:hint="eastAsia"/>
          <w:sz w:val="21"/>
        </w:rPr>
        <w:t>核心数据流</w:t>
      </w:r>
      <w:bookmarkEnd w:id="12"/>
      <w:proofErr w:type="spellEnd"/>
    </w:p>
    <w:p w14:paraId="60DC4288" w14:textId="77777777" w:rsidR="00755010" w:rsidRPr="002802F2" w:rsidRDefault="00000000">
      <w:pPr>
        <w:spacing w:after="40" w:line="300" w:lineRule="auto"/>
        <w:ind w:left="397" w:hanging="397"/>
        <w:rPr>
          <w:rFonts w:ascii="幼圆" w:eastAsia="幼圆" w:hint="eastAsia"/>
        </w:rPr>
      </w:pPr>
      <w:r w:rsidRPr="002802F2">
        <w:rPr>
          <w:rFonts w:ascii="幼圆" w:eastAsia="幼圆" w:hint="eastAsia"/>
          <w:b/>
        </w:rPr>
        <w:t xml:space="preserve">1. </w:t>
      </w:r>
      <w:proofErr w:type="spellStart"/>
      <w:r w:rsidRPr="002802F2">
        <w:rPr>
          <w:rFonts w:ascii="幼圆" w:eastAsia="幼圆" w:hint="eastAsia"/>
        </w:rPr>
        <w:t>用户消息进入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FastAPI，创建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message、agent_run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和唯一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thread_id</w:t>
      </w:r>
      <w:proofErr w:type="spellEnd"/>
      <w:r w:rsidRPr="002802F2">
        <w:rPr>
          <w:rFonts w:ascii="幼圆" w:eastAsia="幼圆" w:hint="eastAsia"/>
        </w:rPr>
        <w:t>。</w:t>
      </w:r>
    </w:p>
    <w:p w14:paraId="7CF14A39" w14:textId="77777777" w:rsidR="00755010" w:rsidRPr="002802F2" w:rsidRDefault="00000000">
      <w:pPr>
        <w:spacing w:after="40" w:line="300" w:lineRule="auto"/>
        <w:ind w:left="397" w:hanging="397"/>
        <w:rPr>
          <w:rFonts w:ascii="幼圆" w:eastAsia="幼圆" w:hint="eastAsia"/>
        </w:rPr>
      </w:pPr>
      <w:r w:rsidRPr="002802F2">
        <w:rPr>
          <w:rFonts w:ascii="幼圆" w:eastAsia="幼圆" w:hint="eastAsia"/>
          <w:b/>
        </w:rPr>
        <w:t xml:space="preserve">2. </w:t>
      </w:r>
      <w:r w:rsidRPr="002802F2">
        <w:rPr>
          <w:rFonts w:ascii="幼圆" w:eastAsia="幼圆" w:hint="eastAsia"/>
        </w:rPr>
        <w:t xml:space="preserve">Agent Worker </w:t>
      </w:r>
      <w:proofErr w:type="spellStart"/>
      <w:r w:rsidRPr="002802F2">
        <w:rPr>
          <w:rFonts w:ascii="幼圆" w:eastAsia="幼圆" w:hint="eastAsia"/>
        </w:rPr>
        <w:t>加载会话摘要、长期记忆、权限快照和可用</w:t>
      </w:r>
      <w:proofErr w:type="spellEnd"/>
      <w:r w:rsidRPr="002802F2">
        <w:rPr>
          <w:rFonts w:ascii="幼圆" w:eastAsia="幼圆" w:hint="eastAsia"/>
        </w:rPr>
        <w:t xml:space="preserve"> Skill。</w:t>
      </w:r>
    </w:p>
    <w:p w14:paraId="4FB95F59" w14:textId="77777777" w:rsidR="00755010" w:rsidRPr="002802F2" w:rsidRDefault="00000000">
      <w:pPr>
        <w:spacing w:after="40" w:line="300" w:lineRule="auto"/>
        <w:ind w:left="397" w:hanging="397"/>
        <w:rPr>
          <w:rFonts w:ascii="幼圆" w:eastAsia="幼圆" w:hint="eastAsia"/>
        </w:rPr>
      </w:pPr>
      <w:r w:rsidRPr="002802F2">
        <w:rPr>
          <w:rFonts w:ascii="幼圆" w:eastAsia="幼圆" w:hint="eastAsia"/>
          <w:b/>
        </w:rPr>
        <w:t xml:space="preserve">3. </w:t>
      </w:r>
      <w:proofErr w:type="spellStart"/>
      <w:r w:rsidRPr="002802F2">
        <w:rPr>
          <w:rFonts w:ascii="幼圆" w:eastAsia="幼圆" w:hint="eastAsia"/>
        </w:rPr>
        <w:t>主图生成结构化计划，并行执行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RAG、Web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Search、Memory</w:t>
      </w:r>
      <w:proofErr w:type="spellEnd"/>
      <w:r w:rsidRPr="002802F2">
        <w:rPr>
          <w:rFonts w:ascii="幼圆" w:eastAsia="幼圆" w:hint="eastAsia"/>
        </w:rPr>
        <w:t xml:space="preserve"> 和 Skill </w:t>
      </w:r>
      <w:proofErr w:type="spellStart"/>
      <w:r w:rsidRPr="002802F2">
        <w:rPr>
          <w:rFonts w:ascii="幼圆" w:eastAsia="幼圆" w:hint="eastAsia"/>
        </w:rPr>
        <w:t>子图</w:t>
      </w:r>
      <w:proofErr w:type="spellEnd"/>
      <w:r w:rsidRPr="002802F2">
        <w:rPr>
          <w:rFonts w:ascii="幼圆" w:eastAsia="幼圆" w:hint="eastAsia"/>
        </w:rPr>
        <w:t>。</w:t>
      </w:r>
    </w:p>
    <w:p w14:paraId="158BAFE1" w14:textId="77777777" w:rsidR="00755010" w:rsidRPr="002802F2" w:rsidRDefault="00000000">
      <w:pPr>
        <w:spacing w:after="40" w:line="300" w:lineRule="auto"/>
        <w:ind w:left="397" w:hanging="397"/>
        <w:rPr>
          <w:rFonts w:ascii="幼圆" w:eastAsia="幼圆" w:hint="eastAsia"/>
        </w:rPr>
      </w:pPr>
      <w:r w:rsidRPr="002802F2">
        <w:rPr>
          <w:rFonts w:ascii="幼圆" w:eastAsia="幼圆" w:hint="eastAsia"/>
          <w:b/>
        </w:rPr>
        <w:t xml:space="preserve">4. </w:t>
      </w:r>
      <w:proofErr w:type="spellStart"/>
      <w:r w:rsidRPr="002802F2">
        <w:rPr>
          <w:rFonts w:ascii="幼圆" w:eastAsia="幼圆" w:hint="eastAsia"/>
        </w:rPr>
        <w:t>证据经幂等</w:t>
      </w:r>
      <w:proofErr w:type="spellEnd"/>
      <w:r w:rsidRPr="002802F2">
        <w:rPr>
          <w:rFonts w:ascii="幼圆" w:eastAsia="幼圆" w:hint="eastAsia"/>
        </w:rPr>
        <w:t xml:space="preserve"> Reducer </w:t>
      </w:r>
      <w:proofErr w:type="spellStart"/>
      <w:r w:rsidRPr="002802F2">
        <w:rPr>
          <w:rFonts w:ascii="幼圆" w:eastAsia="幼圆" w:hint="eastAsia"/>
        </w:rPr>
        <w:t>汇合、冲突评估和风险判断</w:t>
      </w:r>
      <w:proofErr w:type="spellEnd"/>
      <w:r w:rsidRPr="002802F2">
        <w:rPr>
          <w:rFonts w:ascii="幼圆" w:eastAsia="幼圆" w:hint="eastAsia"/>
        </w:rPr>
        <w:t>。</w:t>
      </w:r>
    </w:p>
    <w:p w14:paraId="2AE6F659" w14:textId="77777777" w:rsidR="00755010" w:rsidRPr="002802F2" w:rsidRDefault="00000000">
      <w:pPr>
        <w:spacing w:after="40" w:line="300" w:lineRule="auto"/>
        <w:ind w:left="397" w:hanging="397"/>
        <w:rPr>
          <w:rFonts w:ascii="幼圆" w:eastAsia="幼圆" w:hint="eastAsia"/>
        </w:rPr>
      </w:pPr>
      <w:r w:rsidRPr="002802F2">
        <w:rPr>
          <w:rFonts w:ascii="幼圆" w:eastAsia="幼圆" w:hint="eastAsia"/>
          <w:b/>
        </w:rPr>
        <w:t xml:space="preserve">5. </w:t>
      </w:r>
      <w:proofErr w:type="spellStart"/>
      <w:r w:rsidRPr="002802F2">
        <w:rPr>
          <w:rFonts w:ascii="幼圆" w:eastAsia="幼圆" w:hint="eastAsia"/>
        </w:rPr>
        <w:t>高风险动作通过</w:t>
      </w:r>
      <w:proofErr w:type="spellEnd"/>
      <w:r w:rsidRPr="002802F2">
        <w:rPr>
          <w:rFonts w:ascii="幼圆" w:eastAsia="幼圆" w:hint="eastAsia"/>
        </w:rPr>
        <w:t xml:space="preserve"> interrupt() </w:t>
      </w:r>
      <w:proofErr w:type="spellStart"/>
      <w:r w:rsidRPr="002802F2">
        <w:rPr>
          <w:rFonts w:ascii="幼圆" w:eastAsia="幼圆" w:hint="eastAsia"/>
        </w:rPr>
        <w:t>暂停；审批后使用</w:t>
      </w:r>
      <w:proofErr w:type="spellEnd"/>
      <w:r w:rsidRPr="002802F2">
        <w:rPr>
          <w:rFonts w:ascii="幼圆" w:eastAsia="幼圆" w:hint="eastAsia"/>
        </w:rPr>
        <w:t xml:space="preserve"> Command(resume=...) </w:t>
      </w:r>
      <w:proofErr w:type="spellStart"/>
      <w:r w:rsidRPr="002802F2">
        <w:rPr>
          <w:rFonts w:ascii="幼圆" w:eastAsia="幼圆" w:hint="eastAsia"/>
        </w:rPr>
        <w:t>恢复</w:t>
      </w:r>
      <w:proofErr w:type="spellEnd"/>
      <w:r w:rsidRPr="002802F2">
        <w:rPr>
          <w:rFonts w:ascii="幼圆" w:eastAsia="幼圆" w:hint="eastAsia"/>
        </w:rPr>
        <w:t>。</w:t>
      </w:r>
    </w:p>
    <w:p w14:paraId="7985833A" w14:textId="77777777" w:rsidR="00755010" w:rsidRPr="002802F2" w:rsidRDefault="00000000">
      <w:pPr>
        <w:spacing w:after="40" w:line="300" w:lineRule="auto"/>
        <w:ind w:left="397" w:hanging="397"/>
        <w:rPr>
          <w:rFonts w:ascii="幼圆" w:eastAsia="幼圆" w:hint="eastAsia"/>
          <w:lang w:eastAsia="zh-CN"/>
        </w:rPr>
      </w:pPr>
      <w:r w:rsidRPr="002802F2">
        <w:rPr>
          <w:rFonts w:ascii="幼圆" w:eastAsia="幼圆" w:hint="eastAsia"/>
          <w:b/>
          <w:lang w:eastAsia="zh-CN"/>
        </w:rPr>
        <w:t xml:space="preserve">6. </w:t>
      </w:r>
      <w:r w:rsidRPr="002802F2">
        <w:rPr>
          <w:rFonts w:ascii="幼圆" w:eastAsia="幼圆" w:hint="eastAsia"/>
          <w:lang w:eastAsia="zh-CN"/>
        </w:rPr>
        <w:t xml:space="preserve">答案生成、引用审核、结果持久化；实时事件通过 </w:t>
      </w:r>
      <w:proofErr w:type="spellStart"/>
      <w:r w:rsidRPr="002802F2">
        <w:rPr>
          <w:rFonts w:ascii="幼圆" w:eastAsia="幼圆" w:hint="eastAsia"/>
          <w:lang w:eastAsia="zh-CN"/>
        </w:rPr>
        <w:t>Valkey</w:t>
      </w:r>
      <w:proofErr w:type="spellEnd"/>
      <w:r w:rsidRPr="002802F2">
        <w:rPr>
          <w:rFonts w:ascii="幼圆" w:eastAsia="幼圆" w:hint="eastAsia"/>
          <w:lang w:eastAsia="zh-CN"/>
        </w:rPr>
        <w:t xml:space="preserve"> Streams 推送 SSE。</w:t>
      </w:r>
    </w:p>
    <w:p w14:paraId="1208528A" w14:textId="77777777" w:rsidR="00755010" w:rsidRPr="002802F2" w:rsidRDefault="00000000">
      <w:pPr>
        <w:spacing w:after="40" w:line="300" w:lineRule="auto"/>
        <w:ind w:left="397" w:hanging="397"/>
        <w:rPr>
          <w:rFonts w:ascii="幼圆" w:eastAsia="幼圆" w:hint="eastAsia"/>
          <w:lang w:eastAsia="zh-CN"/>
        </w:rPr>
      </w:pPr>
      <w:r w:rsidRPr="002802F2">
        <w:rPr>
          <w:rFonts w:ascii="幼圆" w:eastAsia="幼圆" w:hint="eastAsia"/>
          <w:b/>
          <w:lang w:eastAsia="zh-CN"/>
        </w:rPr>
        <w:t xml:space="preserve">7. </w:t>
      </w:r>
      <w:r w:rsidRPr="002802F2">
        <w:rPr>
          <w:rFonts w:ascii="幼圆" w:eastAsia="幼圆" w:hint="eastAsia"/>
          <w:lang w:eastAsia="zh-CN"/>
        </w:rPr>
        <w:t>Outbox 异步触发长期记忆提取、审计归档和成本聚合。</w:t>
      </w:r>
    </w:p>
    <w:p w14:paraId="20FA5030" w14:textId="77777777" w:rsidR="00690367" w:rsidRPr="002802F2" w:rsidRDefault="00690367" w:rsidP="00690367">
      <w:pPr>
        <w:spacing w:after="40" w:line="300" w:lineRule="auto"/>
        <w:rPr>
          <w:rFonts w:ascii="幼圆" w:eastAsia="幼圆" w:hint="eastAsia"/>
          <w:b/>
          <w:lang w:eastAsia="zh-CN"/>
        </w:rPr>
      </w:pPr>
    </w:p>
    <w:p w14:paraId="28630BBE" w14:textId="77777777" w:rsidR="00690367" w:rsidRPr="002802F2" w:rsidRDefault="00690367" w:rsidP="00690367">
      <w:pPr>
        <w:spacing w:after="40" w:line="300" w:lineRule="auto"/>
        <w:rPr>
          <w:rFonts w:ascii="幼圆" w:eastAsia="幼圆" w:hint="eastAsia"/>
          <w:b/>
          <w:lang w:eastAsia="zh-CN"/>
        </w:rPr>
      </w:pPr>
    </w:p>
    <w:p w14:paraId="39B14AB3" w14:textId="77777777" w:rsidR="00690367" w:rsidRPr="002802F2" w:rsidRDefault="00690367" w:rsidP="00690367">
      <w:pPr>
        <w:spacing w:after="40" w:line="300" w:lineRule="auto"/>
        <w:rPr>
          <w:rFonts w:ascii="幼圆" w:eastAsia="幼圆" w:hint="eastAsia"/>
          <w:b/>
          <w:lang w:eastAsia="zh-CN"/>
        </w:rPr>
      </w:pPr>
    </w:p>
    <w:p w14:paraId="127E9477" w14:textId="77777777" w:rsidR="00690367" w:rsidRPr="002802F2" w:rsidRDefault="00690367" w:rsidP="00690367">
      <w:pPr>
        <w:spacing w:after="40" w:line="300" w:lineRule="auto"/>
        <w:rPr>
          <w:rFonts w:ascii="幼圆" w:eastAsia="幼圆" w:hint="eastAsia"/>
          <w:b/>
          <w:lang w:eastAsia="zh-CN"/>
        </w:rPr>
      </w:pPr>
    </w:p>
    <w:p w14:paraId="23235846" w14:textId="77777777" w:rsidR="00690367" w:rsidRPr="002802F2" w:rsidRDefault="00690367" w:rsidP="00690367">
      <w:pPr>
        <w:spacing w:after="40" w:line="300" w:lineRule="auto"/>
        <w:rPr>
          <w:rFonts w:ascii="幼圆" w:eastAsia="幼圆" w:hint="eastAsia"/>
          <w:lang w:eastAsia="zh-CN"/>
        </w:rPr>
      </w:pPr>
    </w:p>
    <w:p w14:paraId="64534562" w14:textId="77777777" w:rsidR="00755010" w:rsidRPr="002802F2" w:rsidRDefault="00000000">
      <w:pPr>
        <w:pStyle w:val="1"/>
        <w:spacing w:before="240" w:after="100"/>
        <w:rPr>
          <w:rFonts w:ascii="幼圆" w:eastAsia="幼圆" w:hint="eastAsia"/>
          <w:lang w:eastAsia="zh-CN"/>
        </w:rPr>
      </w:pPr>
      <w:bookmarkStart w:id="13" w:name="_Toc235531604"/>
      <w:r w:rsidRPr="002802F2">
        <w:rPr>
          <w:rFonts w:ascii="幼圆" w:eastAsia="幼圆" w:hAnsi="Noto Sans CJK SC" w:hint="eastAsia"/>
          <w:sz w:val="21"/>
          <w:lang w:eastAsia="zh-CN"/>
        </w:rPr>
        <w:lastRenderedPageBreak/>
        <w:t>4. 项目目录与模块边界</w:t>
      </w:r>
      <w:bookmarkEnd w:id="13"/>
    </w:p>
    <w:p w14:paraId="6999A4DA" w14:textId="77777777" w:rsidR="00755010" w:rsidRPr="002802F2" w:rsidRDefault="00000000">
      <w:pPr>
        <w:pStyle w:val="21"/>
        <w:spacing w:before="160" w:after="100"/>
        <w:rPr>
          <w:rFonts w:ascii="幼圆" w:eastAsia="幼圆" w:hint="eastAsia"/>
        </w:rPr>
      </w:pPr>
      <w:bookmarkStart w:id="14" w:name="_Toc235531605"/>
      <w:r w:rsidRPr="002802F2">
        <w:rPr>
          <w:rFonts w:ascii="幼圆" w:eastAsia="幼圆" w:hAnsi="Noto Sans CJK SC" w:hint="eastAsia"/>
          <w:sz w:val="21"/>
        </w:rPr>
        <w:t xml:space="preserve">4.1 </w:t>
      </w:r>
      <w:proofErr w:type="spellStart"/>
      <w:r w:rsidRPr="002802F2">
        <w:rPr>
          <w:rFonts w:ascii="幼圆" w:eastAsia="幼圆" w:hAnsi="Noto Sans CJK SC" w:hint="eastAsia"/>
          <w:sz w:val="21"/>
        </w:rPr>
        <w:t>Monorepo</w:t>
      </w:r>
      <w:proofErr w:type="spellEnd"/>
      <w:r w:rsidRPr="002802F2">
        <w:rPr>
          <w:rFonts w:ascii="幼圆" w:eastAsia="幼圆" w:hAnsi="Noto Sans CJK SC" w:hint="eastAsia"/>
          <w:sz w:val="21"/>
        </w:rPr>
        <w:t xml:space="preserve"> </w:t>
      </w:r>
      <w:proofErr w:type="spellStart"/>
      <w:r w:rsidRPr="002802F2">
        <w:rPr>
          <w:rFonts w:ascii="幼圆" w:eastAsia="幼圆" w:hAnsi="Noto Sans CJK SC" w:hint="eastAsia"/>
          <w:sz w:val="21"/>
        </w:rPr>
        <w:t>结构</w:t>
      </w:r>
      <w:bookmarkEnd w:id="14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5"/>
      </w:tblGrid>
      <w:tr w:rsidR="00755010" w:rsidRPr="002802F2" w14:paraId="75FEBB65" w14:textId="77777777">
        <w:trPr>
          <w:jc w:val="center"/>
        </w:trPr>
        <w:tc>
          <w:tcPr>
            <w:tcW w:w="9525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3F6F8"/>
          </w:tcPr>
          <w:p w14:paraId="465640BF" w14:textId="77777777" w:rsidR="00755010" w:rsidRPr="001602B8" w:rsidRDefault="00000000">
            <w:pPr>
              <w:spacing w:after="0" w:line="240" w:lineRule="auto"/>
              <w:rPr>
                <w:rFonts w:ascii="JetBrains Mono" w:eastAsia="幼圆" w:hAnsi="JetBrains Mono" w:cs="JetBrains Mono"/>
                <w:sz w:val="16"/>
                <w:szCs w:val="16"/>
              </w:rPr>
            </w:pPr>
            <w:r w:rsidRPr="002802F2">
              <w:rPr>
                <w:rFonts w:ascii="幼圆" w:eastAsia="幼圆" w:hAnsi="Noto Sans Mono CJK SC" w:hint="eastAsia"/>
                <w:color w:val="263238"/>
                <w:sz w:val="17"/>
              </w:rPr>
              <w:br/>
            </w:r>
            <w:r w:rsidRPr="001602B8">
              <w:rPr>
                <w:rFonts w:ascii="JetBrains Mono" w:eastAsia="幼圆" w:hAnsi="JetBrains Mono" w:cs="JetBrains Mono"/>
                <w:color w:val="263238"/>
                <w:sz w:val="16"/>
                <w:szCs w:val="16"/>
              </w:rPr>
              <w:t>enterprise-ai-agent/</w:t>
            </w:r>
            <w:r w:rsidRPr="001602B8">
              <w:rPr>
                <w:rFonts w:ascii="JetBrains Mono" w:eastAsia="幼圆" w:hAnsi="JetBrains Mono" w:cs="JetBrains Mono"/>
                <w:color w:val="263238"/>
                <w:sz w:val="16"/>
                <w:szCs w:val="16"/>
              </w:rPr>
              <w:br/>
              <w:t>├── apps/</w:t>
            </w:r>
            <w:r w:rsidRPr="001602B8">
              <w:rPr>
                <w:rFonts w:ascii="JetBrains Mono" w:eastAsia="幼圆" w:hAnsi="JetBrains Mono" w:cs="JetBrains Mono"/>
                <w:color w:val="263238"/>
                <w:sz w:val="16"/>
                <w:szCs w:val="16"/>
              </w:rPr>
              <w:br/>
              <w:t>│   ├── backend/</w:t>
            </w:r>
            <w:r w:rsidRPr="001602B8">
              <w:rPr>
                <w:rFonts w:ascii="JetBrains Mono" w:eastAsia="幼圆" w:hAnsi="JetBrains Mono" w:cs="JetBrains Mono"/>
                <w:color w:val="263238"/>
                <w:sz w:val="16"/>
                <w:szCs w:val="16"/>
              </w:rPr>
              <w:br/>
              <w:t xml:space="preserve">│   │   ├── </w:t>
            </w:r>
            <w:proofErr w:type="spellStart"/>
            <w:r w:rsidRPr="001602B8">
              <w:rPr>
                <w:rFonts w:ascii="JetBrains Mono" w:eastAsia="幼圆" w:hAnsi="JetBrains Mono" w:cs="JetBrains Mono"/>
                <w:color w:val="263238"/>
                <w:sz w:val="16"/>
                <w:szCs w:val="16"/>
              </w:rPr>
              <w:t>src</w:t>
            </w:r>
            <w:proofErr w:type="spellEnd"/>
            <w:r w:rsidRPr="001602B8">
              <w:rPr>
                <w:rFonts w:ascii="JetBrains Mono" w:eastAsia="幼圆" w:hAnsi="JetBrains Mono" w:cs="JetBrains Mono"/>
                <w:color w:val="263238"/>
                <w:sz w:val="16"/>
                <w:szCs w:val="16"/>
              </w:rPr>
              <w:t>/</w:t>
            </w:r>
            <w:proofErr w:type="spellStart"/>
            <w:r w:rsidRPr="001602B8">
              <w:rPr>
                <w:rFonts w:ascii="JetBrains Mono" w:eastAsia="幼圆" w:hAnsi="JetBrains Mono" w:cs="JetBrains Mono"/>
                <w:color w:val="263238"/>
                <w:sz w:val="16"/>
                <w:szCs w:val="16"/>
              </w:rPr>
              <w:t>enterprise_agent</w:t>
            </w:r>
            <w:proofErr w:type="spellEnd"/>
            <w:r w:rsidRPr="001602B8">
              <w:rPr>
                <w:rFonts w:ascii="JetBrains Mono" w:eastAsia="幼圆" w:hAnsi="JetBrains Mono" w:cs="JetBrains Mono"/>
                <w:color w:val="263238"/>
                <w:sz w:val="16"/>
                <w:szCs w:val="16"/>
              </w:rPr>
              <w:t>/</w:t>
            </w:r>
            <w:r w:rsidRPr="001602B8">
              <w:rPr>
                <w:rFonts w:ascii="JetBrains Mono" w:eastAsia="幼圆" w:hAnsi="JetBrains Mono" w:cs="JetBrains Mono"/>
                <w:color w:val="263238"/>
                <w:sz w:val="16"/>
                <w:szCs w:val="16"/>
              </w:rPr>
              <w:br/>
              <w:t>│   │   │   ├── bootstrap/</w:t>
            </w:r>
            <w:r w:rsidRPr="001602B8">
              <w:rPr>
                <w:rFonts w:ascii="JetBrains Mono" w:eastAsia="幼圆" w:hAnsi="JetBrains Mono" w:cs="JetBrains Mono"/>
                <w:color w:val="263238"/>
                <w:sz w:val="16"/>
                <w:szCs w:val="16"/>
              </w:rPr>
              <w:br/>
              <w:t>│   │   │   ├── shared/</w:t>
            </w:r>
            <w:r w:rsidRPr="001602B8">
              <w:rPr>
                <w:rFonts w:ascii="JetBrains Mono" w:eastAsia="幼圆" w:hAnsi="JetBrains Mono" w:cs="JetBrains Mono"/>
                <w:color w:val="263238"/>
                <w:sz w:val="16"/>
                <w:szCs w:val="16"/>
              </w:rPr>
              <w:br/>
              <w:t>│   │   │   ├── modules/</w:t>
            </w:r>
            <w:r w:rsidRPr="001602B8">
              <w:rPr>
                <w:rFonts w:ascii="JetBrains Mono" w:eastAsia="幼圆" w:hAnsi="JetBrains Mono" w:cs="JetBrains Mono"/>
                <w:color w:val="263238"/>
                <w:sz w:val="16"/>
                <w:szCs w:val="16"/>
              </w:rPr>
              <w:br/>
              <w:t>│   │   │   │   ├── identity/ tenant/ conversations/</w:t>
            </w:r>
            <w:r w:rsidRPr="001602B8">
              <w:rPr>
                <w:rFonts w:ascii="JetBrains Mono" w:eastAsia="幼圆" w:hAnsi="JetBrains Mono" w:cs="JetBrains Mono"/>
                <w:color w:val="263238"/>
                <w:sz w:val="16"/>
                <w:szCs w:val="16"/>
              </w:rPr>
              <w:br/>
              <w:t xml:space="preserve">│   │   │   │   ├── </w:t>
            </w:r>
            <w:proofErr w:type="spellStart"/>
            <w:r w:rsidRPr="001602B8">
              <w:rPr>
                <w:rFonts w:ascii="JetBrains Mono" w:eastAsia="幼圆" w:hAnsi="JetBrains Mono" w:cs="JetBrains Mono"/>
                <w:color w:val="263238"/>
                <w:sz w:val="16"/>
                <w:szCs w:val="16"/>
              </w:rPr>
              <w:t>agent_runtime</w:t>
            </w:r>
            <w:proofErr w:type="spellEnd"/>
            <w:r w:rsidRPr="001602B8">
              <w:rPr>
                <w:rFonts w:ascii="JetBrains Mono" w:eastAsia="幼圆" w:hAnsi="JetBrains Mono" w:cs="JetBrains Mono"/>
                <w:color w:val="263238"/>
                <w:sz w:val="16"/>
                <w:szCs w:val="16"/>
              </w:rPr>
              <w:t>/ knowledge/ retrieval/</w:t>
            </w:r>
            <w:r w:rsidRPr="001602B8">
              <w:rPr>
                <w:rFonts w:ascii="JetBrains Mono" w:eastAsia="幼圆" w:hAnsi="JetBrains Mono" w:cs="JetBrains Mono"/>
                <w:color w:val="263238"/>
                <w:sz w:val="16"/>
                <w:szCs w:val="16"/>
              </w:rPr>
              <w:br/>
              <w:t xml:space="preserve">│   │   │   │   ├── </w:t>
            </w:r>
            <w:proofErr w:type="spellStart"/>
            <w:r w:rsidRPr="001602B8">
              <w:rPr>
                <w:rFonts w:ascii="JetBrains Mono" w:eastAsia="幼圆" w:hAnsi="JetBrains Mono" w:cs="JetBrains Mono"/>
                <w:color w:val="263238"/>
                <w:sz w:val="16"/>
                <w:szCs w:val="16"/>
              </w:rPr>
              <w:t>web_search</w:t>
            </w:r>
            <w:proofErr w:type="spellEnd"/>
            <w:r w:rsidRPr="001602B8">
              <w:rPr>
                <w:rFonts w:ascii="JetBrains Mono" w:eastAsia="幼圆" w:hAnsi="JetBrains Mono" w:cs="JetBrains Mono"/>
                <w:color w:val="263238"/>
                <w:sz w:val="16"/>
                <w:szCs w:val="16"/>
              </w:rPr>
              <w:t>/ skills/ prompts/ memory/</w:t>
            </w:r>
            <w:r w:rsidRPr="001602B8">
              <w:rPr>
                <w:rFonts w:ascii="JetBrains Mono" w:eastAsia="幼圆" w:hAnsi="JetBrains Mono" w:cs="JetBrains Mono"/>
                <w:color w:val="263238"/>
                <w:sz w:val="16"/>
                <w:szCs w:val="16"/>
              </w:rPr>
              <w:br/>
              <w:t xml:space="preserve">│   │   │   │   ├── approvals/ audit/ </w:t>
            </w:r>
            <w:proofErr w:type="spellStart"/>
            <w:r w:rsidRPr="001602B8">
              <w:rPr>
                <w:rFonts w:ascii="JetBrains Mono" w:eastAsia="幼圆" w:hAnsi="JetBrains Mono" w:cs="JetBrains Mono"/>
                <w:color w:val="263238"/>
                <w:sz w:val="16"/>
                <w:szCs w:val="16"/>
              </w:rPr>
              <w:t>model_gateway</w:t>
            </w:r>
            <w:proofErr w:type="spellEnd"/>
            <w:r w:rsidRPr="001602B8">
              <w:rPr>
                <w:rFonts w:ascii="JetBrains Mono" w:eastAsia="幼圆" w:hAnsi="JetBrains Mono" w:cs="JetBrains Mono"/>
                <w:color w:val="263238"/>
                <w:sz w:val="16"/>
                <w:szCs w:val="16"/>
              </w:rPr>
              <w:t>/</w:t>
            </w:r>
            <w:r w:rsidRPr="001602B8">
              <w:rPr>
                <w:rFonts w:ascii="JetBrains Mono" w:eastAsia="幼圆" w:hAnsi="JetBrains Mono" w:cs="JetBrains Mono"/>
                <w:color w:val="263238"/>
                <w:sz w:val="16"/>
                <w:szCs w:val="16"/>
              </w:rPr>
              <w:br/>
              <w:t>│   │   │   ├── infrastructure/</w:t>
            </w:r>
            <w:r w:rsidRPr="001602B8">
              <w:rPr>
                <w:rFonts w:ascii="JetBrains Mono" w:eastAsia="幼圆" w:hAnsi="JetBrains Mono" w:cs="JetBrains Mono"/>
                <w:color w:val="263238"/>
                <w:sz w:val="16"/>
                <w:szCs w:val="16"/>
              </w:rPr>
              <w:br/>
              <w:t xml:space="preserve">│   │   │   └── </w:t>
            </w:r>
            <w:proofErr w:type="spellStart"/>
            <w:r w:rsidRPr="001602B8">
              <w:rPr>
                <w:rFonts w:ascii="JetBrains Mono" w:eastAsia="幼圆" w:hAnsi="JetBrains Mono" w:cs="JetBrains Mono"/>
                <w:color w:val="263238"/>
                <w:sz w:val="16"/>
                <w:szCs w:val="16"/>
              </w:rPr>
              <w:t>entrypoints</w:t>
            </w:r>
            <w:proofErr w:type="spellEnd"/>
            <w:r w:rsidRPr="001602B8">
              <w:rPr>
                <w:rFonts w:ascii="JetBrains Mono" w:eastAsia="幼圆" w:hAnsi="JetBrains Mono" w:cs="JetBrains Mono"/>
                <w:color w:val="263238"/>
                <w:sz w:val="16"/>
                <w:szCs w:val="16"/>
              </w:rPr>
              <w:t>/</w:t>
            </w:r>
            <w:r w:rsidRPr="001602B8">
              <w:rPr>
                <w:rFonts w:ascii="JetBrains Mono" w:eastAsia="幼圆" w:hAnsi="JetBrains Mono" w:cs="JetBrains Mono"/>
                <w:color w:val="263238"/>
                <w:sz w:val="16"/>
                <w:szCs w:val="16"/>
              </w:rPr>
              <w:br/>
              <w:t>│   │   ├── migrations/</w:t>
            </w:r>
            <w:r w:rsidRPr="001602B8">
              <w:rPr>
                <w:rFonts w:ascii="JetBrains Mono" w:eastAsia="幼圆" w:hAnsi="JetBrains Mono" w:cs="JetBrains Mono"/>
                <w:color w:val="263238"/>
                <w:sz w:val="16"/>
                <w:szCs w:val="16"/>
              </w:rPr>
              <w:br/>
              <w:t>│   │   └── tests/</w:t>
            </w:r>
            <w:r w:rsidRPr="001602B8">
              <w:rPr>
                <w:rFonts w:ascii="JetBrains Mono" w:eastAsia="幼圆" w:hAnsi="JetBrains Mono" w:cs="JetBrains Mono"/>
                <w:color w:val="263238"/>
                <w:sz w:val="16"/>
                <w:szCs w:val="16"/>
              </w:rPr>
              <w:br/>
              <w:t>│   └── web/</w:t>
            </w:r>
            <w:r w:rsidRPr="001602B8">
              <w:rPr>
                <w:rFonts w:ascii="JetBrains Mono" w:eastAsia="幼圆" w:hAnsi="JetBrains Mono" w:cs="JetBrains Mono"/>
                <w:color w:val="263238"/>
                <w:sz w:val="16"/>
                <w:szCs w:val="16"/>
              </w:rPr>
              <w:br/>
              <w:t>│       ├── app/ features/ components/ lib/ tests/</w:t>
            </w:r>
            <w:r w:rsidRPr="001602B8">
              <w:rPr>
                <w:rFonts w:ascii="JetBrains Mono" w:eastAsia="幼圆" w:hAnsi="JetBrains Mono" w:cs="JetBrains Mono"/>
                <w:color w:val="263238"/>
                <w:sz w:val="16"/>
                <w:szCs w:val="16"/>
              </w:rPr>
              <w:br/>
              <w:t>├── deploy/compose/ docker/ nginx/</w:t>
            </w:r>
            <w:r w:rsidRPr="001602B8">
              <w:rPr>
                <w:rFonts w:ascii="JetBrains Mono" w:eastAsia="幼圆" w:hAnsi="JetBrains Mono" w:cs="JetBrains Mono"/>
                <w:color w:val="263238"/>
                <w:sz w:val="16"/>
                <w:szCs w:val="16"/>
              </w:rPr>
              <w:br/>
              <w:t>├── configs/</w:t>
            </w:r>
            <w:r w:rsidRPr="001602B8">
              <w:rPr>
                <w:rFonts w:ascii="JetBrains Mono" w:eastAsia="幼圆" w:hAnsi="JetBrains Mono" w:cs="JetBrains Mono"/>
                <w:color w:val="263238"/>
                <w:sz w:val="16"/>
                <w:szCs w:val="16"/>
              </w:rPr>
              <w:br/>
              <w:t xml:space="preserve">├── docs/architecture/ </w:t>
            </w:r>
            <w:proofErr w:type="spellStart"/>
            <w:r w:rsidRPr="001602B8">
              <w:rPr>
                <w:rFonts w:ascii="JetBrains Mono" w:eastAsia="幼圆" w:hAnsi="JetBrains Mono" w:cs="JetBrains Mono"/>
                <w:color w:val="263238"/>
                <w:sz w:val="16"/>
                <w:szCs w:val="16"/>
              </w:rPr>
              <w:t>adr</w:t>
            </w:r>
            <w:proofErr w:type="spellEnd"/>
            <w:r w:rsidRPr="001602B8">
              <w:rPr>
                <w:rFonts w:ascii="JetBrains Mono" w:eastAsia="幼圆" w:hAnsi="JetBrains Mono" w:cs="JetBrains Mono"/>
                <w:color w:val="263238"/>
                <w:sz w:val="16"/>
                <w:szCs w:val="16"/>
              </w:rPr>
              <w:t xml:space="preserve">/ </w:t>
            </w:r>
            <w:proofErr w:type="spellStart"/>
            <w:r w:rsidRPr="001602B8">
              <w:rPr>
                <w:rFonts w:ascii="JetBrains Mono" w:eastAsia="幼圆" w:hAnsi="JetBrains Mono" w:cs="JetBrains Mono"/>
                <w:color w:val="263238"/>
                <w:sz w:val="16"/>
                <w:szCs w:val="16"/>
              </w:rPr>
              <w:t>api</w:t>
            </w:r>
            <w:proofErr w:type="spellEnd"/>
            <w:r w:rsidRPr="001602B8">
              <w:rPr>
                <w:rFonts w:ascii="JetBrains Mono" w:eastAsia="幼圆" w:hAnsi="JetBrains Mono" w:cs="JetBrains Mono"/>
                <w:color w:val="263238"/>
                <w:sz w:val="16"/>
                <w:szCs w:val="16"/>
              </w:rPr>
              <w:t>/ operations/</w:t>
            </w:r>
            <w:r w:rsidRPr="001602B8">
              <w:rPr>
                <w:rFonts w:ascii="JetBrains Mono" w:eastAsia="幼圆" w:hAnsi="JetBrains Mono" w:cs="JetBrains Mono"/>
                <w:color w:val="263238"/>
                <w:sz w:val="16"/>
                <w:szCs w:val="16"/>
              </w:rPr>
              <w:br/>
              <w:t>└── scripts/</w:t>
            </w:r>
          </w:p>
        </w:tc>
      </w:tr>
    </w:tbl>
    <w:p w14:paraId="486813FE" w14:textId="77777777" w:rsidR="00755010" w:rsidRPr="002802F2" w:rsidRDefault="00755010">
      <w:pPr>
        <w:rPr>
          <w:rFonts w:ascii="幼圆" w:eastAsia="幼圆" w:hint="eastAsia"/>
        </w:rPr>
      </w:pPr>
    </w:p>
    <w:p w14:paraId="5BD3CC51" w14:textId="77777777" w:rsidR="00755010" w:rsidRPr="002802F2" w:rsidRDefault="00000000">
      <w:pPr>
        <w:pStyle w:val="21"/>
        <w:spacing w:before="160" w:after="100"/>
        <w:rPr>
          <w:rFonts w:ascii="幼圆" w:eastAsia="幼圆" w:hint="eastAsia"/>
        </w:rPr>
      </w:pPr>
      <w:bookmarkStart w:id="15" w:name="_Toc235531606"/>
      <w:r w:rsidRPr="002802F2">
        <w:rPr>
          <w:rFonts w:ascii="幼圆" w:eastAsia="幼圆" w:hAnsi="Noto Sans CJK SC" w:hint="eastAsia"/>
          <w:sz w:val="21"/>
        </w:rPr>
        <w:t xml:space="preserve">4.2 </w:t>
      </w:r>
      <w:proofErr w:type="spellStart"/>
      <w:r w:rsidRPr="002802F2">
        <w:rPr>
          <w:rFonts w:ascii="幼圆" w:eastAsia="幼圆" w:hAnsi="Noto Sans CJK SC" w:hint="eastAsia"/>
          <w:sz w:val="21"/>
        </w:rPr>
        <w:t>模块内分层</w:t>
      </w:r>
      <w:bookmarkEnd w:id="15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5"/>
      </w:tblGrid>
      <w:tr w:rsidR="00755010" w:rsidRPr="002802F2" w14:paraId="548EACA4" w14:textId="77777777">
        <w:trPr>
          <w:jc w:val="center"/>
        </w:trPr>
        <w:tc>
          <w:tcPr>
            <w:tcW w:w="9525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3F6F8"/>
          </w:tcPr>
          <w:p w14:paraId="67521F7B" w14:textId="77777777" w:rsidR="00755010" w:rsidRPr="001602B8" w:rsidRDefault="00000000">
            <w:pPr>
              <w:spacing w:after="0" w:line="240" w:lineRule="auto"/>
              <w:rPr>
                <w:rFonts w:ascii="JetBrains Mono" w:eastAsia="幼圆" w:hAnsi="JetBrains Mono" w:cs="JetBrains Mono"/>
              </w:rPr>
            </w:pPr>
            <w:r w:rsidRPr="002802F2">
              <w:rPr>
                <w:rFonts w:ascii="幼圆" w:eastAsia="幼圆" w:hAnsi="Noto Sans Mono CJK SC" w:hint="eastAsia"/>
                <w:color w:val="263238"/>
                <w:sz w:val="17"/>
              </w:rPr>
              <w:br/>
            </w:r>
            <w:r w:rsidRPr="001602B8">
              <w:rPr>
                <w:rFonts w:ascii="JetBrains Mono" w:eastAsia="幼圆" w:hAnsi="JetBrains Mono" w:cs="JetBrains Mono"/>
                <w:color w:val="263238"/>
                <w:sz w:val="17"/>
              </w:rPr>
              <w:t>modules/&lt;module&gt;/</w:t>
            </w:r>
            <w:r w:rsidRPr="001602B8">
              <w:rPr>
                <w:rFonts w:ascii="JetBrains Mono" w:eastAsia="幼圆" w:hAnsi="JetBrains Mono" w:cs="JetBrains Mono"/>
                <w:color w:val="263238"/>
                <w:sz w:val="17"/>
              </w:rPr>
              <w:br/>
              <w:t xml:space="preserve">├── domain/          # </w:t>
            </w:r>
            <w:proofErr w:type="spellStart"/>
            <w:r w:rsidRPr="001602B8">
              <w:rPr>
                <w:rFonts w:ascii="JetBrains Mono" w:eastAsia="幼圆" w:hAnsi="JetBrains Mono" w:cs="JetBrains Mono"/>
                <w:color w:val="263238"/>
                <w:sz w:val="17"/>
              </w:rPr>
              <w:t>Entity</w:t>
            </w:r>
            <w:r w:rsidRPr="001602B8">
              <w:rPr>
                <w:rFonts w:ascii="JetBrains Mono" w:eastAsia="幼圆" w:hAnsi="JetBrains Mono" w:cs="JetBrains Mono"/>
                <w:color w:val="263238"/>
                <w:sz w:val="17"/>
              </w:rPr>
              <w:t>、</w:t>
            </w:r>
            <w:r w:rsidRPr="001602B8">
              <w:rPr>
                <w:rFonts w:ascii="JetBrains Mono" w:eastAsia="幼圆" w:hAnsi="JetBrains Mono" w:cs="JetBrains Mono"/>
                <w:color w:val="263238"/>
                <w:sz w:val="17"/>
              </w:rPr>
              <w:t>Value</w:t>
            </w:r>
            <w:proofErr w:type="spellEnd"/>
            <w:r w:rsidRPr="001602B8">
              <w:rPr>
                <w:rFonts w:ascii="JetBrains Mono" w:eastAsia="幼圆" w:hAnsi="JetBrains Mono" w:cs="JetBrains Mono"/>
                <w:color w:val="263238"/>
                <w:sz w:val="17"/>
              </w:rPr>
              <w:t xml:space="preserve"> </w:t>
            </w:r>
            <w:proofErr w:type="spellStart"/>
            <w:r w:rsidRPr="001602B8">
              <w:rPr>
                <w:rFonts w:ascii="JetBrains Mono" w:eastAsia="幼圆" w:hAnsi="JetBrains Mono" w:cs="JetBrains Mono"/>
                <w:color w:val="263238"/>
                <w:sz w:val="17"/>
              </w:rPr>
              <w:t>Object</w:t>
            </w:r>
            <w:r w:rsidRPr="001602B8">
              <w:rPr>
                <w:rFonts w:ascii="JetBrains Mono" w:eastAsia="幼圆" w:hAnsi="JetBrains Mono" w:cs="JetBrains Mono"/>
                <w:color w:val="263238"/>
                <w:sz w:val="17"/>
              </w:rPr>
              <w:t>、</w:t>
            </w:r>
            <w:r w:rsidRPr="001602B8">
              <w:rPr>
                <w:rFonts w:ascii="JetBrains Mono" w:eastAsia="幼圆" w:hAnsi="JetBrains Mono" w:cs="JetBrains Mono"/>
                <w:color w:val="263238"/>
                <w:sz w:val="17"/>
              </w:rPr>
              <w:t>Policy</w:t>
            </w:r>
            <w:r w:rsidRPr="001602B8">
              <w:rPr>
                <w:rFonts w:ascii="JetBrains Mono" w:eastAsia="幼圆" w:hAnsi="JetBrains Mono" w:cs="JetBrains Mono"/>
                <w:color w:val="263238"/>
                <w:sz w:val="17"/>
              </w:rPr>
              <w:t>、</w:t>
            </w:r>
            <w:r w:rsidRPr="001602B8">
              <w:rPr>
                <w:rFonts w:ascii="JetBrains Mono" w:eastAsia="幼圆" w:hAnsi="JetBrains Mono" w:cs="JetBrains Mono"/>
                <w:color w:val="263238"/>
                <w:sz w:val="17"/>
              </w:rPr>
              <w:t>Repository</w:t>
            </w:r>
            <w:proofErr w:type="spellEnd"/>
            <w:r w:rsidRPr="001602B8">
              <w:rPr>
                <w:rFonts w:ascii="JetBrains Mono" w:eastAsia="幼圆" w:hAnsi="JetBrains Mono" w:cs="JetBrains Mono"/>
                <w:color w:val="263238"/>
                <w:sz w:val="17"/>
              </w:rPr>
              <w:t xml:space="preserve"> Port</w:t>
            </w:r>
            <w:r w:rsidRPr="001602B8">
              <w:rPr>
                <w:rFonts w:ascii="JetBrains Mono" w:eastAsia="幼圆" w:hAnsi="JetBrains Mono" w:cs="JetBrains Mono"/>
                <w:color w:val="263238"/>
                <w:sz w:val="17"/>
              </w:rPr>
              <w:br/>
              <w:t xml:space="preserve">├── application/     # </w:t>
            </w:r>
            <w:proofErr w:type="spellStart"/>
            <w:r w:rsidRPr="001602B8">
              <w:rPr>
                <w:rFonts w:ascii="JetBrains Mono" w:eastAsia="幼圆" w:hAnsi="JetBrains Mono" w:cs="JetBrains Mono"/>
                <w:color w:val="263238"/>
                <w:sz w:val="17"/>
              </w:rPr>
              <w:t>Command</w:t>
            </w:r>
            <w:r w:rsidRPr="001602B8">
              <w:rPr>
                <w:rFonts w:ascii="JetBrains Mono" w:eastAsia="幼圆" w:hAnsi="JetBrains Mono" w:cs="JetBrains Mono"/>
                <w:color w:val="263238"/>
                <w:sz w:val="17"/>
              </w:rPr>
              <w:t>、</w:t>
            </w:r>
            <w:r w:rsidRPr="001602B8">
              <w:rPr>
                <w:rFonts w:ascii="JetBrains Mono" w:eastAsia="幼圆" w:hAnsi="JetBrains Mono" w:cs="JetBrains Mono"/>
                <w:color w:val="263238"/>
                <w:sz w:val="17"/>
              </w:rPr>
              <w:t>Query</w:t>
            </w:r>
            <w:r w:rsidRPr="001602B8">
              <w:rPr>
                <w:rFonts w:ascii="JetBrains Mono" w:eastAsia="幼圆" w:hAnsi="JetBrains Mono" w:cs="JetBrains Mono"/>
                <w:color w:val="263238"/>
                <w:sz w:val="17"/>
              </w:rPr>
              <w:t>、</w:t>
            </w:r>
            <w:r w:rsidRPr="001602B8">
              <w:rPr>
                <w:rFonts w:ascii="JetBrains Mono" w:eastAsia="幼圆" w:hAnsi="JetBrains Mono" w:cs="JetBrains Mono"/>
                <w:color w:val="263238"/>
                <w:sz w:val="17"/>
              </w:rPr>
              <w:t>Use</w:t>
            </w:r>
            <w:proofErr w:type="spellEnd"/>
            <w:r w:rsidRPr="001602B8">
              <w:rPr>
                <w:rFonts w:ascii="JetBrains Mono" w:eastAsia="幼圆" w:hAnsi="JetBrains Mono" w:cs="JetBrains Mono"/>
                <w:color w:val="263238"/>
                <w:sz w:val="17"/>
              </w:rPr>
              <w:t xml:space="preserve"> </w:t>
            </w:r>
            <w:proofErr w:type="spellStart"/>
            <w:r w:rsidRPr="001602B8">
              <w:rPr>
                <w:rFonts w:ascii="JetBrains Mono" w:eastAsia="幼圆" w:hAnsi="JetBrains Mono" w:cs="JetBrains Mono"/>
                <w:color w:val="263238"/>
                <w:sz w:val="17"/>
              </w:rPr>
              <w:t>Case</w:t>
            </w:r>
            <w:r w:rsidRPr="001602B8">
              <w:rPr>
                <w:rFonts w:ascii="JetBrains Mono" w:eastAsia="幼圆" w:hAnsi="JetBrains Mono" w:cs="JetBrains Mono"/>
                <w:color w:val="263238"/>
                <w:sz w:val="17"/>
              </w:rPr>
              <w:t>、</w:t>
            </w:r>
            <w:r w:rsidRPr="001602B8">
              <w:rPr>
                <w:rFonts w:ascii="JetBrains Mono" w:eastAsia="幼圆" w:hAnsi="JetBrains Mono" w:cs="JetBrains Mono"/>
                <w:color w:val="263238"/>
                <w:sz w:val="17"/>
              </w:rPr>
              <w:t>DTO</w:t>
            </w:r>
            <w:proofErr w:type="spellEnd"/>
            <w:r w:rsidRPr="001602B8">
              <w:rPr>
                <w:rFonts w:ascii="JetBrains Mono" w:eastAsia="幼圆" w:hAnsi="JetBrains Mono" w:cs="JetBrains Mono"/>
                <w:color w:val="263238"/>
                <w:sz w:val="17"/>
              </w:rPr>
              <w:br/>
              <w:t xml:space="preserve">├── infrastructure/  # </w:t>
            </w:r>
            <w:proofErr w:type="spellStart"/>
            <w:r w:rsidRPr="001602B8">
              <w:rPr>
                <w:rFonts w:ascii="JetBrains Mono" w:eastAsia="幼圆" w:hAnsi="JetBrains Mono" w:cs="JetBrains Mono"/>
                <w:color w:val="263238"/>
                <w:sz w:val="17"/>
              </w:rPr>
              <w:t>ORM</w:t>
            </w:r>
            <w:r w:rsidRPr="001602B8">
              <w:rPr>
                <w:rFonts w:ascii="JetBrains Mono" w:eastAsia="幼圆" w:hAnsi="JetBrains Mono" w:cs="JetBrains Mono"/>
                <w:color w:val="263238"/>
                <w:sz w:val="17"/>
              </w:rPr>
              <w:t>、</w:t>
            </w:r>
            <w:r w:rsidRPr="001602B8">
              <w:rPr>
                <w:rFonts w:ascii="JetBrains Mono" w:eastAsia="幼圆" w:hAnsi="JetBrains Mono" w:cs="JetBrains Mono"/>
                <w:color w:val="263238"/>
                <w:sz w:val="17"/>
              </w:rPr>
              <w:t>Repository</w:t>
            </w:r>
            <w:r w:rsidRPr="001602B8">
              <w:rPr>
                <w:rFonts w:ascii="JetBrains Mono" w:eastAsia="幼圆" w:hAnsi="JetBrains Mono" w:cs="JetBrains Mono"/>
                <w:color w:val="263238"/>
                <w:sz w:val="17"/>
              </w:rPr>
              <w:t>、</w:t>
            </w:r>
            <w:r w:rsidRPr="001602B8">
              <w:rPr>
                <w:rFonts w:ascii="JetBrains Mono" w:eastAsia="幼圆" w:hAnsi="JetBrains Mono" w:cs="JetBrains Mono"/>
                <w:color w:val="263238"/>
                <w:sz w:val="17"/>
              </w:rPr>
              <w:t>Provider</w:t>
            </w:r>
            <w:proofErr w:type="spellEnd"/>
            <w:r w:rsidRPr="001602B8">
              <w:rPr>
                <w:rFonts w:ascii="JetBrains Mono" w:eastAsia="幼圆" w:hAnsi="JetBrains Mono" w:cs="JetBrains Mono"/>
                <w:color w:val="263238"/>
                <w:sz w:val="17"/>
              </w:rPr>
              <w:t xml:space="preserve"> Adapter</w:t>
            </w:r>
            <w:r w:rsidRPr="001602B8">
              <w:rPr>
                <w:rFonts w:ascii="JetBrains Mono" w:eastAsia="幼圆" w:hAnsi="JetBrains Mono" w:cs="JetBrains Mono"/>
                <w:color w:val="263238"/>
                <w:sz w:val="17"/>
              </w:rPr>
              <w:br/>
              <w:t xml:space="preserve">└── presentation/    # </w:t>
            </w:r>
            <w:proofErr w:type="spellStart"/>
            <w:r w:rsidRPr="001602B8">
              <w:rPr>
                <w:rFonts w:ascii="JetBrains Mono" w:eastAsia="幼圆" w:hAnsi="JetBrains Mono" w:cs="JetBrains Mono"/>
                <w:color w:val="263238"/>
                <w:sz w:val="17"/>
              </w:rPr>
              <w:t>FastAPI</w:t>
            </w:r>
            <w:proofErr w:type="spellEnd"/>
            <w:r w:rsidRPr="001602B8">
              <w:rPr>
                <w:rFonts w:ascii="JetBrains Mono" w:eastAsia="幼圆" w:hAnsi="JetBrains Mono" w:cs="JetBrains Mono"/>
                <w:color w:val="263238"/>
                <w:sz w:val="17"/>
              </w:rPr>
              <w:t xml:space="preserve"> Router / Schema</w:t>
            </w:r>
          </w:p>
        </w:tc>
      </w:tr>
    </w:tbl>
    <w:p w14:paraId="0081EC32" w14:textId="77777777" w:rsidR="00755010" w:rsidRPr="002802F2" w:rsidRDefault="00755010">
      <w:pPr>
        <w:rPr>
          <w:rFonts w:ascii="幼圆" w:eastAsia="幼圆" w:hint="eastAsia"/>
        </w:rPr>
      </w:pPr>
    </w:p>
    <w:p w14:paraId="134EDAC3" w14:textId="77777777" w:rsidR="00755010" w:rsidRPr="002802F2" w:rsidRDefault="00000000">
      <w:pPr>
        <w:pStyle w:val="21"/>
        <w:spacing w:before="160" w:after="100"/>
        <w:rPr>
          <w:rFonts w:ascii="幼圆" w:eastAsia="幼圆" w:hint="eastAsia"/>
        </w:rPr>
      </w:pPr>
      <w:bookmarkStart w:id="16" w:name="_Toc235531607"/>
      <w:r w:rsidRPr="002802F2">
        <w:rPr>
          <w:rFonts w:ascii="幼圆" w:eastAsia="幼圆" w:hAnsi="Noto Sans CJK SC" w:hint="eastAsia"/>
          <w:sz w:val="21"/>
        </w:rPr>
        <w:t xml:space="preserve">4.3 </w:t>
      </w:r>
      <w:proofErr w:type="spellStart"/>
      <w:r w:rsidRPr="002802F2">
        <w:rPr>
          <w:rFonts w:ascii="幼圆" w:eastAsia="幼圆" w:hAnsi="Noto Sans CJK SC" w:hint="eastAsia"/>
          <w:sz w:val="21"/>
        </w:rPr>
        <w:t>强制依赖规则</w:t>
      </w:r>
      <w:bookmarkEnd w:id="16"/>
      <w:proofErr w:type="spellEnd"/>
    </w:p>
    <w:p w14:paraId="532B1ED7" w14:textId="77777777" w:rsidR="00755010" w:rsidRPr="002802F2" w:rsidRDefault="00000000">
      <w:pPr>
        <w:pStyle w:val="a0"/>
        <w:spacing w:after="40" w:line="300" w:lineRule="auto"/>
        <w:rPr>
          <w:rFonts w:ascii="幼圆" w:eastAsia="幼圆" w:hint="eastAsia"/>
        </w:rPr>
      </w:pPr>
      <w:r w:rsidRPr="002802F2">
        <w:rPr>
          <w:rFonts w:ascii="幼圆" w:eastAsia="幼圆" w:hint="eastAsia"/>
        </w:rPr>
        <w:t xml:space="preserve">Domain </w:t>
      </w:r>
      <w:proofErr w:type="spellStart"/>
      <w:r w:rsidRPr="002802F2">
        <w:rPr>
          <w:rFonts w:ascii="幼圆" w:eastAsia="幼圆" w:hint="eastAsia"/>
        </w:rPr>
        <w:t>不导入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FastAPI、Celery、LangChain、LangGraph、SQLAlchemy</w:t>
      </w:r>
      <w:proofErr w:type="spellEnd"/>
      <w:r w:rsidRPr="002802F2">
        <w:rPr>
          <w:rFonts w:ascii="幼圆" w:eastAsia="幼圆" w:hint="eastAsia"/>
        </w:rPr>
        <w:t>。</w:t>
      </w:r>
    </w:p>
    <w:p w14:paraId="384B05B2" w14:textId="77777777" w:rsidR="00755010" w:rsidRPr="002802F2" w:rsidRDefault="00000000">
      <w:pPr>
        <w:pStyle w:val="a0"/>
        <w:spacing w:after="40" w:line="300" w:lineRule="auto"/>
        <w:rPr>
          <w:rFonts w:ascii="幼圆" w:eastAsia="幼圆" w:hint="eastAsia"/>
        </w:rPr>
      </w:pPr>
      <w:r w:rsidRPr="002802F2">
        <w:rPr>
          <w:rFonts w:ascii="幼圆" w:eastAsia="幼圆" w:hint="eastAsia"/>
        </w:rPr>
        <w:t xml:space="preserve">Application </w:t>
      </w:r>
      <w:proofErr w:type="spellStart"/>
      <w:r w:rsidRPr="002802F2">
        <w:rPr>
          <w:rFonts w:ascii="幼圆" w:eastAsia="幼圆" w:hint="eastAsia"/>
        </w:rPr>
        <w:t>只依赖</w:t>
      </w:r>
      <w:proofErr w:type="spellEnd"/>
      <w:r w:rsidRPr="002802F2">
        <w:rPr>
          <w:rFonts w:ascii="幼圆" w:eastAsia="幼圆" w:hint="eastAsia"/>
        </w:rPr>
        <w:t xml:space="preserve"> Domain </w:t>
      </w:r>
      <w:proofErr w:type="spellStart"/>
      <w:r w:rsidRPr="002802F2">
        <w:rPr>
          <w:rFonts w:ascii="幼圆" w:eastAsia="幼圆" w:hint="eastAsia"/>
        </w:rPr>
        <w:t>和抽象</w:t>
      </w:r>
      <w:proofErr w:type="spellEnd"/>
      <w:r w:rsidRPr="002802F2">
        <w:rPr>
          <w:rFonts w:ascii="幼圆" w:eastAsia="幼圆" w:hint="eastAsia"/>
        </w:rPr>
        <w:t xml:space="preserve"> Port。</w:t>
      </w:r>
    </w:p>
    <w:p w14:paraId="312648E5" w14:textId="77777777" w:rsidR="00755010" w:rsidRPr="002802F2" w:rsidRDefault="00000000">
      <w:pPr>
        <w:pStyle w:val="a0"/>
        <w:spacing w:after="40" w:line="300" w:lineRule="auto"/>
        <w:rPr>
          <w:rFonts w:ascii="幼圆" w:eastAsia="幼圆" w:hint="eastAsia"/>
        </w:rPr>
      </w:pPr>
      <w:r w:rsidRPr="002802F2">
        <w:rPr>
          <w:rFonts w:ascii="幼圆" w:eastAsia="幼圆" w:hint="eastAsia"/>
        </w:rPr>
        <w:t xml:space="preserve">Infrastructure </w:t>
      </w:r>
      <w:proofErr w:type="spellStart"/>
      <w:r w:rsidRPr="002802F2">
        <w:rPr>
          <w:rFonts w:ascii="幼圆" w:eastAsia="幼圆" w:hint="eastAsia"/>
        </w:rPr>
        <w:t>实现数据库、模型、搜索、对象存储和队列适配器</w:t>
      </w:r>
      <w:proofErr w:type="spellEnd"/>
      <w:r w:rsidRPr="002802F2">
        <w:rPr>
          <w:rFonts w:ascii="幼圆" w:eastAsia="幼圆" w:hint="eastAsia"/>
        </w:rPr>
        <w:t>。</w:t>
      </w:r>
    </w:p>
    <w:p w14:paraId="24C73AC1" w14:textId="77777777" w:rsidR="00755010" w:rsidRPr="002802F2" w:rsidRDefault="00000000">
      <w:pPr>
        <w:pStyle w:val="a0"/>
        <w:spacing w:after="40" w:line="300" w:lineRule="auto"/>
        <w:rPr>
          <w:rFonts w:ascii="幼圆" w:eastAsia="幼圆" w:hint="eastAsia"/>
        </w:rPr>
      </w:pPr>
      <w:proofErr w:type="spellStart"/>
      <w:r w:rsidRPr="002802F2">
        <w:rPr>
          <w:rFonts w:ascii="幼圆" w:eastAsia="幼圆" w:hint="eastAsia"/>
        </w:rPr>
        <w:t>LangGraph</w:t>
      </w:r>
      <w:proofErr w:type="spellEnd"/>
      <w:r w:rsidRPr="002802F2">
        <w:rPr>
          <w:rFonts w:ascii="幼圆" w:eastAsia="幼圆" w:hint="eastAsia"/>
        </w:rPr>
        <w:t xml:space="preserve"> Node </w:t>
      </w:r>
      <w:proofErr w:type="spellStart"/>
      <w:r w:rsidRPr="002802F2">
        <w:rPr>
          <w:rFonts w:ascii="幼圆" w:eastAsia="幼圆" w:hint="eastAsia"/>
        </w:rPr>
        <w:t>只能调用</w:t>
      </w:r>
      <w:proofErr w:type="spellEnd"/>
      <w:r w:rsidRPr="002802F2">
        <w:rPr>
          <w:rFonts w:ascii="幼圆" w:eastAsia="幼圆" w:hint="eastAsia"/>
        </w:rPr>
        <w:t xml:space="preserve"> Application </w:t>
      </w:r>
      <w:proofErr w:type="spellStart"/>
      <w:r w:rsidRPr="002802F2">
        <w:rPr>
          <w:rFonts w:ascii="幼圆" w:eastAsia="幼圆" w:hint="eastAsia"/>
        </w:rPr>
        <w:t>Service；Celery</w:t>
      </w:r>
      <w:proofErr w:type="spellEnd"/>
      <w:r w:rsidRPr="002802F2">
        <w:rPr>
          <w:rFonts w:ascii="幼圆" w:eastAsia="幼圆" w:hint="eastAsia"/>
        </w:rPr>
        <w:t xml:space="preserve"> Task </w:t>
      </w:r>
      <w:proofErr w:type="spellStart"/>
      <w:r w:rsidRPr="002802F2">
        <w:rPr>
          <w:rFonts w:ascii="幼圆" w:eastAsia="幼圆" w:hint="eastAsia"/>
        </w:rPr>
        <w:t>必须是薄适配器</w:t>
      </w:r>
      <w:proofErr w:type="spellEnd"/>
      <w:r w:rsidRPr="002802F2">
        <w:rPr>
          <w:rFonts w:ascii="幼圆" w:eastAsia="幼圆" w:hint="eastAsia"/>
        </w:rPr>
        <w:t>。</w:t>
      </w:r>
    </w:p>
    <w:p w14:paraId="0A25D57C" w14:textId="77777777" w:rsidR="00755010" w:rsidRPr="002802F2" w:rsidRDefault="00000000">
      <w:pPr>
        <w:pStyle w:val="a0"/>
        <w:spacing w:after="40" w:line="300" w:lineRule="auto"/>
        <w:rPr>
          <w:rFonts w:ascii="幼圆" w:eastAsia="幼圆" w:hint="eastAsia"/>
        </w:rPr>
      </w:pPr>
      <w:proofErr w:type="spellStart"/>
      <w:r w:rsidRPr="002802F2">
        <w:rPr>
          <w:rFonts w:ascii="幼圆" w:eastAsia="幼圆" w:hint="eastAsia"/>
        </w:rPr>
        <w:t>跨模块写操作通过</w:t>
      </w:r>
      <w:proofErr w:type="spellEnd"/>
      <w:r w:rsidRPr="002802F2">
        <w:rPr>
          <w:rFonts w:ascii="幼圆" w:eastAsia="幼圆" w:hint="eastAsia"/>
        </w:rPr>
        <w:t xml:space="preserve"> Application </w:t>
      </w:r>
      <w:proofErr w:type="spellStart"/>
      <w:r w:rsidRPr="002802F2">
        <w:rPr>
          <w:rFonts w:ascii="幼圆" w:eastAsia="幼圆" w:hint="eastAsia"/>
        </w:rPr>
        <w:t>Service、Domain</w:t>
      </w:r>
      <w:proofErr w:type="spellEnd"/>
      <w:r w:rsidRPr="002802F2">
        <w:rPr>
          <w:rFonts w:ascii="幼圆" w:eastAsia="幼圆" w:hint="eastAsia"/>
        </w:rPr>
        <w:t xml:space="preserve"> Event 或 Outbox </w:t>
      </w:r>
      <w:proofErr w:type="spellStart"/>
      <w:r w:rsidRPr="002802F2">
        <w:rPr>
          <w:rFonts w:ascii="幼圆" w:eastAsia="幼圆" w:hint="eastAsia"/>
        </w:rPr>
        <w:t>进行</w:t>
      </w:r>
      <w:proofErr w:type="spellEnd"/>
      <w:r w:rsidRPr="002802F2">
        <w:rPr>
          <w:rFonts w:ascii="幼圆" w:eastAsia="幼圆" w:hint="eastAsia"/>
        </w:rPr>
        <w:t>。</w:t>
      </w:r>
    </w:p>
    <w:p w14:paraId="687BA194" w14:textId="77777777" w:rsidR="00755010" w:rsidRPr="002802F2" w:rsidRDefault="00000000">
      <w:pPr>
        <w:pStyle w:val="a0"/>
        <w:spacing w:after="40" w:line="300" w:lineRule="auto"/>
        <w:rPr>
          <w:rFonts w:ascii="幼圆" w:eastAsia="幼圆" w:hint="eastAsia"/>
        </w:rPr>
      </w:pPr>
      <w:proofErr w:type="spellStart"/>
      <w:r w:rsidRPr="002802F2">
        <w:rPr>
          <w:rFonts w:ascii="幼圆" w:eastAsia="幼圆" w:hint="eastAsia"/>
        </w:rPr>
        <w:t>任何数据库查询都携带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tenant_id，应用账号启用</w:t>
      </w:r>
      <w:proofErr w:type="spellEnd"/>
      <w:r w:rsidRPr="002802F2">
        <w:rPr>
          <w:rFonts w:ascii="幼圆" w:eastAsia="幼圆" w:hint="eastAsia"/>
        </w:rPr>
        <w:t xml:space="preserve"> RLS </w:t>
      </w:r>
      <w:proofErr w:type="spellStart"/>
      <w:r w:rsidRPr="002802F2">
        <w:rPr>
          <w:rFonts w:ascii="幼圆" w:eastAsia="幼圆" w:hint="eastAsia"/>
        </w:rPr>
        <w:t>且不得拥有</w:t>
      </w:r>
      <w:proofErr w:type="spellEnd"/>
      <w:r w:rsidRPr="002802F2">
        <w:rPr>
          <w:rFonts w:ascii="幼圆" w:eastAsia="幼圆" w:hint="eastAsia"/>
        </w:rPr>
        <w:t xml:space="preserve"> BYPASSRLS。</w:t>
      </w:r>
    </w:p>
    <w:p w14:paraId="54263713" w14:textId="77777777" w:rsidR="0055510F" w:rsidRPr="002802F2" w:rsidRDefault="0055510F" w:rsidP="0055510F">
      <w:pPr>
        <w:pStyle w:val="a0"/>
        <w:numPr>
          <w:ilvl w:val="0"/>
          <w:numId w:val="0"/>
        </w:numPr>
        <w:spacing w:after="40" w:line="300" w:lineRule="auto"/>
        <w:rPr>
          <w:rFonts w:ascii="幼圆" w:eastAsia="幼圆" w:hint="eastAsia"/>
          <w:lang w:eastAsia="zh-CN"/>
        </w:rPr>
      </w:pPr>
    </w:p>
    <w:p w14:paraId="022BE753" w14:textId="77777777" w:rsidR="0055510F" w:rsidRPr="002802F2" w:rsidRDefault="0055510F" w:rsidP="0055510F">
      <w:pPr>
        <w:pStyle w:val="a0"/>
        <w:numPr>
          <w:ilvl w:val="0"/>
          <w:numId w:val="0"/>
        </w:numPr>
        <w:spacing w:after="40" w:line="300" w:lineRule="auto"/>
        <w:rPr>
          <w:rFonts w:ascii="幼圆" w:eastAsia="幼圆" w:hint="eastAsia"/>
          <w:lang w:eastAsia="zh-CN"/>
        </w:rPr>
      </w:pPr>
    </w:p>
    <w:p w14:paraId="72F324B7" w14:textId="77777777" w:rsidR="0055510F" w:rsidRPr="002802F2" w:rsidRDefault="0055510F" w:rsidP="0055510F">
      <w:pPr>
        <w:pStyle w:val="a0"/>
        <w:numPr>
          <w:ilvl w:val="0"/>
          <w:numId w:val="0"/>
        </w:numPr>
        <w:spacing w:after="40" w:line="300" w:lineRule="auto"/>
        <w:rPr>
          <w:rFonts w:ascii="幼圆" w:eastAsia="幼圆" w:hint="eastAsia"/>
          <w:lang w:eastAsia="zh-CN"/>
        </w:rPr>
      </w:pPr>
    </w:p>
    <w:p w14:paraId="6F840C10" w14:textId="77777777" w:rsidR="0055510F" w:rsidRPr="002802F2" w:rsidRDefault="0055510F" w:rsidP="0055510F">
      <w:pPr>
        <w:pStyle w:val="a0"/>
        <w:numPr>
          <w:ilvl w:val="0"/>
          <w:numId w:val="0"/>
        </w:numPr>
        <w:spacing w:after="40" w:line="300" w:lineRule="auto"/>
        <w:rPr>
          <w:rFonts w:ascii="幼圆" w:eastAsia="幼圆" w:hint="eastAsia"/>
          <w:lang w:eastAsia="zh-CN"/>
        </w:rPr>
      </w:pPr>
    </w:p>
    <w:p w14:paraId="0AADD804" w14:textId="77777777" w:rsidR="0055510F" w:rsidRPr="002802F2" w:rsidRDefault="0055510F" w:rsidP="0055510F">
      <w:pPr>
        <w:pStyle w:val="a0"/>
        <w:numPr>
          <w:ilvl w:val="0"/>
          <w:numId w:val="0"/>
        </w:numPr>
        <w:spacing w:after="40" w:line="300" w:lineRule="auto"/>
        <w:rPr>
          <w:rFonts w:ascii="幼圆" w:eastAsia="幼圆" w:hint="eastAsia"/>
          <w:lang w:eastAsia="zh-CN"/>
        </w:rPr>
      </w:pPr>
    </w:p>
    <w:p w14:paraId="5CE8DFF7" w14:textId="77777777" w:rsidR="0055510F" w:rsidRPr="002802F2" w:rsidRDefault="0055510F" w:rsidP="0055510F">
      <w:pPr>
        <w:pStyle w:val="a0"/>
        <w:numPr>
          <w:ilvl w:val="0"/>
          <w:numId w:val="0"/>
        </w:numPr>
        <w:spacing w:after="40" w:line="300" w:lineRule="auto"/>
        <w:rPr>
          <w:rFonts w:ascii="幼圆" w:eastAsia="幼圆" w:hint="eastAsia"/>
          <w:lang w:eastAsia="zh-CN"/>
        </w:rPr>
      </w:pPr>
    </w:p>
    <w:p w14:paraId="555D24AA" w14:textId="77777777" w:rsidR="0055510F" w:rsidRPr="002802F2" w:rsidRDefault="0055510F" w:rsidP="0055510F">
      <w:pPr>
        <w:pStyle w:val="a0"/>
        <w:numPr>
          <w:ilvl w:val="0"/>
          <w:numId w:val="0"/>
        </w:numPr>
        <w:spacing w:after="40" w:line="300" w:lineRule="auto"/>
        <w:rPr>
          <w:rFonts w:ascii="幼圆" w:eastAsia="幼圆" w:hint="eastAsia"/>
          <w:lang w:eastAsia="zh-CN"/>
        </w:rPr>
      </w:pPr>
    </w:p>
    <w:p w14:paraId="20A36E51" w14:textId="77777777" w:rsidR="0055510F" w:rsidRPr="002802F2" w:rsidRDefault="0055510F" w:rsidP="0055510F">
      <w:pPr>
        <w:pStyle w:val="a0"/>
        <w:numPr>
          <w:ilvl w:val="0"/>
          <w:numId w:val="0"/>
        </w:numPr>
        <w:spacing w:after="40" w:line="300" w:lineRule="auto"/>
        <w:rPr>
          <w:rFonts w:ascii="幼圆" w:eastAsia="幼圆" w:hint="eastAsia"/>
        </w:rPr>
      </w:pPr>
    </w:p>
    <w:p w14:paraId="69F2990F" w14:textId="77777777" w:rsidR="00755010" w:rsidRPr="002802F2" w:rsidRDefault="00000000">
      <w:pPr>
        <w:pStyle w:val="1"/>
        <w:spacing w:before="240" w:after="100"/>
        <w:rPr>
          <w:rFonts w:ascii="幼圆" w:eastAsia="幼圆" w:hint="eastAsia"/>
        </w:rPr>
      </w:pPr>
      <w:bookmarkStart w:id="17" w:name="_Toc235531608"/>
      <w:r w:rsidRPr="002802F2">
        <w:rPr>
          <w:rFonts w:ascii="幼圆" w:eastAsia="幼圆" w:hAnsi="Noto Sans CJK SC" w:hint="eastAsia"/>
          <w:sz w:val="21"/>
        </w:rPr>
        <w:lastRenderedPageBreak/>
        <w:t xml:space="preserve">5. </w:t>
      </w:r>
      <w:proofErr w:type="spellStart"/>
      <w:r w:rsidRPr="002802F2">
        <w:rPr>
          <w:rFonts w:ascii="幼圆" w:eastAsia="幼圆" w:hAnsi="Noto Sans CJK SC" w:hint="eastAsia"/>
          <w:sz w:val="21"/>
        </w:rPr>
        <w:t>LangGraph</w:t>
      </w:r>
      <w:proofErr w:type="spellEnd"/>
      <w:r w:rsidRPr="002802F2">
        <w:rPr>
          <w:rFonts w:ascii="幼圆" w:eastAsia="幼圆" w:hAnsi="Noto Sans CJK SC" w:hint="eastAsia"/>
          <w:sz w:val="21"/>
        </w:rPr>
        <w:t xml:space="preserve"> </w:t>
      </w:r>
      <w:proofErr w:type="spellStart"/>
      <w:r w:rsidRPr="002802F2">
        <w:rPr>
          <w:rFonts w:ascii="幼圆" w:eastAsia="幼圆" w:hAnsi="Noto Sans CJK SC" w:hint="eastAsia"/>
          <w:sz w:val="21"/>
        </w:rPr>
        <w:t>智能体运行时</w:t>
      </w:r>
      <w:bookmarkEnd w:id="17"/>
      <w:proofErr w:type="spellEnd"/>
    </w:p>
    <w:p w14:paraId="1AE6BCAD" w14:textId="77777777" w:rsidR="00755010" w:rsidRPr="002802F2" w:rsidRDefault="00000000">
      <w:pPr>
        <w:jc w:val="both"/>
        <w:rPr>
          <w:rFonts w:ascii="幼圆" w:eastAsia="幼圆" w:hint="eastAsia"/>
        </w:rPr>
      </w:pPr>
      <w:proofErr w:type="spellStart"/>
      <w:r w:rsidRPr="002802F2">
        <w:rPr>
          <w:rFonts w:ascii="幼圆" w:eastAsia="幼圆" w:hint="eastAsia"/>
        </w:rPr>
        <w:t>LangGraph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提供基于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StateGraph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的显式执行图、Checkpoint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持久化、并行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super-step、子图和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Interrupt。系统为每次用户提问创建独立</w:t>
      </w:r>
      <w:proofErr w:type="spellEnd"/>
      <w:r w:rsidRPr="002802F2">
        <w:rPr>
          <w:rFonts w:ascii="幼圆" w:eastAsia="幼圆" w:hint="eastAsia"/>
        </w:rPr>
        <w:t xml:space="preserve"> Run </w:t>
      </w:r>
      <w:proofErr w:type="spellStart"/>
      <w:r w:rsidRPr="002802F2">
        <w:rPr>
          <w:rFonts w:ascii="幼圆" w:eastAsia="幼圆" w:hint="eastAsia"/>
        </w:rPr>
        <w:t>和独立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thread_id，以隔离并发、审批和图版本。LangGraph</w:t>
      </w:r>
      <w:proofErr w:type="spellEnd"/>
      <w:r w:rsidRPr="002802F2">
        <w:rPr>
          <w:rFonts w:ascii="幼圆" w:eastAsia="幼圆" w:hint="eastAsia"/>
        </w:rPr>
        <w:t xml:space="preserve"> Checkpoint </w:t>
      </w:r>
      <w:proofErr w:type="spellStart"/>
      <w:r w:rsidRPr="002802F2">
        <w:rPr>
          <w:rFonts w:ascii="幼圆" w:eastAsia="幼圆" w:hint="eastAsia"/>
        </w:rPr>
        <w:t>用于本次</w:t>
      </w:r>
      <w:proofErr w:type="spellEnd"/>
      <w:r w:rsidRPr="002802F2">
        <w:rPr>
          <w:rFonts w:ascii="幼圆" w:eastAsia="幼圆" w:hint="eastAsia"/>
        </w:rPr>
        <w:t xml:space="preserve"> Run </w:t>
      </w:r>
      <w:proofErr w:type="spellStart"/>
      <w:r w:rsidRPr="002802F2">
        <w:rPr>
          <w:rFonts w:ascii="幼圆" w:eastAsia="幼圆" w:hint="eastAsia"/>
        </w:rPr>
        <w:t>的恢复，不替代业务会话数据库</w:t>
      </w:r>
      <w:proofErr w:type="spellEnd"/>
      <w:r w:rsidRPr="002802F2">
        <w:rPr>
          <w:rFonts w:ascii="幼圆" w:eastAsia="幼圆" w:hint="eastAsia"/>
        </w:rPr>
        <w:t>。[R1][R2][R3]</w:t>
      </w:r>
    </w:p>
    <w:p w14:paraId="20E105BA" w14:textId="77777777" w:rsidR="00755010" w:rsidRPr="002802F2" w:rsidRDefault="00000000">
      <w:pPr>
        <w:jc w:val="center"/>
        <w:rPr>
          <w:rFonts w:ascii="幼圆" w:eastAsia="幼圆" w:hint="eastAsia"/>
        </w:rPr>
      </w:pPr>
      <w:r w:rsidRPr="002802F2">
        <w:rPr>
          <w:rFonts w:ascii="幼圆" w:eastAsia="幼圆" w:hint="eastAsia"/>
          <w:noProof/>
        </w:rPr>
        <w:drawing>
          <wp:inline distT="0" distB="0" distL="0" distR="0" wp14:anchorId="2D9E188F" wp14:editId="32480F24">
            <wp:extent cx="6014263" cy="1738745"/>
            <wp:effectExtent l="0" t="0" r="5715" b="0"/>
            <wp:docPr id="2" name="Picture 2" descr="图 2  LangGraph 主执行图与多子代理并行" title="图 2  LangGraph 主执行图与多子代理并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langgraph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3082" cy="1767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571FB" w14:textId="77777777" w:rsidR="00755010" w:rsidRPr="002802F2" w:rsidRDefault="00000000">
      <w:pPr>
        <w:spacing w:after="160" w:line="240" w:lineRule="auto"/>
        <w:jc w:val="center"/>
        <w:rPr>
          <w:rFonts w:ascii="幼圆" w:eastAsia="幼圆" w:hint="eastAsia"/>
          <w:lang w:eastAsia="zh-CN"/>
        </w:rPr>
      </w:pPr>
      <w:r w:rsidRPr="002802F2">
        <w:rPr>
          <w:rFonts w:ascii="幼圆" w:eastAsia="幼圆" w:hint="eastAsia"/>
          <w:i/>
          <w:color w:val="595959"/>
          <w:sz w:val="18"/>
          <w:lang w:eastAsia="zh-CN"/>
        </w:rPr>
        <w:t xml:space="preserve">图 2  </w:t>
      </w:r>
      <w:proofErr w:type="spellStart"/>
      <w:r w:rsidRPr="002802F2">
        <w:rPr>
          <w:rFonts w:ascii="幼圆" w:eastAsia="幼圆" w:hint="eastAsia"/>
          <w:i/>
          <w:color w:val="595959"/>
          <w:sz w:val="18"/>
          <w:lang w:eastAsia="zh-CN"/>
        </w:rPr>
        <w:t>LangGraph</w:t>
      </w:r>
      <w:proofErr w:type="spellEnd"/>
      <w:r w:rsidRPr="002802F2">
        <w:rPr>
          <w:rFonts w:ascii="幼圆" w:eastAsia="幼圆" w:hint="eastAsia"/>
          <w:i/>
          <w:color w:val="595959"/>
          <w:sz w:val="18"/>
          <w:lang w:eastAsia="zh-CN"/>
        </w:rPr>
        <w:t xml:space="preserve"> 主执行图与多子代理并行</w:t>
      </w:r>
    </w:p>
    <w:p w14:paraId="2D1299FA" w14:textId="77777777" w:rsidR="00755010" w:rsidRPr="002802F2" w:rsidRDefault="00000000">
      <w:pPr>
        <w:pStyle w:val="21"/>
        <w:spacing w:before="160" w:after="100"/>
        <w:rPr>
          <w:rFonts w:ascii="幼圆" w:eastAsia="幼圆" w:hint="eastAsia"/>
          <w:lang w:eastAsia="zh-CN"/>
        </w:rPr>
      </w:pPr>
      <w:bookmarkStart w:id="18" w:name="_Toc235531609"/>
      <w:r w:rsidRPr="002802F2">
        <w:rPr>
          <w:rFonts w:ascii="幼圆" w:eastAsia="幼圆" w:hAnsi="Noto Sans CJK SC" w:hint="eastAsia"/>
          <w:sz w:val="21"/>
          <w:lang w:eastAsia="zh-CN"/>
        </w:rPr>
        <w:t>5.1 标识与版本</w:t>
      </w:r>
      <w:bookmarkEnd w:id="18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087"/>
      </w:tblGrid>
      <w:tr w:rsidR="00755010" w:rsidRPr="002802F2" w14:paraId="0DF84B22" w14:textId="77777777">
        <w:trPr>
          <w:tblHeader/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3DA9E5F6" w14:textId="77777777" w:rsidR="00755010" w:rsidRPr="00DE2C4A" w:rsidRDefault="00000000">
            <w:pPr>
              <w:jc w:val="center"/>
              <w:rPr>
                <w:rFonts w:ascii="JetBrains Mono" w:eastAsia="幼圆" w:hAnsi="JetBrains Mono" w:cs="JetBrains Mono"/>
              </w:rPr>
            </w:pPr>
            <w:proofErr w:type="spellStart"/>
            <w:r w:rsidRPr="00DE2C4A">
              <w:rPr>
                <w:rFonts w:ascii="JetBrains Mono" w:eastAsia="幼圆" w:hAnsi="JetBrains Mono" w:cs="JetBrains Mono"/>
                <w:b/>
                <w:color w:val="FFFFFF"/>
                <w:sz w:val="19"/>
              </w:rPr>
              <w:t>标识</w:t>
            </w:r>
            <w:proofErr w:type="spellEnd"/>
          </w:p>
        </w:tc>
        <w:tc>
          <w:tcPr>
            <w:tcW w:w="70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39E7D58D" w14:textId="77777777" w:rsidR="00755010" w:rsidRPr="00DE2C4A" w:rsidRDefault="00000000">
            <w:pPr>
              <w:jc w:val="center"/>
              <w:rPr>
                <w:rFonts w:ascii="JetBrains Mono" w:eastAsia="幼圆" w:hAnsi="JetBrains Mono" w:cs="JetBrains Mono"/>
              </w:rPr>
            </w:pPr>
            <w:proofErr w:type="spellStart"/>
            <w:r w:rsidRPr="00DE2C4A">
              <w:rPr>
                <w:rFonts w:ascii="JetBrains Mono" w:eastAsia="幼圆" w:hAnsi="JetBrains Mono" w:cs="JetBrains Mono"/>
                <w:b/>
                <w:color w:val="FFFFFF"/>
                <w:sz w:val="19"/>
              </w:rPr>
              <w:t>含义</w:t>
            </w:r>
            <w:proofErr w:type="spellEnd"/>
          </w:p>
        </w:tc>
      </w:tr>
      <w:tr w:rsidR="00755010" w:rsidRPr="002802F2" w14:paraId="5BC4BA16" w14:textId="77777777">
        <w:trPr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096700B7" w14:textId="77777777" w:rsidR="00755010" w:rsidRPr="00DE2C4A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DE2C4A">
              <w:rPr>
                <w:rFonts w:ascii="JetBrains Mono" w:eastAsia="幼圆" w:hAnsi="JetBrains Mono" w:cs="JetBrains Mono"/>
                <w:sz w:val="18"/>
              </w:rPr>
              <w:t>conversation_id</w:t>
            </w:r>
            <w:proofErr w:type="spellEnd"/>
          </w:p>
        </w:tc>
        <w:tc>
          <w:tcPr>
            <w:tcW w:w="70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4F932A25" w14:textId="77777777" w:rsidR="00755010" w:rsidRPr="00DE2C4A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DE2C4A">
              <w:rPr>
                <w:rFonts w:ascii="JetBrains Mono" w:eastAsia="幼圆" w:hAnsi="JetBrains Mono" w:cs="JetBrains Mono"/>
                <w:sz w:val="18"/>
              </w:rPr>
              <w:t>跨多轮的业务会话</w:t>
            </w:r>
            <w:proofErr w:type="spellEnd"/>
            <w:r w:rsidRPr="00DE2C4A">
              <w:rPr>
                <w:rFonts w:ascii="JetBrains Mono" w:eastAsia="幼圆" w:hAnsi="JetBrains Mono" w:cs="JetBrains Mono"/>
                <w:sz w:val="18"/>
              </w:rPr>
              <w:t>。</w:t>
            </w:r>
          </w:p>
        </w:tc>
      </w:tr>
      <w:tr w:rsidR="00755010" w:rsidRPr="002802F2" w14:paraId="3FDF62E7" w14:textId="77777777">
        <w:trPr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2523C65F" w14:textId="77777777" w:rsidR="00755010" w:rsidRPr="00DE2C4A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DE2C4A">
              <w:rPr>
                <w:rFonts w:ascii="JetBrains Mono" w:eastAsia="幼圆" w:hAnsi="JetBrains Mono" w:cs="JetBrains Mono"/>
                <w:sz w:val="18"/>
              </w:rPr>
              <w:t>message_id</w:t>
            </w:r>
            <w:proofErr w:type="spellEnd"/>
          </w:p>
        </w:tc>
        <w:tc>
          <w:tcPr>
            <w:tcW w:w="70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687DDEF6" w14:textId="77777777" w:rsidR="00755010" w:rsidRPr="00DE2C4A" w:rsidRDefault="00000000">
            <w:pPr>
              <w:spacing w:after="40" w:line="288" w:lineRule="auto"/>
              <w:rPr>
                <w:rFonts w:ascii="JetBrains Mono" w:eastAsia="幼圆" w:hAnsi="JetBrains Mono" w:cs="JetBrains Mono"/>
                <w:lang w:eastAsia="zh-CN"/>
              </w:rPr>
            </w:pPr>
            <w:r w:rsidRPr="00DE2C4A">
              <w:rPr>
                <w:rFonts w:ascii="JetBrains Mono" w:eastAsia="幼圆" w:hAnsi="JetBrains Mono" w:cs="JetBrains Mono"/>
                <w:sz w:val="18"/>
                <w:lang w:eastAsia="zh-CN"/>
              </w:rPr>
              <w:t>单条用户或助手消息。</w:t>
            </w:r>
          </w:p>
        </w:tc>
      </w:tr>
      <w:tr w:rsidR="00755010" w:rsidRPr="002802F2" w14:paraId="5FB2451E" w14:textId="77777777">
        <w:trPr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77E20218" w14:textId="77777777" w:rsidR="00755010" w:rsidRPr="00DE2C4A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DE2C4A">
              <w:rPr>
                <w:rFonts w:ascii="JetBrains Mono" w:eastAsia="幼圆" w:hAnsi="JetBrains Mono" w:cs="JetBrains Mono"/>
                <w:sz w:val="18"/>
              </w:rPr>
              <w:t>run_id</w:t>
            </w:r>
            <w:proofErr w:type="spellEnd"/>
          </w:p>
        </w:tc>
        <w:tc>
          <w:tcPr>
            <w:tcW w:w="70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34774C2E" w14:textId="77777777" w:rsidR="00755010" w:rsidRPr="00DE2C4A" w:rsidRDefault="00000000">
            <w:pPr>
              <w:spacing w:after="40" w:line="288" w:lineRule="auto"/>
              <w:rPr>
                <w:rFonts w:ascii="JetBrains Mono" w:eastAsia="幼圆" w:hAnsi="JetBrains Mono" w:cs="JetBrains Mono"/>
                <w:lang w:eastAsia="zh-CN"/>
              </w:rPr>
            </w:pPr>
            <w:r w:rsidRPr="00DE2C4A">
              <w:rPr>
                <w:rFonts w:ascii="JetBrains Mono" w:eastAsia="幼圆" w:hAnsi="JetBrains Mono" w:cs="JetBrains Mono"/>
                <w:sz w:val="18"/>
                <w:lang w:eastAsia="zh-CN"/>
              </w:rPr>
              <w:t>一次用户问题对应的一次智能体运行。</w:t>
            </w:r>
          </w:p>
        </w:tc>
      </w:tr>
      <w:tr w:rsidR="00755010" w:rsidRPr="002802F2" w14:paraId="1A5C8E5E" w14:textId="77777777">
        <w:trPr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551289E1" w14:textId="77777777" w:rsidR="00755010" w:rsidRPr="00DE2C4A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DE2C4A">
              <w:rPr>
                <w:rFonts w:ascii="JetBrains Mono" w:eastAsia="幼圆" w:hAnsi="JetBrains Mono" w:cs="JetBrains Mono"/>
                <w:sz w:val="18"/>
              </w:rPr>
              <w:t>thread_id</w:t>
            </w:r>
            <w:proofErr w:type="spellEnd"/>
          </w:p>
        </w:tc>
        <w:tc>
          <w:tcPr>
            <w:tcW w:w="70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434071DA" w14:textId="77777777" w:rsidR="00755010" w:rsidRPr="00DE2C4A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DE2C4A">
              <w:rPr>
                <w:rFonts w:ascii="JetBrains Mono" w:eastAsia="幼圆" w:hAnsi="JetBrains Mono" w:cs="JetBrains Mono"/>
                <w:sz w:val="18"/>
              </w:rPr>
              <w:t>LangGraph</w:t>
            </w:r>
            <w:proofErr w:type="spellEnd"/>
            <w:r w:rsidRPr="00DE2C4A">
              <w:rPr>
                <w:rFonts w:ascii="JetBrains Mono" w:eastAsia="幼圆" w:hAnsi="JetBrains Mono" w:cs="JetBrains Mono"/>
                <w:sz w:val="18"/>
              </w:rPr>
              <w:t xml:space="preserve"> Checkpoint </w:t>
            </w:r>
            <w:proofErr w:type="spellStart"/>
            <w:r w:rsidRPr="00DE2C4A">
              <w:rPr>
                <w:rFonts w:ascii="JetBrains Mono" w:eastAsia="幼圆" w:hAnsi="JetBrains Mono" w:cs="JetBrains Mono"/>
                <w:sz w:val="18"/>
              </w:rPr>
              <w:t>游标，首版等同</w:t>
            </w:r>
            <w:proofErr w:type="spellEnd"/>
            <w:r w:rsidRPr="00DE2C4A">
              <w:rPr>
                <w:rFonts w:ascii="JetBrains Mono" w:eastAsia="幼圆" w:hAnsi="JetBrains Mono" w:cs="JetBrains Mono"/>
                <w:sz w:val="18"/>
              </w:rPr>
              <w:t xml:space="preserve"> </w:t>
            </w:r>
            <w:proofErr w:type="spellStart"/>
            <w:r w:rsidRPr="00DE2C4A">
              <w:rPr>
                <w:rFonts w:ascii="JetBrains Mono" w:eastAsia="幼圆" w:hAnsi="JetBrains Mono" w:cs="JetBrains Mono"/>
                <w:sz w:val="18"/>
              </w:rPr>
              <w:t>run_id</w:t>
            </w:r>
            <w:proofErr w:type="spellEnd"/>
            <w:r w:rsidRPr="00DE2C4A">
              <w:rPr>
                <w:rFonts w:ascii="JetBrains Mono" w:eastAsia="幼圆" w:hAnsi="JetBrains Mono" w:cs="JetBrains Mono"/>
                <w:sz w:val="18"/>
              </w:rPr>
              <w:t>。</w:t>
            </w:r>
          </w:p>
        </w:tc>
      </w:tr>
      <w:tr w:rsidR="00755010" w:rsidRPr="002802F2" w14:paraId="53E2C3D7" w14:textId="77777777">
        <w:trPr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6BCE5B47" w14:textId="77777777" w:rsidR="00755010" w:rsidRPr="00DE2C4A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DE2C4A">
              <w:rPr>
                <w:rFonts w:ascii="JetBrains Mono" w:eastAsia="幼圆" w:hAnsi="JetBrains Mono" w:cs="JetBrains Mono"/>
                <w:sz w:val="18"/>
              </w:rPr>
              <w:t>trace_id</w:t>
            </w:r>
            <w:proofErr w:type="spellEnd"/>
          </w:p>
        </w:tc>
        <w:tc>
          <w:tcPr>
            <w:tcW w:w="70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6690964C" w14:textId="77777777" w:rsidR="00755010" w:rsidRPr="00DE2C4A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DE2C4A">
              <w:rPr>
                <w:rFonts w:ascii="JetBrains Mono" w:eastAsia="幼圆" w:hAnsi="JetBrains Mono" w:cs="JetBrains Mono"/>
                <w:sz w:val="18"/>
              </w:rPr>
              <w:t>OpenTelemetry</w:t>
            </w:r>
            <w:proofErr w:type="spellEnd"/>
            <w:r w:rsidRPr="00DE2C4A">
              <w:rPr>
                <w:rFonts w:ascii="JetBrains Mono" w:eastAsia="幼圆" w:hAnsi="JetBrains Mono" w:cs="JetBrains Mono"/>
                <w:sz w:val="18"/>
              </w:rPr>
              <w:t xml:space="preserve"> </w:t>
            </w:r>
            <w:proofErr w:type="spellStart"/>
            <w:r w:rsidRPr="00DE2C4A">
              <w:rPr>
                <w:rFonts w:ascii="JetBrains Mono" w:eastAsia="幼圆" w:hAnsi="JetBrains Mono" w:cs="JetBrains Mono"/>
                <w:sz w:val="18"/>
              </w:rPr>
              <w:t>调用链标识</w:t>
            </w:r>
            <w:proofErr w:type="spellEnd"/>
            <w:r w:rsidRPr="00DE2C4A">
              <w:rPr>
                <w:rFonts w:ascii="JetBrains Mono" w:eastAsia="幼圆" w:hAnsi="JetBrains Mono" w:cs="JetBrains Mono"/>
                <w:sz w:val="18"/>
              </w:rPr>
              <w:t>。</w:t>
            </w:r>
          </w:p>
        </w:tc>
      </w:tr>
      <w:tr w:rsidR="00755010" w:rsidRPr="002802F2" w14:paraId="7138D38E" w14:textId="77777777">
        <w:trPr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3D7FEDF7" w14:textId="77777777" w:rsidR="00755010" w:rsidRPr="00DE2C4A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DE2C4A">
              <w:rPr>
                <w:rFonts w:ascii="JetBrains Mono" w:eastAsia="幼圆" w:hAnsi="JetBrains Mono" w:cs="JetBrains Mono"/>
                <w:sz w:val="18"/>
              </w:rPr>
              <w:t>graph_version</w:t>
            </w:r>
            <w:proofErr w:type="spellEnd"/>
          </w:p>
        </w:tc>
        <w:tc>
          <w:tcPr>
            <w:tcW w:w="70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6FD8F4EB" w14:textId="77777777" w:rsidR="00755010" w:rsidRPr="00DE2C4A" w:rsidRDefault="00000000">
            <w:pPr>
              <w:spacing w:after="40" w:line="288" w:lineRule="auto"/>
              <w:rPr>
                <w:rFonts w:ascii="JetBrains Mono" w:eastAsia="幼圆" w:hAnsi="JetBrains Mono" w:cs="JetBrains Mono"/>
                <w:lang w:eastAsia="zh-CN"/>
              </w:rPr>
            </w:pPr>
            <w:r w:rsidRPr="00DE2C4A">
              <w:rPr>
                <w:rFonts w:ascii="JetBrains Mono" w:eastAsia="幼圆" w:hAnsi="JetBrains Mono" w:cs="JetBrains Mono"/>
                <w:sz w:val="18"/>
                <w:lang w:eastAsia="zh-CN"/>
              </w:rPr>
              <w:t>运行所使用的不可变图版本。</w:t>
            </w:r>
          </w:p>
        </w:tc>
      </w:tr>
    </w:tbl>
    <w:p w14:paraId="2C18D5EA" w14:textId="77777777" w:rsidR="00755010" w:rsidRPr="002802F2" w:rsidRDefault="00755010">
      <w:pPr>
        <w:rPr>
          <w:rFonts w:ascii="幼圆" w:eastAsia="幼圆" w:hint="eastAsia"/>
          <w:lang w:eastAsia="zh-CN"/>
        </w:rPr>
      </w:pPr>
    </w:p>
    <w:p w14:paraId="4FD33811" w14:textId="77777777" w:rsidR="00755010" w:rsidRPr="002802F2" w:rsidRDefault="00000000">
      <w:pPr>
        <w:pStyle w:val="21"/>
        <w:spacing w:before="160" w:after="100"/>
        <w:rPr>
          <w:rFonts w:ascii="幼圆" w:eastAsia="幼圆" w:hint="eastAsia"/>
        </w:rPr>
      </w:pPr>
      <w:bookmarkStart w:id="19" w:name="_Toc235531610"/>
      <w:r w:rsidRPr="002802F2">
        <w:rPr>
          <w:rFonts w:ascii="幼圆" w:eastAsia="幼圆" w:hAnsi="Noto Sans CJK SC" w:hint="eastAsia"/>
          <w:sz w:val="21"/>
        </w:rPr>
        <w:t xml:space="preserve">5.2 State </w:t>
      </w:r>
      <w:proofErr w:type="spellStart"/>
      <w:r w:rsidRPr="002802F2">
        <w:rPr>
          <w:rFonts w:ascii="幼圆" w:eastAsia="幼圆" w:hAnsi="Noto Sans CJK SC" w:hint="eastAsia"/>
          <w:sz w:val="21"/>
        </w:rPr>
        <w:t>分组</w:t>
      </w:r>
      <w:bookmarkEnd w:id="19"/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654"/>
      </w:tblGrid>
      <w:tr w:rsidR="00755010" w:rsidRPr="002802F2" w14:paraId="41B78962" w14:textId="77777777">
        <w:trPr>
          <w:tblHeader/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751AB7A5" w14:textId="77777777" w:rsidR="00755010" w:rsidRPr="00C82385" w:rsidRDefault="00000000">
            <w:pPr>
              <w:jc w:val="center"/>
              <w:rPr>
                <w:rFonts w:ascii="JetBrains Mono" w:eastAsia="幼圆" w:hAnsi="JetBrains Mono" w:cs="JetBrains Mono"/>
              </w:rPr>
            </w:pPr>
            <w:proofErr w:type="spellStart"/>
            <w:r w:rsidRPr="00C82385">
              <w:rPr>
                <w:rFonts w:ascii="JetBrains Mono" w:eastAsia="幼圆" w:hAnsi="JetBrains Mono" w:cs="JetBrains Mono"/>
                <w:b/>
                <w:color w:val="FFFFFF"/>
                <w:sz w:val="19"/>
              </w:rPr>
              <w:t>分组</w:t>
            </w:r>
            <w:proofErr w:type="spellEnd"/>
          </w:p>
        </w:tc>
        <w:tc>
          <w:tcPr>
            <w:tcW w:w="76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1D041C1F" w14:textId="77777777" w:rsidR="00755010" w:rsidRPr="00C82385" w:rsidRDefault="00000000">
            <w:pPr>
              <w:jc w:val="center"/>
              <w:rPr>
                <w:rFonts w:ascii="JetBrains Mono" w:eastAsia="幼圆" w:hAnsi="JetBrains Mono" w:cs="JetBrains Mono"/>
              </w:rPr>
            </w:pPr>
            <w:proofErr w:type="spellStart"/>
            <w:r w:rsidRPr="00C82385">
              <w:rPr>
                <w:rFonts w:ascii="JetBrains Mono" w:eastAsia="幼圆" w:hAnsi="JetBrains Mono" w:cs="JetBrains Mono"/>
                <w:b/>
                <w:color w:val="FFFFFF"/>
                <w:sz w:val="19"/>
              </w:rPr>
              <w:t>主要字段</w:t>
            </w:r>
            <w:proofErr w:type="spellEnd"/>
          </w:p>
        </w:tc>
      </w:tr>
      <w:tr w:rsidR="00755010" w:rsidRPr="002802F2" w14:paraId="0EB8E7DE" w14:textId="77777777">
        <w:trPr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391E5051" w14:textId="77777777" w:rsidR="00755010" w:rsidRPr="00C82385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r w:rsidRPr="00C82385">
              <w:rPr>
                <w:rFonts w:ascii="JetBrains Mono" w:eastAsia="幼圆" w:hAnsi="JetBrains Mono" w:cs="JetBrains Mono"/>
                <w:sz w:val="18"/>
              </w:rPr>
              <w:t>request</w:t>
            </w:r>
          </w:p>
        </w:tc>
        <w:tc>
          <w:tcPr>
            <w:tcW w:w="76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5AFBF37D" w14:textId="77777777" w:rsidR="00755010" w:rsidRPr="00C82385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C82385">
              <w:rPr>
                <w:rFonts w:ascii="JetBrains Mono" w:eastAsia="幼圆" w:hAnsi="JetBrains Mono" w:cs="JetBrains Mono"/>
                <w:sz w:val="18"/>
              </w:rPr>
              <w:t>run_id</w:t>
            </w:r>
            <w:r w:rsidRPr="00C82385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C82385">
              <w:rPr>
                <w:rFonts w:ascii="JetBrains Mono" w:eastAsia="幼圆" w:hAnsi="JetBrains Mono" w:cs="JetBrains Mono"/>
                <w:sz w:val="18"/>
              </w:rPr>
              <w:t>conversation_id</w:t>
            </w:r>
            <w:r w:rsidRPr="00C82385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C82385">
              <w:rPr>
                <w:rFonts w:ascii="JetBrains Mono" w:eastAsia="幼圆" w:hAnsi="JetBrains Mono" w:cs="JetBrains Mono"/>
                <w:sz w:val="18"/>
              </w:rPr>
              <w:t>query</w:t>
            </w:r>
            <w:r w:rsidRPr="00C82385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C82385">
              <w:rPr>
                <w:rFonts w:ascii="JetBrains Mono" w:eastAsia="幼圆" w:hAnsi="JetBrains Mono" w:cs="JetBrains Mono"/>
                <w:sz w:val="18"/>
              </w:rPr>
              <w:t>attachment_refs</w:t>
            </w:r>
            <w:r w:rsidRPr="00C82385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C82385">
              <w:rPr>
                <w:rFonts w:ascii="JetBrains Mono" w:eastAsia="幼圆" w:hAnsi="JetBrains Mono" w:cs="JetBrains Mono"/>
                <w:sz w:val="18"/>
              </w:rPr>
              <w:t>response_mode</w:t>
            </w:r>
            <w:proofErr w:type="spellEnd"/>
          </w:p>
        </w:tc>
      </w:tr>
      <w:tr w:rsidR="00755010" w:rsidRPr="002802F2" w14:paraId="13D01848" w14:textId="77777777">
        <w:trPr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66A3E0E0" w14:textId="77777777" w:rsidR="00755010" w:rsidRPr="00C82385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r w:rsidRPr="00C82385">
              <w:rPr>
                <w:rFonts w:ascii="JetBrains Mono" w:eastAsia="幼圆" w:hAnsi="JetBrains Mono" w:cs="JetBrains Mono"/>
                <w:sz w:val="18"/>
              </w:rPr>
              <w:t>context</w:t>
            </w:r>
          </w:p>
        </w:tc>
        <w:tc>
          <w:tcPr>
            <w:tcW w:w="76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37F6D82D" w14:textId="77777777" w:rsidR="00755010" w:rsidRPr="00C82385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r w:rsidRPr="00C82385">
              <w:rPr>
                <w:rFonts w:ascii="JetBrains Mono" w:eastAsia="幼圆" w:hAnsi="JetBrains Mono" w:cs="JetBrains Mono"/>
                <w:sz w:val="18"/>
              </w:rPr>
              <w:t>conversation_summary</w:t>
            </w:r>
            <w:r w:rsidRPr="00C82385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C82385">
              <w:rPr>
                <w:rFonts w:ascii="JetBrains Mono" w:eastAsia="幼圆" w:hAnsi="JetBrains Mono" w:cs="JetBrains Mono"/>
                <w:sz w:val="18"/>
              </w:rPr>
              <w:t>memory_refs</w:t>
            </w:r>
            <w:r w:rsidRPr="00C82385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C82385">
              <w:rPr>
                <w:rFonts w:ascii="JetBrains Mono" w:eastAsia="幼圆" w:hAnsi="JetBrains Mono" w:cs="JetBrains Mono"/>
                <w:sz w:val="18"/>
              </w:rPr>
              <w:t>knowledge_scope</w:t>
            </w:r>
            <w:r w:rsidRPr="00C82385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C82385">
              <w:rPr>
                <w:rFonts w:ascii="JetBrains Mono" w:eastAsia="幼圆" w:hAnsi="JetBrains Mono" w:cs="JetBrains Mono"/>
                <w:sz w:val="18"/>
              </w:rPr>
              <w:t>available_skill_ids</w:t>
            </w:r>
          </w:p>
        </w:tc>
      </w:tr>
      <w:tr w:rsidR="00755010" w:rsidRPr="002802F2" w14:paraId="41A4E270" w14:textId="77777777">
        <w:trPr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31404525" w14:textId="77777777" w:rsidR="00755010" w:rsidRPr="00C82385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r w:rsidRPr="00C82385">
              <w:rPr>
                <w:rFonts w:ascii="JetBrains Mono" w:eastAsia="幼圆" w:hAnsi="JetBrains Mono" w:cs="JetBrains Mono"/>
                <w:sz w:val="18"/>
              </w:rPr>
              <w:t>plan</w:t>
            </w:r>
          </w:p>
        </w:tc>
        <w:tc>
          <w:tcPr>
            <w:tcW w:w="76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09A95EC2" w14:textId="77777777" w:rsidR="00755010" w:rsidRPr="00C82385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r w:rsidRPr="00C82385">
              <w:rPr>
                <w:rFonts w:ascii="JetBrains Mono" w:eastAsia="幼圆" w:hAnsi="JetBrains Mono" w:cs="JetBrains Mono"/>
                <w:sz w:val="18"/>
              </w:rPr>
              <w:t>intent</w:t>
            </w:r>
            <w:r w:rsidRPr="00C82385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C82385">
              <w:rPr>
                <w:rFonts w:ascii="JetBrains Mono" w:eastAsia="幼圆" w:hAnsi="JetBrains Mono" w:cs="JetBrains Mono"/>
                <w:sz w:val="18"/>
              </w:rPr>
              <w:t>research_tasks</w:t>
            </w:r>
            <w:r w:rsidRPr="00C82385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C82385">
              <w:rPr>
                <w:rFonts w:ascii="JetBrains Mono" w:eastAsia="幼圆" w:hAnsi="JetBrains Mono" w:cs="JetBrains Mono"/>
                <w:sz w:val="18"/>
              </w:rPr>
              <w:t>skill_tasks</w:t>
            </w:r>
            <w:r w:rsidRPr="00C82385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C82385">
              <w:rPr>
                <w:rFonts w:ascii="JetBrains Mono" w:eastAsia="幼圆" w:hAnsi="JetBrains Mono" w:cs="JetBrains Mono"/>
                <w:sz w:val="18"/>
              </w:rPr>
              <w:t>required_sources</w:t>
            </w:r>
            <w:r w:rsidRPr="00C82385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C82385">
              <w:rPr>
                <w:rFonts w:ascii="JetBrains Mono" w:eastAsia="幼圆" w:hAnsi="JetBrains Mono" w:cs="JetBrains Mono"/>
                <w:sz w:val="18"/>
              </w:rPr>
              <w:t>answer_contract</w:t>
            </w:r>
          </w:p>
        </w:tc>
      </w:tr>
      <w:tr w:rsidR="00755010" w:rsidRPr="002802F2" w14:paraId="3DFCADC4" w14:textId="77777777">
        <w:trPr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6D8FB1BC" w14:textId="77777777" w:rsidR="00755010" w:rsidRPr="00C82385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r w:rsidRPr="00C82385">
              <w:rPr>
                <w:rFonts w:ascii="JetBrains Mono" w:eastAsia="幼圆" w:hAnsi="JetBrains Mono" w:cs="JetBrains Mono"/>
                <w:sz w:val="18"/>
              </w:rPr>
              <w:t>research</w:t>
            </w:r>
          </w:p>
        </w:tc>
        <w:tc>
          <w:tcPr>
            <w:tcW w:w="76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3CA26B57" w14:textId="77777777" w:rsidR="00755010" w:rsidRPr="00C82385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r w:rsidRPr="00C82385">
              <w:rPr>
                <w:rFonts w:ascii="JetBrains Mono" w:eastAsia="幼圆" w:hAnsi="JetBrains Mono" w:cs="JetBrains Mono"/>
                <w:sz w:val="18"/>
              </w:rPr>
              <w:t>task_results</w:t>
            </w:r>
            <w:r w:rsidRPr="00C82385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C82385">
              <w:rPr>
                <w:rFonts w:ascii="JetBrains Mono" w:eastAsia="幼圆" w:hAnsi="JetBrains Mono" w:cs="JetBrains Mono"/>
                <w:sz w:val="18"/>
              </w:rPr>
              <w:t>evidence</w:t>
            </w:r>
            <w:r w:rsidRPr="00C82385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C82385">
              <w:rPr>
                <w:rFonts w:ascii="JetBrains Mono" w:eastAsia="幼圆" w:hAnsi="JetBrains Mono" w:cs="JetBrains Mono"/>
                <w:sz w:val="18"/>
              </w:rPr>
              <w:t>citations</w:t>
            </w:r>
            <w:r w:rsidRPr="00C82385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C82385">
              <w:rPr>
                <w:rFonts w:ascii="JetBrains Mono" w:eastAsia="幼圆" w:hAnsi="JetBrains Mono" w:cs="JetBrains Mono"/>
                <w:sz w:val="18"/>
              </w:rPr>
              <w:t>source_failures</w:t>
            </w:r>
            <w:r w:rsidRPr="00C82385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C82385">
              <w:rPr>
                <w:rFonts w:ascii="JetBrains Mono" w:eastAsia="幼圆" w:hAnsi="JetBrains Mono" w:cs="JetBrains Mono"/>
                <w:sz w:val="18"/>
              </w:rPr>
              <w:t>conflicts</w:t>
            </w:r>
            <w:r w:rsidRPr="00C82385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C82385">
              <w:rPr>
                <w:rFonts w:ascii="JetBrains Mono" w:eastAsia="幼圆" w:hAnsi="JetBrains Mono" w:cs="JetBrains Mono"/>
                <w:sz w:val="18"/>
              </w:rPr>
              <w:t>coverage</w:t>
            </w:r>
          </w:p>
        </w:tc>
      </w:tr>
      <w:tr w:rsidR="00755010" w:rsidRPr="002802F2" w14:paraId="11B59FDE" w14:textId="77777777">
        <w:trPr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21A304C8" w14:textId="77777777" w:rsidR="00755010" w:rsidRPr="00C82385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r w:rsidRPr="00C82385">
              <w:rPr>
                <w:rFonts w:ascii="JetBrains Mono" w:eastAsia="幼圆" w:hAnsi="JetBrains Mono" w:cs="JetBrains Mono"/>
                <w:sz w:val="18"/>
              </w:rPr>
              <w:t>actions</w:t>
            </w:r>
          </w:p>
        </w:tc>
        <w:tc>
          <w:tcPr>
            <w:tcW w:w="76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05FB3890" w14:textId="77777777" w:rsidR="00755010" w:rsidRPr="00C82385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C82385">
              <w:rPr>
                <w:rFonts w:ascii="JetBrains Mono" w:eastAsia="幼圆" w:hAnsi="JetBrains Mono" w:cs="JetBrains Mono"/>
                <w:sz w:val="18"/>
              </w:rPr>
              <w:t>candidate_actions</w:t>
            </w:r>
            <w:r w:rsidRPr="00C82385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C82385">
              <w:rPr>
                <w:rFonts w:ascii="JetBrains Mono" w:eastAsia="幼圆" w:hAnsi="JetBrains Mono" w:cs="JetBrains Mono"/>
                <w:sz w:val="18"/>
              </w:rPr>
              <w:t>executed_actions</w:t>
            </w:r>
            <w:r w:rsidRPr="00C82385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C82385">
              <w:rPr>
                <w:rFonts w:ascii="JetBrains Mono" w:eastAsia="幼圆" w:hAnsi="JetBrains Mono" w:cs="JetBrains Mono"/>
                <w:sz w:val="18"/>
              </w:rPr>
              <w:t>approval_request_id</w:t>
            </w:r>
            <w:r w:rsidRPr="00C82385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C82385">
              <w:rPr>
                <w:rFonts w:ascii="JetBrains Mono" w:eastAsia="幼圆" w:hAnsi="JetBrains Mono" w:cs="JetBrains Mono"/>
                <w:sz w:val="18"/>
              </w:rPr>
              <w:t>receipts</w:t>
            </w:r>
            <w:proofErr w:type="spellEnd"/>
          </w:p>
        </w:tc>
      </w:tr>
      <w:tr w:rsidR="00755010" w:rsidRPr="002802F2" w14:paraId="42597AE6" w14:textId="77777777">
        <w:trPr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7FC2B9EC" w14:textId="77777777" w:rsidR="00755010" w:rsidRPr="00C82385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r w:rsidRPr="00C82385">
              <w:rPr>
                <w:rFonts w:ascii="JetBrains Mono" w:eastAsia="幼圆" w:hAnsi="JetBrains Mono" w:cs="JetBrains Mono"/>
                <w:sz w:val="18"/>
              </w:rPr>
              <w:t>control</w:t>
            </w:r>
          </w:p>
        </w:tc>
        <w:tc>
          <w:tcPr>
            <w:tcW w:w="76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6C638E5D" w14:textId="77777777" w:rsidR="00755010" w:rsidRPr="00C82385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C82385">
              <w:rPr>
                <w:rFonts w:ascii="JetBrains Mono" w:eastAsia="幼圆" w:hAnsi="JetBrains Mono" w:cs="JetBrains Mono"/>
                <w:sz w:val="18"/>
              </w:rPr>
              <w:t>retry_budget</w:t>
            </w:r>
            <w:r w:rsidRPr="00C82385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C82385">
              <w:rPr>
                <w:rFonts w:ascii="JetBrains Mono" w:eastAsia="幼圆" w:hAnsi="JetBrains Mono" w:cs="JetBrains Mono"/>
                <w:sz w:val="18"/>
              </w:rPr>
              <w:t>deadline</w:t>
            </w:r>
            <w:r w:rsidRPr="00C82385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C82385">
              <w:rPr>
                <w:rFonts w:ascii="JetBrains Mono" w:eastAsia="幼圆" w:hAnsi="JetBrains Mono" w:cs="JetBrains Mono"/>
                <w:sz w:val="18"/>
              </w:rPr>
              <w:t>degraded_mode</w:t>
            </w:r>
            <w:r w:rsidRPr="00C82385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C82385">
              <w:rPr>
                <w:rFonts w:ascii="JetBrains Mono" w:eastAsia="幼圆" w:hAnsi="JetBrains Mono" w:cs="JetBrains Mono"/>
                <w:sz w:val="18"/>
              </w:rPr>
              <w:t>errors</w:t>
            </w:r>
            <w:r w:rsidRPr="00C82385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C82385">
              <w:rPr>
                <w:rFonts w:ascii="JetBrains Mono" w:eastAsia="幼圆" w:hAnsi="JetBrains Mono" w:cs="JetBrains Mono"/>
                <w:sz w:val="18"/>
              </w:rPr>
              <w:t>graph_version</w:t>
            </w:r>
            <w:proofErr w:type="spellEnd"/>
          </w:p>
        </w:tc>
      </w:tr>
      <w:tr w:rsidR="00755010" w:rsidRPr="002802F2" w14:paraId="64498D92" w14:textId="77777777">
        <w:trPr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7DCC9FCB" w14:textId="77777777" w:rsidR="00755010" w:rsidRPr="00C82385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r w:rsidRPr="00C82385">
              <w:rPr>
                <w:rFonts w:ascii="JetBrains Mono" w:eastAsia="幼圆" w:hAnsi="JetBrains Mono" w:cs="JetBrains Mono"/>
                <w:sz w:val="18"/>
              </w:rPr>
              <w:t>output</w:t>
            </w:r>
          </w:p>
        </w:tc>
        <w:tc>
          <w:tcPr>
            <w:tcW w:w="76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2E1B3193" w14:textId="77777777" w:rsidR="00755010" w:rsidRPr="00C82385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C82385">
              <w:rPr>
                <w:rFonts w:ascii="JetBrains Mono" w:eastAsia="幼圆" w:hAnsi="JetBrains Mono" w:cs="JetBrains Mono"/>
                <w:sz w:val="18"/>
              </w:rPr>
              <w:t>answer_draft</w:t>
            </w:r>
            <w:r w:rsidRPr="00C82385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C82385">
              <w:rPr>
                <w:rFonts w:ascii="JetBrains Mono" w:eastAsia="幼圆" w:hAnsi="JetBrains Mono" w:cs="JetBrains Mono"/>
                <w:sz w:val="18"/>
              </w:rPr>
              <w:t>final_answer</w:t>
            </w:r>
            <w:r w:rsidRPr="00C82385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C82385">
              <w:rPr>
                <w:rFonts w:ascii="JetBrains Mono" w:eastAsia="幼圆" w:hAnsi="JetBrains Mono" w:cs="JetBrains Mono"/>
                <w:sz w:val="18"/>
              </w:rPr>
              <w:t>citation_refs</w:t>
            </w:r>
            <w:r w:rsidRPr="00C82385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C82385">
              <w:rPr>
                <w:rFonts w:ascii="JetBrains Mono" w:eastAsia="幼圆" w:hAnsi="JetBrains Mono" w:cs="JetBrains Mono"/>
                <w:sz w:val="18"/>
              </w:rPr>
              <w:t>structured_output</w:t>
            </w:r>
            <w:proofErr w:type="spellEnd"/>
          </w:p>
        </w:tc>
      </w:tr>
      <w:tr w:rsidR="00755010" w:rsidRPr="002802F2" w14:paraId="42DF7A7B" w14:textId="77777777">
        <w:trPr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74C90A94" w14:textId="77777777" w:rsidR="00755010" w:rsidRPr="00C82385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r w:rsidRPr="00C82385">
              <w:rPr>
                <w:rFonts w:ascii="JetBrains Mono" w:eastAsia="幼圆" w:hAnsi="JetBrains Mono" w:cs="JetBrains Mono"/>
                <w:sz w:val="18"/>
              </w:rPr>
              <w:t>accounting</w:t>
            </w:r>
          </w:p>
        </w:tc>
        <w:tc>
          <w:tcPr>
            <w:tcW w:w="76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5FA7C939" w14:textId="77777777" w:rsidR="00755010" w:rsidRPr="00C82385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r w:rsidRPr="00C82385">
              <w:rPr>
                <w:rFonts w:ascii="JetBrains Mono" w:eastAsia="幼圆" w:hAnsi="JetBrains Mono" w:cs="JetBrains Mono"/>
                <w:sz w:val="18"/>
              </w:rPr>
              <w:t xml:space="preserve">model/search/skill </w:t>
            </w:r>
            <w:proofErr w:type="spellStart"/>
            <w:r w:rsidRPr="00C82385">
              <w:rPr>
                <w:rFonts w:ascii="JetBrains Mono" w:eastAsia="幼圆" w:hAnsi="JetBrains Mono" w:cs="JetBrains Mono"/>
                <w:sz w:val="18"/>
              </w:rPr>
              <w:t>usage</w:t>
            </w:r>
            <w:r w:rsidRPr="00C82385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C82385">
              <w:rPr>
                <w:rFonts w:ascii="JetBrains Mono" w:eastAsia="幼圆" w:hAnsi="JetBrains Mono" w:cs="JetBrains Mono"/>
                <w:sz w:val="18"/>
              </w:rPr>
              <w:t>estimated_cost</w:t>
            </w:r>
            <w:r w:rsidRPr="00C82385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C82385">
              <w:rPr>
                <w:rFonts w:ascii="JetBrains Mono" w:eastAsia="幼圆" w:hAnsi="JetBrains Mono" w:cs="JetBrains Mono"/>
                <w:sz w:val="18"/>
              </w:rPr>
              <w:t>latency_breakdown</w:t>
            </w:r>
            <w:proofErr w:type="spellEnd"/>
          </w:p>
        </w:tc>
      </w:tr>
    </w:tbl>
    <w:p w14:paraId="126A944F" w14:textId="77777777" w:rsidR="00755010" w:rsidRPr="002802F2" w:rsidRDefault="00755010">
      <w:pPr>
        <w:rPr>
          <w:rFonts w:ascii="幼圆" w:eastAsia="幼圆" w:hint="eastAsia"/>
          <w:lang w:eastAsia="zh-CN"/>
        </w:rPr>
      </w:pPr>
    </w:p>
    <w:p w14:paraId="0D23437D" w14:textId="77777777" w:rsidR="0055510F" w:rsidRPr="002802F2" w:rsidRDefault="0055510F">
      <w:pPr>
        <w:rPr>
          <w:rFonts w:ascii="幼圆" w:eastAsia="幼圆" w:hint="eastAsia"/>
          <w:lang w:eastAsia="zh-CN"/>
        </w:rPr>
      </w:pPr>
    </w:p>
    <w:p w14:paraId="47701F18" w14:textId="77777777" w:rsidR="0055510F" w:rsidRPr="002802F2" w:rsidRDefault="0055510F">
      <w:pPr>
        <w:rPr>
          <w:rFonts w:ascii="幼圆" w:eastAsia="幼圆" w:hint="eastAsia"/>
          <w:lang w:eastAsia="zh-CN"/>
        </w:rPr>
      </w:pPr>
    </w:p>
    <w:p w14:paraId="4E240778" w14:textId="77777777" w:rsidR="0055510F" w:rsidRPr="002802F2" w:rsidRDefault="0055510F">
      <w:pPr>
        <w:rPr>
          <w:rFonts w:ascii="幼圆" w:eastAsia="幼圆" w:hint="eastAsia"/>
          <w:lang w:eastAsia="zh-CN"/>
        </w:rPr>
      </w:pPr>
    </w:p>
    <w:p w14:paraId="1DC84317" w14:textId="77777777" w:rsidR="00755010" w:rsidRPr="002802F2" w:rsidRDefault="00000000">
      <w:pPr>
        <w:pStyle w:val="21"/>
        <w:spacing w:before="160" w:after="100"/>
        <w:rPr>
          <w:rFonts w:ascii="幼圆" w:eastAsia="幼圆" w:hint="eastAsia"/>
        </w:rPr>
      </w:pPr>
      <w:bookmarkStart w:id="20" w:name="_Toc235531611"/>
      <w:r w:rsidRPr="002802F2">
        <w:rPr>
          <w:rFonts w:ascii="幼圆" w:eastAsia="幼圆" w:hAnsi="Noto Sans CJK SC" w:hint="eastAsia"/>
          <w:sz w:val="21"/>
        </w:rPr>
        <w:lastRenderedPageBreak/>
        <w:t xml:space="preserve">5.3 Reducer </w:t>
      </w:r>
      <w:proofErr w:type="spellStart"/>
      <w:r w:rsidRPr="002802F2">
        <w:rPr>
          <w:rFonts w:ascii="幼圆" w:eastAsia="幼圆" w:hAnsi="Noto Sans CJK SC" w:hint="eastAsia"/>
          <w:sz w:val="21"/>
        </w:rPr>
        <w:t>约束</w:t>
      </w:r>
      <w:bookmarkEnd w:id="20"/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087"/>
      </w:tblGrid>
      <w:tr w:rsidR="00755010" w:rsidRPr="002802F2" w14:paraId="0B228C79" w14:textId="77777777">
        <w:trPr>
          <w:tblHeader/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26C27929" w14:textId="77777777" w:rsidR="00755010" w:rsidRPr="0009202D" w:rsidRDefault="00000000">
            <w:pPr>
              <w:jc w:val="center"/>
              <w:rPr>
                <w:rFonts w:ascii="JetBrains Mono" w:eastAsia="幼圆" w:hAnsi="JetBrains Mono" w:cs="JetBrains Mono"/>
              </w:rPr>
            </w:pPr>
            <w:r w:rsidRPr="0009202D">
              <w:rPr>
                <w:rFonts w:ascii="JetBrains Mono" w:eastAsia="幼圆" w:hAnsi="JetBrains Mono" w:cs="JetBrains Mono"/>
                <w:b/>
                <w:color w:val="FFFFFF"/>
                <w:sz w:val="19"/>
              </w:rPr>
              <w:t>Channel</w:t>
            </w:r>
          </w:p>
        </w:tc>
        <w:tc>
          <w:tcPr>
            <w:tcW w:w="70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0DAEEF64" w14:textId="77777777" w:rsidR="00755010" w:rsidRPr="0009202D" w:rsidRDefault="00000000">
            <w:pPr>
              <w:jc w:val="center"/>
              <w:rPr>
                <w:rFonts w:ascii="JetBrains Mono" w:eastAsia="幼圆" w:hAnsi="JetBrains Mono" w:cs="JetBrains Mono"/>
              </w:rPr>
            </w:pPr>
            <w:proofErr w:type="spellStart"/>
            <w:r w:rsidRPr="0009202D">
              <w:rPr>
                <w:rFonts w:ascii="JetBrains Mono" w:eastAsia="幼圆" w:hAnsi="JetBrains Mono" w:cs="JetBrains Mono"/>
                <w:b/>
                <w:color w:val="FFFFFF"/>
                <w:sz w:val="19"/>
              </w:rPr>
              <w:t>策略</w:t>
            </w:r>
            <w:proofErr w:type="spellEnd"/>
          </w:p>
        </w:tc>
      </w:tr>
      <w:tr w:rsidR="00755010" w:rsidRPr="002802F2" w14:paraId="254923C8" w14:textId="77777777">
        <w:trPr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4773B9D3" w14:textId="77777777" w:rsidR="00755010" w:rsidRPr="0009202D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09202D">
              <w:rPr>
                <w:rFonts w:ascii="JetBrains Mono" w:eastAsia="幼圆" w:hAnsi="JetBrains Mono" w:cs="JetBrains Mono"/>
                <w:sz w:val="18"/>
              </w:rPr>
              <w:t>task_results</w:t>
            </w:r>
            <w:proofErr w:type="spellEnd"/>
          </w:p>
        </w:tc>
        <w:tc>
          <w:tcPr>
            <w:tcW w:w="70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3DACB283" w14:textId="77777777" w:rsidR="00755010" w:rsidRPr="0009202D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r w:rsidRPr="0009202D">
              <w:rPr>
                <w:rFonts w:ascii="JetBrains Mono" w:eastAsia="幼圆" w:hAnsi="JetBrains Mono" w:cs="JetBrains Mono"/>
                <w:sz w:val="18"/>
              </w:rPr>
              <w:t>按</w:t>
            </w:r>
            <w:r w:rsidRPr="0009202D">
              <w:rPr>
                <w:rFonts w:ascii="JetBrains Mono" w:eastAsia="幼圆" w:hAnsi="JetBrains Mono" w:cs="JetBrains Mono"/>
                <w:sz w:val="18"/>
              </w:rPr>
              <w:t xml:space="preserve"> </w:t>
            </w:r>
            <w:proofErr w:type="spellStart"/>
            <w:r w:rsidRPr="0009202D">
              <w:rPr>
                <w:rFonts w:ascii="JetBrains Mono" w:eastAsia="幼圆" w:hAnsi="JetBrains Mono" w:cs="JetBrains Mono"/>
                <w:sz w:val="18"/>
              </w:rPr>
              <w:t>task_id</w:t>
            </w:r>
            <w:proofErr w:type="spellEnd"/>
            <w:r w:rsidRPr="0009202D">
              <w:rPr>
                <w:rFonts w:ascii="JetBrains Mono" w:eastAsia="幼圆" w:hAnsi="JetBrains Mono" w:cs="JetBrains Mono"/>
                <w:sz w:val="18"/>
              </w:rPr>
              <w:t xml:space="preserve"> </w:t>
            </w:r>
            <w:proofErr w:type="spellStart"/>
            <w:r w:rsidRPr="0009202D">
              <w:rPr>
                <w:rFonts w:ascii="JetBrains Mono" w:eastAsia="幼圆" w:hAnsi="JetBrains Mono" w:cs="JetBrains Mono"/>
                <w:sz w:val="18"/>
              </w:rPr>
              <w:t>幂等字典合并</w:t>
            </w:r>
            <w:proofErr w:type="spellEnd"/>
            <w:r w:rsidRPr="0009202D">
              <w:rPr>
                <w:rFonts w:ascii="JetBrains Mono" w:eastAsia="幼圆" w:hAnsi="JetBrains Mono" w:cs="JetBrains Mono"/>
                <w:sz w:val="18"/>
              </w:rPr>
              <w:t>。</w:t>
            </w:r>
          </w:p>
        </w:tc>
      </w:tr>
      <w:tr w:rsidR="00755010" w:rsidRPr="002802F2" w14:paraId="6EF4024A" w14:textId="77777777">
        <w:trPr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1EE817B" w14:textId="77777777" w:rsidR="00755010" w:rsidRPr="0009202D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r w:rsidRPr="0009202D">
              <w:rPr>
                <w:rFonts w:ascii="JetBrains Mono" w:eastAsia="幼圆" w:hAnsi="JetBrains Mono" w:cs="JetBrains Mono"/>
                <w:sz w:val="18"/>
              </w:rPr>
              <w:t>evidence</w:t>
            </w:r>
          </w:p>
        </w:tc>
        <w:tc>
          <w:tcPr>
            <w:tcW w:w="70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35EA0CA6" w14:textId="77777777" w:rsidR="00755010" w:rsidRPr="0009202D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r w:rsidRPr="0009202D">
              <w:rPr>
                <w:rFonts w:ascii="JetBrains Mono" w:eastAsia="幼圆" w:hAnsi="JetBrains Mono" w:cs="JetBrains Mono"/>
                <w:sz w:val="18"/>
              </w:rPr>
              <w:t>按</w:t>
            </w:r>
            <w:r w:rsidRPr="0009202D">
              <w:rPr>
                <w:rFonts w:ascii="JetBrains Mono" w:eastAsia="幼圆" w:hAnsi="JetBrains Mono" w:cs="JetBrains Mono"/>
                <w:sz w:val="18"/>
              </w:rPr>
              <w:t xml:space="preserve"> </w:t>
            </w:r>
            <w:proofErr w:type="spellStart"/>
            <w:r w:rsidRPr="0009202D">
              <w:rPr>
                <w:rFonts w:ascii="JetBrains Mono" w:eastAsia="幼圆" w:hAnsi="JetBrains Mono" w:cs="JetBrains Mono"/>
                <w:sz w:val="18"/>
              </w:rPr>
              <w:t>evidence_id</w:t>
            </w:r>
            <w:proofErr w:type="spellEnd"/>
            <w:r w:rsidRPr="0009202D">
              <w:rPr>
                <w:rFonts w:ascii="JetBrains Mono" w:eastAsia="幼圆" w:hAnsi="JetBrains Mono" w:cs="JetBrains Mono"/>
                <w:sz w:val="18"/>
              </w:rPr>
              <w:t xml:space="preserve"> </w:t>
            </w:r>
            <w:proofErr w:type="spellStart"/>
            <w:r w:rsidRPr="0009202D">
              <w:rPr>
                <w:rFonts w:ascii="JetBrains Mono" w:eastAsia="幼圆" w:hAnsi="JetBrains Mono" w:cs="JetBrains Mono"/>
                <w:sz w:val="18"/>
              </w:rPr>
              <w:t>去重，保留更高质量版本并合并</w:t>
            </w:r>
            <w:proofErr w:type="spellEnd"/>
            <w:r w:rsidRPr="0009202D">
              <w:rPr>
                <w:rFonts w:ascii="JetBrains Mono" w:eastAsia="幼圆" w:hAnsi="JetBrains Mono" w:cs="JetBrains Mono"/>
                <w:sz w:val="18"/>
              </w:rPr>
              <w:t xml:space="preserve"> provenance</w:t>
            </w:r>
            <w:r w:rsidRPr="0009202D">
              <w:rPr>
                <w:rFonts w:ascii="JetBrains Mono" w:eastAsia="幼圆" w:hAnsi="JetBrains Mono" w:cs="JetBrains Mono"/>
                <w:sz w:val="18"/>
              </w:rPr>
              <w:t>。</w:t>
            </w:r>
          </w:p>
        </w:tc>
      </w:tr>
      <w:tr w:rsidR="00755010" w:rsidRPr="002802F2" w14:paraId="032F8907" w14:textId="77777777">
        <w:trPr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2208B464" w14:textId="77777777" w:rsidR="00755010" w:rsidRPr="0009202D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r w:rsidRPr="0009202D">
              <w:rPr>
                <w:rFonts w:ascii="JetBrains Mono" w:eastAsia="幼圆" w:hAnsi="JetBrains Mono" w:cs="JetBrains Mono"/>
                <w:sz w:val="18"/>
              </w:rPr>
              <w:t>citations</w:t>
            </w:r>
          </w:p>
        </w:tc>
        <w:tc>
          <w:tcPr>
            <w:tcW w:w="70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42FD1C32" w14:textId="77777777" w:rsidR="00755010" w:rsidRPr="0009202D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r w:rsidRPr="0009202D">
              <w:rPr>
                <w:rFonts w:ascii="JetBrains Mono" w:eastAsia="幼圆" w:hAnsi="JetBrains Mono" w:cs="JetBrains Mono"/>
                <w:sz w:val="18"/>
              </w:rPr>
              <w:t>按</w:t>
            </w:r>
            <w:r w:rsidRPr="0009202D">
              <w:rPr>
                <w:rFonts w:ascii="JetBrains Mono" w:eastAsia="幼圆" w:hAnsi="JetBrains Mono" w:cs="JetBrains Mono"/>
                <w:sz w:val="18"/>
              </w:rPr>
              <w:t xml:space="preserve"> </w:t>
            </w:r>
            <w:proofErr w:type="spellStart"/>
            <w:r w:rsidRPr="0009202D">
              <w:rPr>
                <w:rFonts w:ascii="JetBrains Mono" w:eastAsia="幼圆" w:hAnsi="JetBrains Mono" w:cs="JetBrains Mono"/>
                <w:sz w:val="18"/>
              </w:rPr>
              <w:t>source_id</w:t>
            </w:r>
            <w:proofErr w:type="spellEnd"/>
            <w:r w:rsidRPr="0009202D">
              <w:rPr>
                <w:rFonts w:ascii="JetBrains Mono" w:eastAsia="幼圆" w:hAnsi="JetBrains Mono" w:cs="JetBrains Mono"/>
                <w:sz w:val="18"/>
              </w:rPr>
              <w:t xml:space="preserve"> + locator </w:t>
            </w:r>
            <w:proofErr w:type="spellStart"/>
            <w:r w:rsidRPr="0009202D">
              <w:rPr>
                <w:rFonts w:ascii="JetBrains Mono" w:eastAsia="幼圆" w:hAnsi="JetBrains Mono" w:cs="JetBrains Mono"/>
                <w:sz w:val="18"/>
              </w:rPr>
              <w:t>去重</w:t>
            </w:r>
            <w:proofErr w:type="spellEnd"/>
            <w:r w:rsidRPr="0009202D">
              <w:rPr>
                <w:rFonts w:ascii="JetBrains Mono" w:eastAsia="幼圆" w:hAnsi="JetBrains Mono" w:cs="JetBrains Mono"/>
                <w:sz w:val="18"/>
              </w:rPr>
              <w:t>。</w:t>
            </w:r>
          </w:p>
        </w:tc>
      </w:tr>
      <w:tr w:rsidR="00755010" w:rsidRPr="002802F2" w14:paraId="3B07AC35" w14:textId="77777777">
        <w:trPr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51A8835F" w14:textId="77777777" w:rsidR="00755010" w:rsidRPr="0009202D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09202D">
              <w:rPr>
                <w:rFonts w:ascii="JetBrains Mono" w:eastAsia="幼圆" w:hAnsi="JetBrains Mono" w:cs="JetBrains Mono"/>
                <w:sz w:val="18"/>
              </w:rPr>
              <w:t>candidate_actions</w:t>
            </w:r>
            <w:proofErr w:type="spellEnd"/>
          </w:p>
        </w:tc>
        <w:tc>
          <w:tcPr>
            <w:tcW w:w="70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48C4A556" w14:textId="77777777" w:rsidR="00755010" w:rsidRPr="0009202D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r w:rsidRPr="0009202D">
              <w:rPr>
                <w:rFonts w:ascii="JetBrains Mono" w:eastAsia="幼圆" w:hAnsi="JetBrains Mono" w:cs="JetBrains Mono"/>
                <w:sz w:val="18"/>
              </w:rPr>
              <w:t>按</w:t>
            </w:r>
            <w:r w:rsidRPr="0009202D">
              <w:rPr>
                <w:rFonts w:ascii="JetBrains Mono" w:eastAsia="幼圆" w:hAnsi="JetBrains Mono" w:cs="JetBrains Mono"/>
                <w:sz w:val="18"/>
              </w:rPr>
              <w:t xml:space="preserve"> </w:t>
            </w:r>
            <w:proofErr w:type="spellStart"/>
            <w:r w:rsidRPr="0009202D">
              <w:rPr>
                <w:rFonts w:ascii="JetBrains Mono" w:eastAsia="幼圆" w:hAnsi="JetBrains Mono" w:cs="JetBrains Mono"/>
                <w:sz w:val="18"/>
              </w:rPr>
              <w:t>action_id</w:t>
            </w:r>
            <w:proofErr w:type="spellEnd"/>
            <w:r w:rsidRPr="0009202D">
              <w:rPr>
                <w:rFonts w:ascii="JetBrains Mono" w:eastAsia="幼圆" w:hAnsi="JetBrains Mono" w:cs="JetBrains Mono"/>
                <w:sz w:val="18"/>
              </w:rPr>
              <w:t xml:space="preserve"> </w:t>
            </w:r>
            <w:proofErr w:type="spellStart"/>
            <w:r w:rsidRPr="0009202D">
              <w:rPr>
                <w:rFonts w:ascii="JetBrains Mono" w:eastAsia="幼圆" w:hAnsi="JetBrains Mono" w:cs="JetBrains Mono"/>
                <w:sz w:val="18"/>
              </w:rPr>
              <w:t>去重</w:t>
            </w:r>
            <w:proofErr w:type="spellEnd"/>
            <w:r w:rsidRPr="0009202D">
              <w:rPr>
                <w:rFonts w:ascii="JetBrains Mono" w:eastAsia="幼圆" w:hAnsi="JetBrains Mono" w:cs="JetBrains Mono"/>
                <w:sz w:val="18"/>
              </w:rPr>
              <w:t>。</w:t>
            </w:r>
          </w:p>
        </w:tc>
      </w:tr>
      <w:tr w:rsidR="00755010" w:rsidRPr="002802F2" w14:paraId="222F34F1" w14:textId="77777777">
        <w:trPr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30665089" w14:textId="77777777" w:rsidR="00755010" w:rsidRPr="0009202D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09202D">
              <w:rPr>
                <w:rFonts w:ascii="JetBrains Mono" w:eastAsia="幼圆" w:hAnsi="JetBrains Mono" w:cs="JetBrains Mono"/>
                <w:sz w:val="18"/>
              </w:rPr>
              <w:t>executed_actions</w:t>
            </w:r>
            <w:proofErr w:type="spellEnd"/>
          </w:p>
        </w:tc>
        <w:tc>
          <w:tcPr>
            <w:tcW w:w="70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602C6518" w14:textId="77777777" w:rsidR="00755010" w:rsidRPr="0009202D" w:rsidRDefault="00000000">
            <w:pPr>
              <w:spacing w:after="40" w:line="288" w:lineRule="auto"/>
              <w:rPr>
                <w:rFonts w:ascii="JetBrains Mono" w:eastAsia="幼圆" w:hAnsi="JetBrains Mono" w:cs="JetBrains Mono"/>
                <w:lang w:eastAsia="zh-CN"/>
              </w:rPr>
            </w:pPr>
            <w:r w:rsidRPr="0009202D">
              <w:rPr>
                <w:rFonts w:ascii="JetBrains Mono" w:eastAsia="幼圆" w:hAnsi="JetBrains Mono" w:cs="JetBrains Mono"/>
                <w:sz w:val="18"/>
                <w:lang w:eastAsia="zh-CN"/>
              </w:rPr>
              <w:t>按幂等键去重，成功结果不可覆盖。</w:t>
            </w:r>
          </w:p>
        </w:tc>
      </w:tr>
      <w:tr w:rsidR="00755010" w:rsidRPr="002802F2" w14:paraId="54E6546F" w14:textId="77777777">
        <w:trPr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80ED89F" w14:textId="77777777" w:rsidR="00755010" w:rsidRPr="0009202D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r w:rsidRPr="0009202D">
              <w:rPr>
                <w:rFonts w:ascii="JetBrains Mono" w:eastAsia="幼圆" w:hAnsi="JetBrains Mono" w:cs="JetBrains Mono"/>
                <w:sz w:val="18"/>
              </w:rPr>
              <w:t>errors</w:t>
            </w:r>
          </w:p>
        </w:tc>
        <w:tc>
          <w:tcPr>
            <w:tcW w:w="70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3C9901C9" w14:textId="77777777" w:rsidR="00755010" w:rsidRPr="0009202D" w:rsidRDefault="00000000">
            <w:pPr>
              <w:spacing w:after="40" w:line="288" w:lineRule="auto"/>
              <w:rPr>
                <w:rFonts w:ascii="JetBrains Mono" w:eastAsia="幼圆" w:hAnsi="JetBrains Mono" w:cs="JetBrains Mono"/>
                <w:lang w:eastAsia="zh-CN"/>
              </w:rPr>
            </w:pPr>
            <w:r w:rsidRPr="0009202D">
              <w:rPr>
                <w:rFonts w:ascii="JetBrains Mono" w:eastAsia="幼圆" w:hAnsi="JetBrains Mono" w:cs="JetBrains Mono"/>
                <w:sz w:val="18"/>
                <w:lang w:eastAsia="zh-CN"/>
              </w:rPr>
              <w:t>按错误指纹聚合出现次数。</w:t>
            </w:r>
          </w:p>
        </w:tc>
      </w:tr>
      <w:tr w:rsidR="00755010" w:rsidRPr="002802F2" w14:paraId="476AD50B" w14:textId="77777777">
        <w:trPr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23420D0E" w14:textId="77777777" w:rsidR="00755010" w:rsidRPr="0009202D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09202D">
              <w:rPr>
                <w:rFonts w:ascii="JetBrains Mono" w:eastAsia="幼圆" w:hAnsi="JetBrains Mono" w:cs="JetBrains Mono"/>
                <w:sz w:val="18"/>
              </w:rPr>
              <w:t>answer_draft</w:t>
            </w:r>
            <w:proofErr w:type="spellEnd"/>
          </w:p>
        </w:tc>
        <w:tc>
          <w:tcPr>
            <w:tcW w:w="70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37FB86B0" w14:textId="77777777" w:rsidR="00755010" w:rsidRPr="0009202D" w:rsidRDefault="00000000">
            <w:pPr>
              <w:spacing w:after="40" w:line="288" w:lineRule="auto"/>
              <w:rPr>
                <w:rFonts w:ascii="JetBrains Mono" w:eastAsia="幼圆" w:hAnsi="JetBrains Mono" w:cs="JetBrains Mono"/>
                <w:lang w:eastAsia="zh-CN"/>
              </w:rPr>
            </w:pPr>
            <w:r w:rsidRPr="0009202D">
              <w:rPr>
                <w:rFonts w:ascii="JetBrains Mono" w:eastAsia="幼圆" w:hAnsi="JetBrains Mono" w:cs="JetBrains Mono"/>
                <w:sz w:val="18"/>
                <w:lang w:eastAsia="zh-CN"/>
              </w:rPr>
              <w:t>仅允许单写节点覆盖。</w:t>
            </w:r>
          </w:p>
        </w:tc>
      </w:tr>
    </w:tbl>
    <w:p w14:paraId="687BEF4B" w14:textId="77777777" w:rsidR="00755010" w:rsidRPr="002802F2" w:rsidRDefault="00755010">
      <w:pPr>
        <w:rPr>
          <w:rFonts w:ascii="幼圆" w:eastAsia="幼圆" w:hint="eastAsia"/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5"/>
      </w:tblGrid>
      <w:tr w:rsidR="00755010" w:rsidRPr="002802F2" w14:paraId="64D5E7CB" w14:textId="77777777">
        <w:trPr>
          <w:jc w:val="center"/>
        </w:trPr>
        <w:tc>
          <w:tcPr>
            <w:tcW w:w="9525" w:type="dxa"/>
            <w:tcBorders>
              <w:top w:val="nil"/>
              <w:left w:val="single" w:sz="18" w:space="0" w:color="1F4E78"/>
              <w:bottom w:val="nil"/>
              <w:right w:val="nil"/>
            </w:tcBorders>
            <w:shd w:val="clear" w:color="auto" w:fill="DDEBF7"/>
          </w:tcPr>
          <w:p w14:paraId="75980A74" w14:textId="77777777" w:rsidR="00755010" w:rsidRPr="002802F2" w:rsidRDefault="00000000">
            <w:pPr>
              <w:spacing w:after="20" w:line="312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b/>
                <w:color w:val="17365D"/>
                <w:sz w:val="20"/>
              </w:rPr>
              <w:t>并行安全规则</w:t>
            </w:r>
            <w:proofErr w:type="spellEnd"/>
            <w:r w:rsidRPr="002802F2">
              <w:rPr>
                <w:rFonts w:ascii="幼圆" w:eastAsia="幼圆" w:hint="eastAsia"/>
                <w:b/>
                <w:color w:val="17365D"/>
                <w:sz w:val="20"/>
              </w:rPr>
              <w:t xml:space="preserve">  </w:t>
            </w:r>
            <w:proofErr w:type="spellStart"/>
            <w:r w:rsidRPr="002802F2">
              <w:rPr>
                <w:rFonts w:ascii="幼圆" w:eastAsia="幼圆" w:hint="eastAsia"/>
                <w:sz w:val="20"/>
              </w:rPr>
              <w:t>只有配置了交换、结合和幂等语义的</w:t>
            </w:r>
            <w:proofErr w:type="spellEnd"/>
            <w:r w:rsidRPr="002802F2">
              <w:rPr>
                <w:rFonts w:ascii="幼圆" w:eastAsia="幼圆" w:hint="eastAsia"/>
                <w:sz w:val="20"/>
              </w:rPr>
              <w:t xml:space="preserve"> Reducer Channel </w:t>
            </w:r>
            <w:proofErr w:type="spellStart"/>
            <w:r w:rsidRPr="002802F2">
              <w:rPr>
                <w:rFonts w:ascii="幼圆" w:eastAsia="幼圆" w:hint="eastAsia"/>
                <w:sz w:val="20"/>
              </w:rPr>
              <w:t>才允许被并行节点共同写入</w:t>
            </w:r>
            <w:proofErr w:type="spellEnd"/>
            <w:r w:rsidRPr="002802F2">
              <w:rPr>
                <w:rFonts w:ascii="幼圆" w:eastAsia="幼圆" w:hint="eastAsia"/>
                <w:sz w:val="20"/>
              </w:rPr>
              <w:t>。</w:t>
            </w:r>
          </w:p>
        </w:tc>
      </w:tr>
    </w:tbl>
    <w:p w14:paraId="7D2A470F" w14:textId="77777777" w:rsidR="00755010" w:rsidRPr="002802F2" w:rsidRDefault="00755010">
      <w:pPr>
        <w:rPr>
          <w:rFonts w:ascii="幼圆" w:eastAsia="幼圆" w:hint="eastAsia"/>
        </w:rPr>
      </w:pPr>
    </w:p>
    <w:p w14:paraId="59F5155D" w14:textId="77777777" w:rsidR="00755010" w:rsidRPr="002802F2" w:rsidRDefault="00000000">
      <w:pPr>
        <w:pStyle w:val="21"/>
        <w:spacing w:before="160" w:after="100"/>
        <w:rPr>
          <w:rFonts w:ascii="幼圆" w:eastAsia="幼圆" w:hint="eastAsia"/>
        </w:rPr>
      </w:pPr>
      <w:bookmarkStart w:id="21" w:name="_Toc235531612"/>
      <w:r w:rsidRPr="002802F2">
        <w:rPr>
          <w:rFonts w:ascii="幼圆" w:eastAsia="幼圆" w:hAnsi="Noto Sans CJK SC" w:hint="eastAsia"/>
          <w:sz w:val="21"/>
        </w:rPr>
        <w:t xml:space="preserve">5.4 </w:t>
      </w:r>
      <w:proofErr w:type="spellStart"/>
      <w:r w:rsidRPr="002802F2">
        <w:rPr>
          <w:rFonts w:ascii="幼圆" w:eastAsia="幼圆" w:hAnsi="Noto Sans CJK SC" w:hint="eastAsia"/>
          <w:sz w:val="21"/>
        </w:rPr>
        <w:t>子图持久化</w:t>
      </w:r>
      <w:bookmarkEnd w:id="21"/>
      <w:proofErr w:type="spellEnd"/>
    </w:p>
    <w:p w14:paraId="2A4187FF" w14:textId="77777777" w:rsidR="00755010" w:rsidRPr="002802F2" w:rsidRDefault="00000000">
      <w:pPr>
        <w:jc w:val="both"/>
        <w:rPr>
          <w:rFonts w:ascii="幼圆" w:eastAsia="幼圆" w:hint="eastAsia"/>
          <w:lang w:eastAsia="zh-CN"/>
        </w:rPr>
      </w:pPr>
      <w:proofErr w:type="spellStart"/>
      <w:r w:rsidRPr="002802F2">
        <w:rPr>
          <w:rFonts w:ascii="幼圆" w:eastAsia="幼圆" w:hint="eastAsia"/>
        </w:rPr>
        <w:t>RAG、Web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Search、Memory</w:t>
      </w:r>
      <w:proofErr w:type="spellEnd"/>
      <w:r w:rsidRPr="002802F2">
        <w:rPr>
          <w:rFonts w:ascii="幼圆" w:eastAsia="幼圆" w:hint="eastAsia"/>
        </w:rPr>
        <w:t xml:space="preserve"> 和 Skill </w:t>
      </w:r>
      <w:proofErr w:type="spellStart"/>
      <w:r w:rsidRPr="002802F2">
        <w:rPr>
          <w:rFonts w:ascii="幼圆" w:eastAsia="幼圆" w:hint="eastAsia"/>
        </w:rPr>
        <w:t>子图采用</w:t>
      </w:r>
      <w:proofErr w:type="spellEnd"/>
      <w:r w:rsidRPr="002802F2">
        <w:rPr>
          <w:rFonts w:ascii="幼圆" w:eastAsia="幼圆" w:hint="eastAsia"/>
        </w:rPr>
        <w:t xml:space="preserve"> per-invocation </w:t>
      </w:r>
      <w:proofErr w:type="spellStart"/>
      <w:r w:rsidRPr="002802F2">
        <w:rPr>
          <w:rFonts w:ascii="幼圆" w:eastAsia="幼圆" w:hint="eastAsia"/>
        </w:rPr>
        <w:t>模式，即子图</w:t>
      </w:r>
      <w:proofErr w:type="spellEnd"/>
      <w:r w:rsidRPr="002802F2">
        <w:rPr>
          <w:rFonts w:ascii="幼圆" w:eastAsia="幼圆" w:hint="eastAsia"/>
        </w:rPr>
        <w:t xml:space="preserve"> compile </w:t>
      </w:r>
      <w:proofErr w:type="spellStart"/>
      <w:r w:rsidRPr="002802F2">
        <w:rPr>
          <w:rFonts w:ascii="幼圆" w:eastAsia="幼圆" w:hint="eastAsia"/>
        </w:rPr>
        <w:t>时使用默认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checkpointer</w:t>
      </w:r>
      <w:proofErr w:type="spellEnd"/>
      <w:r w:rsidRPr="002802F2">
        <w:rPr>
          <w:rFonts w:ascii="幼圆" w:eastAsia="幼圆" w:hint="eastAsia"/>
        </w:rPr>
        <w:t>=</w:t>
      </w:r>
      <w:proofErr w:type="spellStart"/>
      <w:r w:rsidRPr="002802F2">
        <w:rPr>
          <w:rFonts w:ascii="幼圆" w:eastAsia="幼圆" w:hint="eastAsia"/>
        </w:rPr>
        <w:t>None，继承父图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Checkpointer，在单次调用中支持恢复和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Interrupt，同时避免并行调用共享历史状态</w:t>
      </w:r>
      <w:proofErr w:type="spellEnd"/>
      <w:r w:rsidRPr="002802F2">
        <w:rPr>
          <w:rFonts w:ascii="幼圆" w:eastAsia="幼圆" w:hint="eastAsia"/>
        </w:rPr>
        <w:t>。</w:t>
      </w:r>
      <w:r w:rsidRPr="002802F2">
        <w:rPr>
          <w:rFonts w:ascii="幼圆" w:eastAsia="幼圆" w:hint="eastAsia"/>
          <w:lang w:eastAsia="zh-CN"/>
        </w:rPr>
        <w:t>该模式是独立多智能体调用的推荐选择。[R1]</w:t>
      </w:r>
    </w:p>
    <w:p w14:paraId="2F0B1B1A" w14:textId="77777777" w:rsidR="00755010" w:rsidRPr="002802F2" w:rsidRDefault="00000000">
      <w:pPr>
        <w:pStyle w:val="21"/>
        <w:spacing w:before="160" w:after="100"/>
        <w:rPr>
          <w:rFonts w:ascii="幼圆" w:eastAsia="幼圆" w:hint="eastAsia"/>
          <w:lang w:eastAsia="zh-CN"/>
        </w:rPr>
      </w:pPr>
      <w:bookmarkStart w:id="22" w:name="_Toc235531613"/>
      <w:r w:rsidRPr="002802F2">
        <w:rPr>
          <w:rFonts w:ascii="幼圆" w:eastAsia="幼圆" w:hAnsi="Noto Sans CJK SC" w:hint="eastAsia"/>
          <w:sz w:val="21"/>
          <w:lang w:eastAsia="zh-CN"/>
        </w:rPr>
        <w:t>5.5 循环与故障控制</w:t>
      </w:r>
      <w:bookmarkEnd w:id="22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520"/>
      </w:tblGrid>
      <w:tr w:rsidR="00755010" w:rsidRPr="002802F2" w14:paraId="3BEC83F8" w14:textId="77777777">
        <w:trPr>
          <w:tblHeader/>
          <w:jc w:val="center"/>
        </w:trPr>
        <w:tc>
          <w:tcPr>
            <w:tcW w:w="28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581B89A3" w14:textId="77777777" w:rsidR="00755010" w:rsidRPr="002802F2" w:rsidRDefault="00000000">
            <w:pPr>
              <w:jc w:val="center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b/>
                <w:color w:val="FFFFFF"/>
                <w:sz w:val="19"/>
              </w:rPr>
              <w:t>控制项</w:t>
            </w:r>
            <w:proofErr w:type="spellEnd"/>
          </w:p>
        </w:tc>
        <w:tc>
          <w:tcPr>
            <w:tcW w:w="65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337C2036" w14:textId="77777777" w:rsidR="00755010" w:rsidRPr="002802F2" w:rsidRDefault="00000000">
            <w:pPr>
              <w:jc w:val="center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b/>
                <w:color w:val="FFFFFF"/>
                <w:sz w:val="19"/>
              </w:rPr>
              <w:t>基线</w:t>
            </w:r>
            <w:proofErr w:type="spellEnd"/>
          </w:p>
        </w:tc>
      </w:tr>
      <w:tr w:rsidR="00755010" w:rsidRPr="002802F2" w14:paraId="61361676" w14:textId="77777777">
        <w:trPr>
          <w:jc w:val="center"/>
        </w:trPr>
        <w:tc>
          <w:tcPr>
            <w:tcW w:w="28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7B8F9E73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最大研究轮次</w:t>
            </w:r>
            <w:proofErr w:type="spellEnd"/>
          </w:p>
        </w:tc>
        <w:tc>
          <w:tcPr>
            <w:tcW w:w="65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4FBEAE6B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r w:rsidRPr="002802F2">
              <w:rPr>
                <w:rFonts w:ascii="幼圆" w:eastAsia="幼圆" w:hint="eastAsia"/>
                <w:sz w:val="18"/>
              </w:rPr>
              <w:t>2</w:t>
            </w:r>
          </w:p>
        </w:tc>
      </w:tr>
      <w:tr w:rsidR="00755010" w:rsidRPr="002802F2" w14:paraId="029A8127" w14:textId="77777777">
        <w:trPr>
          <w:jc w:val="center"/>
        </w:trPr>
        <w:tc>
          <w:tcPr>
            <w:tcW w:w="28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730893AA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最大答案修订</w:t>
            </w:r>
            <w:proofErr w:type="spellEnd"/>
          </w:p>
        </w:tc>
        <w:tc>
          <w:tcPr>
            <w:tcW w:w="65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2B15E90E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r w:rsidRPr="002802F2">
              <w:rPr>
                <w:rFonts w:ascii="幼圆" w:eastAsia="幼圆" w:hint="eastAsia"/>
                <w:sz w:val="18"/>
              </w:rPr>
              <w:t>2</w:t>
            </w:r>
          </w:p>
        </w:tc>
      </w:tr>
      <w:tr w:rsidR="00755010" w:rsidRPr="002802F2" w14:paraId="139B3498" w14:textId="77777777">
        <w:trPr>
          <w:jc w:val="center"/>
        </w:trPr>
        <w:tc>
          <w:tcPr>
            <w:tcW w:w="28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7C595815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最大冲突解析</w:t>
            </w:r>
            <w:proofErr w:type="spellEnd"/>
          </w:p>
        </w:tc>
        <w:tc>
          <w:tcPr>
            <w:tcW w:w="65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0A951033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r w:rsidRPr="002802F2">
              <w:rPr>
                <w:rFonts w:ascii="幼圆" w:eastAsia="幼圆" w:hint="eastAsia"/>
                <w:sz w:val="18"/>
              </w:rPr>
              <w:t>1</w:t>
            </w:r>
          </w:p>
        </w:tc>
      </w:tr>
      <w:tr w:rsidR="00755010" w:rsidRPr="002802F2" w14:paraId="1E5D6DB0" w14:textId="77777777">
        <w:trPr>
          <w:jc w:val="center"/>
        </w:trPr>
        <w:tc>
          <w:tcPr>
            <w:tcW w:w="28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443D6A4F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同模型部署重试</w:t>
            </w:r>
            <w:proofErr w:type="spellEnd"/>
          </w:p>
        </w:tc>
        <w:tc>
          <w:tcPr>
            <w:tcW w:w="65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324304B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r w:rsidRPr="002802F2">
              <w:rPr>
                <w:rFonts w:ascii="幼圆" w:eastAsia="幼圆" w:hint="eastAsia"/>
                <w:sz w:val="18"/>
              </w:rPr>
              <w:t>1</w:t>
            </w:r>
          </w:p>
        </w:tc>
      </w:tr>
      <w:tr w:rsidR="00755010" w:rsidRPr="002802F2" w14:paraId="04105298" w14:textId="77777777">
        <w:trPr>
          <w:jc w:val="center"/>
        </w:trPr>
        <w:tc>
          <w:tcPr>
            <w:tcW w:w="28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0145B483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总模型尝试</w:t>
            </w:r>
            <w:proofErr w:type="spellEnd"/>
          </w:p>
        </w:tc>
        <w:tc>
          <w:tcPr>
            <w:tcW w:w="65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6A2AB937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不超过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 xml:space="preserve"> 3</w:t>
            </w:r>
          </w:p>
        </w:tc>
      </w:tr>
      <w:tr w:rsidR="00755010" w:rsidRPr="002802F2" w14:paraId="35A23497" w14:textId="77777777">
        <w:trPr>
          <w:jc w:val="center"/>
        </w:trPr>
        <w:tc>
          <w:tcPr>
            <w:tcW w:w="28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13D4779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外部写超时</w:t>
            </w:r>
            <w:proofErr w:type="spellEnd"/>
          </w:p>
        </w:tc>
        <w:tc>
          <w:tcPr>
            <w:tcW w:w="65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26EB8D8D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进入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 xml:space="preserve"> UNKNOWN 和 </w:t>
            </w:r>
            <w:proofErr w:type="spellStart"/>
            <w:r w:rsidRPr="002802F2">
              <w:rPr>
                <w:rFonts w:ascii="幼圆" w:eastAsia="幼圆" w:hint="eastAsia"/>
                <w:sz w:val="18"/>
              </w:rPr>
              <w:t>reconciliation，不盲目重试</w:t>
            </w:r>
            <w:proofErr w:type="spellEnd"/>
          </w:p>
        </w:tc>
      </w:tr>
    </w:tbl>
    <w:p w14:paraId="2AC84615" w14:textId="77777777" w:rsidR="00755010" w:rsidRPr="002802F2" w:rsidRDefault="00755010">
      <w:pPr>
        <w:rPr>
          <w:rFonts w:ascii="幼圆" w:eastAsia="幼圆" w:hint="eastAsia"/>
          <w:lang w:eastAsia="zh-CN"/>
        </w:rPr>
      </w:pPr>
    </w:p>
    <w:p w14:paraId="13D141D6" w14:textId="77777777" w:rsidR="00447CB3" w:rsidRPr="002802F2" w:rsidRDefault="00447CB3">
      <w:pPr>
        <w:rPr>
          <w:rFonts w:ascii="幼圆" w:eastAsia="幼圆" w:hint="eastAsia"/>
          <w:lang w:eastAsia="zh-CN"/>
        </w:rPr>
      </w:pPr>
    </w:p>
    <w:p w14:paraId="020F2F20" w14:textId="77777777" w:rsidR="00447CB3" w:rsidRPr="002802F2" w:rsidRDefault="00447CB3">
      <w:pPr>
        <w:rPr>
          <w:rFonts w:ascii="幼圆" w:eastAsia="幼圆" w:hint="eastAsia"/>
          <w:lang w:eastAsia="zh-CN"/>
        </w:rPr>
      </w:pPr>
    </w:p>
    <w:p w14:paraId="5D626AF2" w14:textId="77777777" w:rsidR="00447CB3" w:rsidRPr="002802F2" w:rsidRDefault="00447CB3">
      <w:pPr>
        <w:rPr>
          <w:rFonts w:ascii="幼圆" w:eastAsia="幼圆" w:hint="eastAsia"/>
          <w:lang w:eastAsia="zh-CN"/>
        </w:rPr>
      </w:pPr>
    </w:p>
    <w:p w14:paraId="793BD12C" w14:textId="77777777" w:rsidR="00447CB3" w:rsidRPr="002802F2" w:rsidRDefault="00447CB3">
      <w:pPr>
        <w:rPr>
          <w:rFonts w:ascii="幼圆" w:eastAsia="幼圆" w:hint="eastAsia"/>
          <w:lang w:eastAsia="zh-CN"/>
        </w:rPr>
      </w:pPr>
    </w:p>
    <w:p w14:paraId="34855764" w14:textId="77777777" w:rsidR="00447CB3" w:rsidRPr="002802F2" w:rsidRDefault="00447CB3">
      <w:pPr>
        <w:rPr>
          <w:rFonts w:ascii="幼圆" w:eastAsia="幼圆" w:hint="eastAsia"/>
          <w:lang w:eastAsia="zh-CN"/>
        </w:rPr>
      </w:pPr>
    </w:p>
    <w:p w14:paraId="2C1381D5" w14:textId="77777777" w:rsidR="00447CB3" w:rsidRPr="002802F2" w:rsidRDefault="00447CB3">
      <w:pPr>
        <w:rPr>
          <w:rFonts w:ascii="幼圆" w:eastAsia="幼圆" w:hint="eastAsia"/>
          <w:lang w:eastAsia="zh-CN"/>
        </w:rPr>
      </w:pPr>
    </w:p>
    <w:p w14:paraId="5B8744EF" w14:textId="77777777" w:rsidR="00447CB3" w:rsidRPr="002802F2" w:rsidRDefault="00447CB3">
      <w:pPr>
        <w:rPr>
          <w:rFonts w:ascii="幼圆" w:eastAsia="幼圆" w:hint="eastAsia"/>
          <w:lang w:eastAsia="zh-CN"/>
        </w:rPr>
      </w:pPr>
    </w:p>
    <w:p w14:paraId="0EA94835" w14:textId="77777777" w:rsidR="00447CB3" w:rsidRPr="002802F2" w:rsidRDefault="00447CB3">
      <w:pPr>
        <w:rPr>
          <w:rFonts w:ascii="幼圆" w:eastAsia="幼圆" w:hint="eastAsia"/>
          <w:lang w:eastAsia="zh-CN"/>
        </w:rPr>
      </w:pPr>
    </w:p>
    <w:p w14:paraId="67E288B8" w14:textId="77777777" w:rsidR="00447CB3" w:rsidRPr="002802F2" w:rsidRDefault="00447CB3">
      <w:pPr>
        <w:rPr>
          <w:rFonts w:ascii="幼圆" w:eastAsia="幼圆" w:hint="eastAsia"/>
          <w:lang w:eastAsia="zh-CN"/>
        </w:rPr>
      </w:pPr>
    </w:p>
    <w:p w14:paraId="60355EDB" w14:textId="77777777" w:rsidR="00755010" w:rsidRPr="002802F2" w:rsidRDefault="00000000">
      <w:pPr>
        <w:pStyle w:val="1"/>
        <w:spacing w:before="240" w:after="100"/>
        <w:rPr>
          <w:rFonts w:ascii="幼圆" w:eastAsia="幼圆" w:hint="eastAsia"/>
        </w:rPr>
      </w:pPr>
      <w:bookmarkStart w:id="23" w:name="_Toc235531614"/>
      <w:r w:rsidRPr="002802F2">
        <w:rPr>
          <w:rFonts w:ascii="幼圆" w:eastAsia="幼圆" w:hAnsi="Noto Sans CJK SC" w:hint="eastAsia"/>
          <w:sz w:val="21"/>
        </w:rPr>
        <w:lastRenderedPageBreak/>
        <w:t xml:space="preserve">6. </w:t>
      </w:r>
      <w:proofErr w:type="spellStart"/>
      <w:r w:rsidRPr="002802F2">
        <w:rPr>
          <w:rFonts w:ascii="幼圆" w:eastAsia="幼圆" w:hAnsi="Noto Sans CJK SC" w:hint="eastAsia"/>
          <w:sz w:val="21"/>
        </w:rPr>
        <w:t>文档摄取与企业</w:t>
      </w:r>
      <w:proofErr w:type="spellEnd"/>
      <w:r w:rsidRPr="002802F2">
        <w:rPr>
          <w:rFonts w:ascii="幼圆" w:eastAsia="幼圆" w:hAnsi="Noto Sans CJK SC" w:hint="eastAsia"/>
          <w:sz w:val="21"/>
        </w:rPr>
        <w:t xml:space="preserve"> RAG</w:t>
      </w:r>
      <w:bookmarkEnd w:id="23"/>
    </w:p>
    <w:p w14:paraId="7A84DF7B" w14:textId="77777777" w:rsidR="00755010" w:rsidRPr="002802F2" w:rsidRDefault="00000000">
      <w:pPr>
        <w:jc w:val="both"/>
        <w:rPr>
          <w:rFonts w:ascii="幼圆" w:eastAsia="幼圆" w:hint="eastAsia"/>
        </w:rPr>
      </w:pPr>
      <w:proofErr w:type="spellStart"/>
      <w:r w:rsidRPr="002802F2">
        <w:rPr>
          <w:rFonts w:ascii="幼圆" w:eastAsia="幼圆" w:hint="eastAsia"/>
        </w:rPr>
        <w:t>文档层使用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LangChain</w:t>
      </w:r>
      <w:proofErr w:type="spellEnd"/>
      <w:r w:rsidRPr="002802F2">
        <w:rPr>
          <w:rFonts w:ascii="幼圆" w:eastAsia="幼圆" w:hint="eastAsia"/>
        </w:rPr>
        <w:t xml:space="preserve"> Loader </w:t>
      </w:r>
      <w:proofErr w:type="spellStart"/>
      <w:r w:rsidRPr="002802F2">
        <w:rPr>
          <w:rFonts w:ascii="幼圆" w:eastAsia="幼圆" w:hint="eastAsia"/>
        </w:rPr>
        <w:t>作为标准接入边界，大文件优先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lazy_load；复杂</w:t>
      </w:r>
      <w:proofErr w:type="spellEnd"/>
      <w:r w:rsidRPr="002802F2">
        <w:rPr>
          <w:rFonts w:ascii="幼圆" w:eastAsia="幼圆" w:hint="eastAsia"/>
        </w:rPr>
        <w:t xml:space="preserve"> PDF 和 Office </w:t>
      </w:r>
      <w:proofErr w:type="spellStart"/>
      <w:r w:rsidRPr="002802F2">
        <w:rPr>
          <w:rFonts w:ascii="幼圆" w:eastAsia="幼圆" w:hint="eastAsia"/>
        </w:rPr>
        <w:t>文档使用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Docling，普通原生</w:t>
      </w:r>
      <w:proofErr w:type="spellEnd"/>
      <w:r w:rsidRPr="002802F2">
        <w:rPr>
          <w:rFonts w:ascii="幼圆" w:eastAsia="幼圆" w:hint="eastAsia"/>
        </w:rPr>
        <w:t xml:space="preserve"> PDF </w:t>
      </w:r>
      <w:proofErr w:type="spellStart"/>
      <w:r w:rsidRPr="002802F2">
        <w:rPr>
          <w:rFonts w:ascii="幼圆" w:eastAsia="幼圆" w:hint="eastAsia"/>
        </w:rPr>
        <w:t>使用</w:t>
      </w:r>
      <w:proofErr w:type="spellEnd"/>
      <w:r w:rsidRPr="002802F2">
        <w:rPr>
          <w:rFonts w:ascii="幼圆" w:eastAsia="幼圆" w:hint="eastAsia"/>
        </w:rPr>
        <w:t xml:space="preserve"> PyMuPDF4LLM </w:t>
      </w:r>
      <w:proofErr w:type="spellStart"/>
      <w:r w:rsidRPr="002802F2">
        <w:rPr>
          <w:rFonts w:ascii="幼圆" w:eastAsia="幼圆" w:hint="eastAsia"/>
        </w:rPr>
        <w:t>快速路径。解析结果先转换为内部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CanonicalDocument，再进入结构化分片和索引流程</w:t>
      </w:r>
      <w:proofErr w:type="spellEnd"/>
      <w:r w:rsidRPr="002802F2">
        <w:rPr>
          <w:rFonts w:ascii="幼圆" w:eastAsia="幼圆" w:hint="eastAsia"/>
        </w:rPr>
        <w:t>。[R5]</w:t>
      </w:r>
    </w:p>
    <w:p w14:paraId="567E6F6A" w14:textId="77777777" w:rsidR="00755010" w:rsidRPr="002802F2" w:rsidRDefault="00000000">
      <w:pPr>
        <w:jc w:val="center"/>
        <w:rPr>
          <w:rFonts w:ascii="幼圆" w:eastAsia="幼圆" w:hint="eastAsia"/>
        </w:rPr>
      </w:pPr>
      <w:r w:rsidRPr="002802F2">
        <w:rPr>
          <w:rFonts w:ascii="幼圆" w:eastAsia="幼圆" w:hint="eastAsia"/>
          <w:noProof/>
        </w:rPr>
        <w:drawing>
          <wp:inline distT="0" distB="0" distL="0" distR="0" wp14:anchorId="79E5A962" wp14:editId="689411EB">
            <wp:extent cx="6118322" cy="2050472"/>
            <wp:effectExtent l="0" t="0" r="0" b="6985"/>
            <wp:docPr id="3" name="Picture 3" descr="图 3  文档摄取、版本发布与混合检索" title="图 3  文档摄取、版本发布与混合检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ingestion_retriev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48075" cy="2060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5078E" w14:textId="77777777" w:rsidR="00755010" w:rsidRPr="002802F2" w:rsidRDefault="00000000">
      <w:pPr>
        <w:spacing w:after="160" w:line="240" w:lineRule="auto"/>
        <w:jc w:val="center"/>
        <w:rPr>
          <w:rFonts w:ascii="幼圆" w:eastAsia="幼圆" w:hint="eastAsia"/>
          <w:lang w:eastAsia="zh-CN"/>
        </w:rPr>
      </w:pPr>
      <w:r w:rsidRPr="002802F2">
        <w:rPr>
          <w:rFonts w:ascii="幼圆" w:eastAsia="幼圆" w:hint="eastAsia"/>
          <w:i/>
          <w:color w:val="595959"/>
          <w:sz w:val="18"/>
          <w:lang w:eastAsia="zh-CN"/>
        </w:rPr>
        <w:t>图 3  文档摄取、版本发布与混合检索</w:t>
      </w:r>
    </w:p>
    <w:p w14:paraId="497FA874" w14:textId="77777777" w:rsidR="00755010" w:rsidRPr="002802F2" w:rsidRDefault="00000000">
      <w:pPr>
        <w:pStyle w:val="21"/>
        <w:spacing w:before="160" w:after="100"/>
        <w:rPr>
          <w:rFonts w:ascii="幼圆" w:eastAsia="幼圆" w:hint="eastAsia"/>
        </w:rPr>
      </w:pPr>
      <w:bookmarkStart w:id="24" w:name="_Toc235531615"/>
      <w:r w:rsidRPr="002802F2">
        <w:rPr>
          <w:rFonts w:ascii="幼圆" w:eastAsia="幼圆" w:hAnsi="Noto Sans CJK SC" w:hint="eastAsia"/>
          <w:sz w:val="21"/>
        </w:rPr>
        <w:t xml:space="preserve">6.1 </w:t>
      </w:r>
      <w:proofErr w:type="spellStart"/>
      <w:r w:rsidRPr="002802F2">
        <w:rPr>
          <w:rFonts w:ascii="幼圆" w:eastAsia="幼圆" w:hAnsi="Noto Sans CJK SC" w:hint="eastAsia"/>
          <w:sz w:val="21"/>
        </w:rPr>
        <w:t>摄取状态机</w:t>
      </w:r>
      <w:bookmarkEnd w:id="24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5"/>
      </w:tblGrid>
      <w:tr w:rsidR="00755010" w:rsidRPr="002802F2" w14:paraId="3F1E7B40" w14:textId="77777777">
        <w:trPr>
          <w:jc w:val="center"/>
        </w:trPr>
        <w:tc>
          <w:tcPr>
            <w:tcW w:w="9525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3F6F8"/>
          </w:tcPr>
          <w:p w14:paraId="416E4A20" w14:textId="133F4354" w:rsidR="00755010" w:rsidRPr="00305952" w:rsidRDefault="00000000" w:rsidP="0077386B">
            <w:pPr>
              <w:spacing w:after="0" w:line="240" w:lineRule="auto"/>
              <w:rPr>
                <w:rFonts w:ascii="JetBrains Mono" w:eastAsia="幼圆" w:hAnsi="JetBrains Mono" w:cs="JetBrains Mono"/>
              </w:rPr>
            </w:pPr>
            <w:r w:rsidRPr="00305952">
              <w:rPr>
                <w:rFonts w:ascii="JetBrains Mono" w:eastAsia="幼圆" w:hAnsi="JetBrains Mono" w:cs="JetBrains Mono"/>
                <w:color w:val="263238"/>
                <w:sz w:val="17"/>
              </w:rPr>
              <w:t>RECEIVED -&gt; VALIDATING -&gt; STORED -&gt; PARSING -&gt; NORMALIZING</w:t>
            </w:r>
            <w:r w:rsidR="00305952">
              <w:rPr>
                <w:rFonts w:ascii="JetBrains Mono" w:eastAsia="幼圆" w:hAnsi="JetBrains Mono" w:cs="JetBrains Mono" w:hint="eastAsia"/>
                <w:color w:val="263238"/>
                <w:sz w:val="17"/>
                <w:lang w:eastAsia="zh-CN"/>
              </w:rPr>
              <w:t xml:space="preserve"> </w:t>
            </w:r>
            <w:r w:rsidRPr="00305952">
              <w:rPr>
                <w:rFonts w:ascii="JetBrains Mono" w:eastAsia="幼圆" w:hAnsi="JetBrains Mono" w:cs="JetBrains Mono"/>
                <w:color w:val="263238"/>
                <w:sz w:val="17"/>
              </w:rPr>
              <w:br/>
              <w:t>-&gt; CHUNKING -&gt; EMBEDDING -&gt; INDEXING -&gt; VERIFYING -&gt; PUBLISHED</w:t>
            </w:r>
          </w:p>
        </w:tc>
      </w:tr>
    </w:tbl>
    <w:p w14:paraId="0F6B26FC" w14:textId="77777777" w:rsidR="00755010" w:rsidRPr="002802F2" w:rsidRDefault="00755010">
      <w:pPr>
        <w:rPr>
          <w:rFonts w:ascii="幼圆" w:eastAsia="幼圆" w:hint="eastAsia"/>
        </w:rPr>
      </w:pPr>
    </w:p>
    <w:p w14:paraId="1CC35822" w14:textId="77777777" w:rsidR="00755010" w:rsidRPr="002802F2" w:rsidRDefault="00000000">
      <w:pPr>
        <w:jc w:val="both"/>
        <w:rPr>
          <w:rFonts w:ascii="幼圆" w:eastAsia="幼圆" w:hint="eastAsia"/>
        </w:rPr>
      </w:pPr>
      <w:proofErr w:type="spellStart"/>
      <w:r w:rsidRPr="002802F2">
        <w:rPr>
          <w:rFonts w:ascii="幼圆" w:eastAsia="幼圆" w:hint="eastAsia"/>
        </w:rPr>
        <w:t>异常状态包括</w:t>
      </w:r>
      <w:proofErr w:type="spellEnd"/>
      <w:r w:rsidRPr="002802F2">
        <w:rPr>
          <w:rFonts w:ascii="幼圆" w:eastAsia="幼圆" w:hint="eastAsia"/>
        </w:rPr>
        <w:t xml:space="preserve"> RETRY_PENDING、PARTIALLY_INDEXED、FAILED、CANCELLED、QUARANTINED 和 </w:t>
      </w:r>
      <w:proofErr w:type="spellStart"/>
      <w:r w:rsidRPr="002802F2">
        <w:rPr>
          <w:rFonts w:ascii="幼圆" w:eastAsia="幼圆" w:hint="eastAsia"/>
        </w:rPr>
        <w:t>SUPERSEDED。Celery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状态不作为文档业务状态的唯一事实源</w:t>
      </w:r>
      <w:proofErr w:type="spellEnd"/>
      <w:r w:rsidRPr="002802F2">
        <w:rPr>
          <w:rFonts w:ascii="幼圆" w:eastAsia="幼圆" w:hint="eastAsia"/>
        </w:rPr>
        <w:t>。</w:t>
      </w:r>
    </w:p>
    <w:p w14:paraId="0D18C7E0" w14:textId="77777777" w:rsidR="00755010" w:rsidRPr="002802F2" w:rsidRDefault="00000000">
      <w:pPr>
        <w:pStyle w:val="21"/>
        <w:spacing w:before="160" w:after="100"/>
        <w:rPr>
          <w:rFonts w:ascii="幼圆" w:eastAsia="幼圆" w:hint="eastAsia"/>
        </w:rPr>
      </w:pPr>
      <w:bookmarkStart w:id="25" w:name="_Toc235531616"/>
      <w:r w:rsidRPr="002802F2">
        <w:rPr>
          <w:rFonts w:ascii="幼圆" w:eastAsia="幼圆" w:hAnsi="Noto Sans CJK SC" w:hint="eastAsia"/>
          <w:sz w:val="21"/>
        </w:rPr>
        <w:t xml:space="preserve">6.2 </w:t>
      </w:r>
      <w:proofErr w:type="spellStart"/>
      <w:r w:rsidRPr="002802F2">
        <w:rPr>
          <w:rFonts w:ascii="幼圆" w:eastAsia="幼圆" w:hAnsi="Noto Sans CJK SC" w:hint="eastAsia"/>
          <w:sz w:val="21"/>
        </w:rPr>
        <w:t>CanonicalDocument</w:t>
      </w:r>
      <w:bookmarkEnd w:id="25"/>
      <w:proofErr w:type="spellEnd"/>
    </w:p>
    <w:p w14:paraId="0AB8A6B5" w14:textId="77777777" w:rsidR="00755010" w:rsidRPr="002802F2" w:rsidRDefault="00000000">
      <w:pPr>
        <w:pStyle w:val="a0"/>
        <w:spacing w:after="40" w:line="300" w:lineRule="auto"/>
        <w:rPr>
          <w:rFonts w:ascii="幼圆" w:eastAsia="幼圆" w:hint="eastAsia"/>
        </w:rPr>
      </w:pPr>
      <w:proofErr w:type="spellStart"/>
      <w:r w:rsidRPr="002802F2">
        <w:rPr>
          <w:rFonts w:ascii="幼圆" w:eastAsia="幼圆" w:hint="eastAsia"/>
        </w:rPr>
        <w:t>保留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pages、blocks、assets、heading_path、page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range、bbox</w:t>
      </w:r>
      <w:proofErr w:type="spellEnd"/>
      <w:r w:rsidRPr="002802F2">
        <w:rPr>
          <w:rFonts w:ascii="幼圆" w:eastAsia="幼圆" w:hint="eastAsia"/>
        </w:rPr>
        <w:t xml:space="preserve"> 和 parser provenance。</w:t>
      </w:r>
    </w:p>
    <w:p w14:paraId="68E0286C" w14:textId="77777777" w:rsidR="00755010" w:rsidRPr="002802F2" w:rsidRDefault="00000000">
      <w:pPr>
        <w:pStyle w:val="a0"/>
        <w:spacing w:after="40" w:line="300" w:lineRule="auto"/>
        <w:rPr>
          <w:rFonts w:ascii="幼圆" w:eastAsia="幼圆" w:hint="eastAsia"/>
          <w:lang w:eastAsia="zh-CN"/>
        </w:rPr>
      </w:pPr>
      <w:r w:rsidRPr="002802F2">
        <w:rPr>
          <w:rFonts w:ascii="幼圆" w:eastAsia="幼圆" w:hint="eastAsia"/>
          <w:lang w:eastAsia="zh-CN"/>
        </w:rPr>
        <w:t>Block 类型覆盖标题、段落、列表、表格、代码、公式、图片、幻灯片和工作表区域。</w:t>
      </w:r>
    </w:p>
    <w:p w14:paraId="7A7B99B0" w14:textId="77777777" w:rsidR="00755010" w:rsidRDefault="00000000">
      <w:pPr>
        <w:pStyle w:val="a0"/>
        <w:spacing w:after="40" w:line="300" w:lineRule="auto"/>
        <w:rPr>
          <w:rFonts w:ascii="幼圆" w:eastAsia="幼圆"/>
          <w:lang w:eastAsia="zh-CN"/>
        </w:rPr>
      </w:pPr>
      <w:r w:rsidRPr="002802F2">
        <w:rPr>
          <w:rFonts w:ascii="幼圆" w:eastAsia="幼圆" w:hint="eastAsia"/>
          <w:lang w:eastAsia="zh-CN"/>
        </w:rPr>
        <w:t>解析器可替换，但下游 Chunk 和检索接口不变。</w:t>
      </w:r>
    </w:p>
    <w:p w14:paraId="1E6A69CC" w14:textId="77777777" w:rsidR="00DB7057" w:rsidRPr="002802F2" w:rsidRDefault="00DB7057" w:rsidP="00DB7057">
      <w:pPr>
        <w:pStyle w:val="a0"/>
        <w:numPr>
          <w:ilvl w:val="0"/>
          <w:numId w:val="0"/>
        </w:numPr>
        <w:spacing w:after="40" w:line="300" w:lineRule="auto"/>
        <w:rPr>
          <w:rFonts w:ascii="幼圆" w:eastAsia="幼圆" w:hint="eastAsia"/>
          <w:lang w:eastAsia="zh-CN"/>
        </w:rPr>
      </w:pPr>
    </w:p>
    <w:p w14:paraId="72C3E8B3" w14:textId="77777777" w:rsidR="00755010" w:rsidRPr="002802F2" w:rsidRDefault="00000000">
      <w:pPr>
        <w:pStyle w:val="21"/>
        <w:spacing w:before="160" w:after="100"/>
        <w:rPr>
          <w:rFonts w:ascii="幼圆" w:eastAsia="幼圆" w:hint="eastAsia"/>
        </w:rPr>
      </w:pPr>
      <w:bookmarkStart w:id="26" w:name="_Toc235531617"/>
      <w:r w:rsidRPr="002802F2">
        <w:rPr>
          <w:rFonts w:ascii="幼圆" w:eastAsia="幼圆" w:hAnsi="Noto Sans CJK SC" w:hint="eastAsia"/>
          <w:sz w:val="21"/>
        </w:rPr>
        <w:t xml:space="preserve">6.3 </w:t>
      </w:r>
      <w:proofErr w:type="spellStart"/>
      <w:r w:rsidRPr="002802F2">
        <w:rPr>
          <w:rFonts w:ascii="幼圆" w:eastAsia="幼圆" w:hAnsi="Noto Sans CJK SC" w:hint="eastAsia"/>
          <w:sz w:val="21"/>
        </w:rPr>
        <w:t>分片策略</w:t>
      </w:r>
      <w:bookmarkEnd w:id="26"/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087"/>
      </w:tblGrid>
      <w:tr w:rsidR="00755010" w:rsidRPr="002802F2" w14:paraId="32FE6D68" w14:textId="77777777">
        <w:trPr>
          <w:tblHeader/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60C30D4B" w14:textId="77777777" w:rsidR="00755010" w:rsidRPr="002802F2" w:rsidRDefault="00000000">
            <w:pPr>
              <w:jc w:val="center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b/>
                <w:color w:val="FFFFFF"/>
                <w:sz w:val="19"/>
              </w:rPr>
              <w:t>类型</w:t>
            </w:r>
            <w:proofErr w:type="spellEnd"/>
          </w:p>
        </w:tc>
        <w:tc>
          <w:tcPr>
            <w:tcW w:w="70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35E1D03C" w14:textId="77777777" w:rsidR="00755010" w:rsidRPr="002802F2" w:rsidRDefault="00000000">
            <w:pPr>
              <w:jc w:val="center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b/>
                <w:color w:val="FFFFFF"/>
                <w:sz w:val="19"/>
              </w:rPr>
              <w:t>基线</w:t>
            </w:r>
            <w:proofErr w:type="spellEnd"/>
          </w:p>
        </w:tc>
      </w:tr>
      <w:tr w:rsidR="00755010" w:rsidRPr="002802F2" w14:paraId="2369B966" w14:textId="77777777">
        <w:trPr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65B7FFED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r w:rsidRPr="002802F2">
              <w:rPr>
                <w:rFonts w:ascii="幼圆" w:eastAsia="幼圆" w:hint="eastAsia"/>
                <w:sz w:val="18"/>
              </w:rPr>
              <w:t>Parent Chunk</w:t>
            </w:r>
          </w:p>
        </w:tc>
        <w:tc>
          <w:tcPr>
            <w:tcW w:w="70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5EE21C6F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目标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 xml:space="preserve"> 1,200-1,800 </w:t>
            </w:r>
            <w:proofErr w:type="spellStart"/>
            <w:r w:rsidRPr="002802F2">
              <w:rPr>
                <w:rFonts w:ascii="幼圆" w:eastAsia="幼圆" w:hint="eastAsia"/>
                <w:sz w:val="18"/>
              </w:rPr>
              <w:t>tokens，最大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 xml:space="preserve"> 2,400，用于上下文扩展。</w:t>
            </w:r>
          </w:p>
        </w:tc>
      </w:tr>
      <w:tr w:rsidR="00755010" w:rsidRPr="002802F2" w14:paraId="1BCC630F" w14:textId="77777777">
        <w:trPr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29FA4730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r w:rsidRPr="002802F2">
              <w:rPr>
                <w:rFonts w:ascii="幼圆" w:eastAsia="幼圆" w:hint="eastAsia"/>
                <w:sz w:val="18"/>
              </w:rPr>
              <w:t>Child Chunk</w:t>
            </w:r>
          </w:p>
        </w:tc>
        <w:tc>
          <w:tcPr>
            <w:tcW w:w="70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189BAB5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  <w:lang w:eastAsia="zh-CN"/>
              </w:rPr>
            </w:pPr>
            <w:r w:rsidRPr="002802F2">
              <w:rPr>
                <w:rFonts w:ascii="幼圆" w:eastAsia="幼圆" w:hint="eastAsia"/>
                <w:sz w:val="18"/>
                <w:lang w:eastAsia="zh-CN"/>
              </w:rPr>
              <w:t>目标 350-700 tokens，最大 900，重叠 60-120，用于检索和引用。</w:t>
            </w:r>
          </w:p>
        </w:tc>
      </w:tr>
      <w:tr w:rsidR="00755010" w:rsidRPr="002802F2" w14:paraId="65F67405" w14:textId="77777777">
        <w:trPr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0B00FDDC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边界优先级</w:t>
            </w:r>
            <w:proofErr w:type="spellEnd"/>
          </w:p>
        </w:tc>
        <w:tc>
          <w:tcPr>
            <w:tcW w:w="70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4017A3DF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章节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 xml:space="preserve"> -&gt; </w:t>
            </w:r>
            <w:proofErr w:type="spellStart"/>
            <w:r w:rsidRPr="002802F2">
              <w:rPr>
                <w:rFonts w:ascii="幼圆" w:eastAsia="幼圆" w:hint="eastAsia"/>
                <w:sz w:val="18"/>
              </w:rPr>
              <w:t>子标题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 xml:space="preserve"> -&gt; </w:t>
            </w:r>
            <w:proofErr w:type="spellStart"/>
            <w:r w:rsidRPr="002802F2">
              <w:rPr>
                <w:rFonts w:ascii="幼圆" w:eastAsia="幼圆" w:hint="eastAsia"/>
                <w:sz w:val="18"/>
              </w:rPr>
              <w:t>段落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 xml:space="preserve"> -&gt; </w:t>
            </w:r>
            <w:proofErr w:type="spellStart"/>
            <w:r w:rsidRPr="002802F2">
              <w:rPr>
                <w:rFonts w:ascii="幼圆" w:eastAsia="幼圆" w:hint="eastAsia"/>
                <w:sz w:val="18"/>
              </w:rPr>
              <w:t>列表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 xml:space="preserve"> -&gt; </w:t>
            </w:r>
            <w:proofErr w:type="spellStart"/>
            <w:r w:rsidRPr="002802F2">
              <w:rPr>
                <w:rFonts w:ascii="幼圆" w:eastAsia="幼圆" w:hint="eastAsia"/>
                <w:sz w:val="18"/>
              </w:rPr>
              <w:t>句子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 xml:space="preserve"> -&gt; Token </w:t>
            </w:r>
            <w:proofErr w:type="spellStart"/>
            <w:r w:rsidRPr="002802F2">
              <w:rPr>
                <w:rFonts w:ascii="幼圆" w:eastAsia="幼圆" w:hint="eastAsia"/>
                <w:sz w:val="18"/>
              </w:rPr>
              <w:t>硬切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>。</w:t>
            </w:r>
          </w:p>
        </w:tc>
      </w:tr>
      <w:tr w:rsidR="00755010" w:rsidRPr="002802F2" w14:paraId="4FEA6E9D" w14:textId="77777777">
        <w:trPr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3ACDC96B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标题注入</w:t>
            </w:r>
            <w:proofErr w:type="spellEnd"/>
          </w:p>
        </w:tc>
        <w:tc>
          <w:tcPr>
            <w:tcW w:w="70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3B4F367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r w:rsidRPr="002802F2">
              <w:rPr>
                <w:rFonts w:ascii="幼圆" w:eastAsia="幼圆" w:hint="eastAsia"/>
                <w:sz w:val="18"/>
              </w:rPr>
              <w:t xml:space="preserve">Embedding </w:t>
            </w:r>
            <w:proofErr w:type="spellStart"/>
            <w:r w:rsidRPr="002802F2">
              <w:rPr>
                <w:rFonts w:ascii="幼圆" w:eastAsia="幼圆" w:hint="eastAsia"/>
                <w:sz w:val="18"/>
              </w:rPr>
              <w:t>文本包含文档标题和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 xml:space="preserve"> </w:t>
            </w:r>
            <w:proofErr w:type="spellStart"/>
            <w:r w:rsidRPr="002802F2">
              <w:rPr>
                <w:rFonts w:ascii="幼圆" w:eastAsia="幼圆" w:hint="eastAsia"/>
                <w:sz w:val="18"/>
              </w:rPr>
              <w:t>heading_path，展示内容保持分离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>。</w:t>
            </w:r>
          </w:p>
        </w:tc>
      </w:tr>
    </w:tbl>
    <w:p w14:paraId="6FA25FB7" w14:textId="77777777" w:rsidR="00755010" w:rsidRDefault="00755010">
      <w:pPr>
        <w:rPr>
          <w:rFonts w:ascii="幼圆" w:eastAsia="幼圆"/>
          <w:lang w:eastAsia="zh-CN"/>
        </w:rPr>
      </w:pPr>
    </w:p>
    <w:p w14:paraId="7034A99C" w14:textId="77777777" w:rsidR="00DB7057" w:rsidRDefault="00DB7057">
      <w:pPr>
        <w:rPr>
          <w:rFonts w:ascii="幼圆" w:eastAsia="幼圆"/>
          <w:lang w:eastAsia="zh-CN"/>
        </w:rPr>
      </w:pPr>
    </w:p>
    <w:p w14:paraId="6C0E335D" w14:textId="77777777" w:rsidR="00DB7057" w:rsidRDefault="00DB7057">
      <w:pPr>
        <w:rPr>
          <w:rFonts w:ascii="幼圆" w:eastAsia="幼圆"/>
          <w:lang w:eastAsia="zh-CN"/>
        </w:rPr>
      </w:pPr>
    </w:p>
    <w:p w14:paraId="51120601" w14:textId="77777777" w:rsidR="00DB7057" w:rsidRPr="002802F2" w:rsidRDefault="00DB7057">
      <w:pPr>
        <w:rPr>
          <w:rFonts w:ascii="幼圆" w:eastAsia="幼圆" w:hint="eastAsia"/>
          <w:lang w:eastAsia="zh-CN"/>
        </w:rPr>
      </w:pPr>
    </w:p>
    <w:p w14:paraId="433ED1C9" w14:textId="77777777" w:rsidR="00755010" w:rsidRPr="002802F2" w:rsidRDefault="00000000">
      <w:pPr>
        <w:pStyle w:val="21"/>
        <w:spacing w:before="160" w:after="100"/>
        <w:rPr>
          <w:rFonts w:ascii="幼圆" w:eastAsia="幼圆" w:hint="eastAsia"/>
        </w:rPr>
      </w:pPr>
      <w:bookmarkStart w:id="27" w:name="_Toc235531618"/>
      <w:r w:rsidRPr="002802F2">
        <w:rPr>
          <w:rFonts w:ascii="幼圆" w:eastAsia="幼圆" w:hAnsi="Noto Sans CJK SC" w:hint="eastAsia"/>
          <w:sz w:val="21"/>
        </w:rPr>
        <w:lastRenderedPageBreak/>
        <w:t xml:space="preserve">6.4 </w:t>
      </w:r>
      <w:proofErr w:type="spellStart"/>
      <w:r w:rsidRPr="002802F2">
        <w:rPr>
          <w:rFonts w:ascii="幼圆" w:eastAsia="幼圆" w:hAnsi="Noto Sans CJK SC" w:hint="eastAsia"/>
          <w:sz w:val="21"/>
        </w:rPr>
        <w:t>文档专用策略</w:t>
      </w:r>
      <w:bookmarkEnd w:id="27"/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654"/>
      </w:tblGrid>
      <w:tr w:rsidR="00755010" w:rsidRPr="002802F2" w14:paraId="6EF4A11D" w14:textId="77777777">
        <w:trPr>
          <w:tblHeader/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5C02F1D8" w14:textId="77777777" w:rsidR="00755010" w:rsidRPr="002802F2" w:rsidRDefault="00000000">
            <w:pPr>
              <w:jc w:val="center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b/>
                <w:color w:val="FFFFFF"/>
                <w:sz w:val="19"/>
              </w:rPr>
              <w:t>类型</w:t>
            </w:r>
            <w:proofErr w:type="spellEnd"/>
          </w:p>
        </w:tc>
        <w:tc>
          <w:tcPr>
            <w:tcW w:w="76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7804E5E6" w14:textId="77777777" w:rsidR="00755010" w:rsidRPr="002802F2" w:rsidRDefault="00000000">
            <w:pPr>
              <w:jc w:val="center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b/>
                <w:color w:val="FFFFFF"/>
                <w:sz w:val="19"/>
              </w:rPr>
              <w:t>策略</w:t>
            </w:r>
            <w:proofErr w:type="spellEnd"/>
          </w:p>
        </w:tc>
      </w:tr>
      <w:tr w:rsidR="00755010" w:rsidRPr="002802F2" w14:paraId="72936C77" w14:textId="77777777">
        <w:trPr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39D5B96A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r w:rsidRPr="002802F2">
              <w:rPr>
                <w:rFonts w:ascii="幼圆" w:eastAsia="幼圆" w:hint="eastAsia"/>
                <w:sz w:val="18"/>
              </w:rPr>
              <w:t>PDF</w:t>
            </w:r>
          </w:p>
        </w:tc>
        <w:tc>
          <w:tcPr>
            <w:tcW w:w="76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5736F64A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  <w:lang w:eastAsia="zh-CN"/>
              </w:rPr>
            </w:pPr>
            <w:r w:rsidRPr="002802F2">
              <w:rPr>
                <w:rFonts w:ascii="幼圆" w:eastAsia="幼圆" w:hint="eastAsia"/>
                <w:sz w:val="18"/>
                <w:lang w:eastAsia="zh-CN"/>
              </w:rPr>
              <w:t>按章节、布局块、段落和页码定位；扫描件进入 OCR。</w:t>
            </w:r>
          </w:p>
        </w:tc>
      </w:tr>
      <w:tr w:rsidR="00755010" w:rsidRPr="002802F2" w14:paraId="54648D95" w14:textId="77777777">
        <w:trPr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1CB50D8A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表格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>/XLSX</w:t>
            </w:r>
          </w:p>
        </w:tc>
        <w:tc>
          <w:tcPr>
            <w:tcW w:w="76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68D527CB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  <w:lang w:eastAsia="zh-CN"/>
              </w:rPr>
            </w:pPr>
            <w:r w:rsidRPr="002802F2">
              <w:rPr>
                <w:rFonts w:ascii="幼圆" w:eastAsia="幼圆" w:hint="eastAsia"/>
                <w:sz w:val="18"/>
                <w:lang w:eastAsia="zh-CN"/>
              </w:rPr>
              <w:t>保留表头、行列位置、合并单元格、单位和币种；按逻辑区域和行组分片。</w:t>
            </w:r>
          </w:p>
        </w:tc>
      </w:tr>
      <w:tr w:rsidR="00755010" w:rsidRPr="002802F2" w14:paraId="4417DD00" w14:textId="77777777">
        <w:trPr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30986A1E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r w:rsidRPr="002802F2">
              <w:rPr>
                <w:rFonts w:ascii="幼圆" w:eastAsia="幼圆" w:hint="eastAsia"/>
                <w:sz w:val="18"/>
              </w:rPr>
              <w:t>PPTX</w:t>
            </w:r>
          </w:p>
        </w:tc>
        <w:tc>
          <w:tcPr>
            <w:tcW w:w="76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622BC455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  <w:lang w:eastAsia="zh-CN"/>
              </w:rPr>
            </w:pPr>
            <w:r w:rsidRPr="002802F2">
              <w:rPr>
                <w:rFonts w:ascii="幼圆" w:eastAsia="幼圆" w:hint="eastAsia"/>
                <w:sz w:val="18"/>
                <w:lang w:eastAsia="zh-CN"/>
              </w:rPr>
              <w:t>单页为基本单元，保留标题、正文、备注和图表内容。</w:t>
            </w:r>
          </w:p>
        </w:tc>
      </w:tr>
      <w:tr w:rsidR="00755010" w:rsidRPr="002802F2" w14:paraId="1B6862AC" w14:textId="77777777">
        <w:trPr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628626F5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代码</w:t>
            </w:r>
            <w:proofErr w:type="spellEnd"/>
          </w:p>
        </w:tc>
        <w:tc>
          <w:tcPr>
            <w:tcW w:w="76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4F917CAA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  <w:lang w:eastAsia="zh-CN"/>
              </w:rPr>
            </w:pPr>
            <w:r w:rsidRPr="002802F2">
              <w:rPr>
                <w:rFonts w:ascii="幼圆" w:eastAsia="幼圆" w:hint="eastAsia"/>
                <w:sz w:val="18"/>
                <w:lang w:eastAsia="zh-CN"/>
              </w:rPr>
              <w:t>文件 -&gt; 类 -&gt; 函数/方法 -&gt; 逻辑块，保留路径、符号和行号。</w:t>
            </w:r>
          </w:p>
        </w:tc>
      </w:tr>
      <w:tr w:rsidR="00755010" w:rsidRPr="002802F2" w14:paraId="683A79E6" w14:textId="77777777">
        <w:trPr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0E9E1CF4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r w:rsidRPr="002802F2">
              <w:rPr>
                <w:rFonts w:ascii="幼圆" w:eastAsia="幼圆" w:hint="eastAsia"/>
                <w:sz w:val="18"/>
              </w:rPr>
              <w:t>FAQ</w:t>
            </w:r>
          </w:p>
        </w:tc>
        <w:tc>
          <w:tcPr>
            <w:tcW w:w="76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62C98685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  <w:lang w:eastAsia="zh-CN"/>
              </w:rPr>
            </w:pPr>
            <w:r w:rsidRPr="002802F2">
              <w:rPr>
                <w:rFonts w:ascii="幼圆" w:eastAsia="幼圆" w:hint="eastAsia"/>
                <w:sz w:val="18"/>
                <w:lang w:eastAsia="zh-CN"/>
              </w:rPr>
              <w:t>问题、同义问法、答案和适用范围作为一个语义单元。</w:t>
            </w:r>
          </w:p>
        </w:tc>
      </w:tr>
    </w:tbl>
    <w:p w14:paraId="266367BD" w14:textId="77777777" w:rsidR="00755010" w:rsidRPr="002802F2" w:rsidRDefault="00755010">
      <w:pPr>
        <w:rPr>
          <w:rFonts w:ascii="幼圆" w:eastAsia="幼圆" w:hint="eastAsia"/>
          <w:lang w:eastAsia="zh-CN"/>
        </w:rPr>
      </w:pPr>
    </w:p>
    <w:p w14:paraId="4E8F88D0" w14:textId="77777777" w:rsidR="00755010" w:rsidRPr="002802F2" w:rsidRDefault="00000000">
      <w:pPr>
        <w:pStyle w:val="21"/>
        <w:spacing w:before="160" w:after="100"/>
        <w:rPr>
          <w:rFonts w:ascii="幼圆" w:eastAsia="幼圆" w:hint="eastAsia"/>
        </w:rPr>
      </w:pPr>
      <w:bookmarkStart w:id="28" w:name="_Toc235531619"/>
      <w:r w:rsidRPr="002802F2">
        <w:rPr>
          <w:rFonts w:ascii="幼圆" w:eastAsia="幼圆" w:hAnsi="Noto Sans CJK SC" w:hint="eastAsia"/>
          <w:sz w:val="21"/>
        </w:rPr>
        <w:t xml:space="preserve">6.5 Embedding </w:t>
      </w:r>
      <w:proofErr w:type="spellStart"/>
      <w:r w:rsidRPr="002802F2">
        <w:rPr>
          <w:rFonts w:ascii="幼圆" w:eastAsia="幼圆" w:hAnsi="Noto Sans CJK SC" w:hint="eastAsia"/>
          <w:sz w:val="21"/>
        </w:rPr>
        <w:t>与索引发布</w:t>
      </w:r>
      <w:bookmarkEnd w:id="28"/>
      <w:proofErr w:type="spellEnd"/>
    </w:p>
    <w:p w14:paraId="73807484" w14:textId="77777777" w:rsidR="00755010" w:rsidRPr="002802F2" w:rsidRDefault="00000000">
      <w:pPr>
        <w:jc w:val="both"/>
        <w:rPr>
          <w:rFonts w:ascii="幼圆" w:eastAsia="幼圆" w:hint="eastAsia"/>
        </w:rPr>
      </w:pPr>
      <w:proofErr w:type="spellStart"/>
      <w:r w:rsidRPr="002802F2">
        <w:rPr>
          <w:rFonts w:ascii="幼圆" w:eastAsia="幼圆" w:hint="eastAsia"/>
        </w:rPr>
        <w:t>EmbeddingProfile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固定供应商、模型、版本、向量维度、距离函数、前缀、标准化和截断策略。任一项变化均创建新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Profile。模型升级采用蓝绿</w:t>
      </w:r>
      <w:proofErr w:type="spellEnd"/>
      <w:r w:rsidRPr="002802F2">
        <w:rPr>
          <w:rFonts w:ascii="幼圆" w:eastAsia="幼圆" w:hint="eastAsia"/>
        </w:rPr>
        <w:t xml:space="preserve"> Index </w:t>
      </w:r>
      <w:proofErr w:type="spellStart"/>
      <w:r w:rsidRPr="002802F2">
        <w:rPr>
          <w:rFonts w:ascii="幼圆" w:eastAsia="幼圆" w:hint="eastAsia"/>
        </w:rPr>
        <w:t>Release：构建、验证、评测、原子切换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active_release_id，并保留旧版本回滚</w:t>
      </w:r>
      <w:proofErr w:type="spellEnd"/>
      <w:r w:rsidRPr="002802F2">
        <w:rPr>
          <w:rFonts w:ascii="幼圆" w:eastAsia="幼圆" w:hint="eastAsia"/>
        </w:rPr>
        <w:t>。</w:t>
      </w:r>
    </w:p>
    <w:p w14:paraId="2202EDCE" w14:textId="77777777" w:rsidR="00755010" w:rsidRPr="002802F2" w:rsidRDefault="00000000">
      <w:pPr>
        <w:pStyle w:val="21"/>
        <w:spacing w:before="160" w:after="100"/>
        <w:rPr>
          <w:rFonts w:ascii="幼圆" w:eastAsia="幼圆" w:hint="eastAsia"/>
        </w:rPr>
      </w:pPr>
      <w:bookmarkStart w:id="29" w:name="_Toc235531620"/>
      <w:r w:rsidRPr="002802F2">
        <w:rPr>
          <w:rFonts w:ascii="幼圆" w:eastAsia="幼圆" w:hAnsi="Noto Sans CJK SC" w:hint="eastAsia"/>
          <w:sz w:val="21"/>
        </w:rPr>
        <w:t xml:space="preserve">6.6 </w:t>
      </w:r>
      <w:proofErr w:type="spellStart"/>
      <w:r w:rsidRPr="002802F2">
        <w:rPr>
          <w:rFonts w:ascii="幼圆" w:eastAsia="幼圆" w:hAnsi="Noto Sans CJK SC" w:hint="eastAsia"/>
          <w:sz w:val="21"/>
        </w:rPr>
        <w:t>混合检索</w:t>
      </w:r>
      <w:bookmarkEnd w:id="29"/>
      <w:proofErr w:type="spellEnd"/>
    </w:p>
    <w:p w14:paraId="6569C96E" w14:textId="77777777" w:rsidR="00755010" w:rsidRPr="002802F2" w:rsidRDefault="00000000">
      <w:pPr>
        <w:jc w:val="both"/>
        <w:rPr>
          <w:rFonts w:ascii="幼圆" w:eastAsia="幼圆" w:hint="eastAsia"/>
        </w:rPr>
      </w:pPr>
      <w:proofErr w:type="spellStart"/>
      <w:r w:rsidRPr="002802F2">
        <w:rPr>
          <w:rFonts w:ascii="幼圆" w:eastAsia="幼圆" w:hint="eastAsia"/>
        </w:rPr>
        <w:t>向量路由默认使用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pgvector</w:t>
      </w:r>
      <w:proofErr w:type="spellEnd"/>
      <w:r w:rsidRPr="002802F2">
        <w:rPr>
          <w:rFonts w:ascii="幼圆" w:eastAsia="幼圆" w:hint="eastAsia"/>
        </w:rPr>
        <w:t xml:space="preserve"> HNSW。HNSW </w:t>
      </w:r>
      <w:proofErr w:type="spellStart"/>
      <w:r w:rsidRPr="002802F2">
        <w:rPr>
          <w:rFonts w:ascii="幼圆" w:eastAsia="幼圆" w:hint="eastAsia"/>
        </w:rPr>
        <w:t>在速度与召回权衡上优于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IVFFlat，但构建更慢、占用更多内存；过滤选择性较高时使用普通索引、增大候选集或</w:t>
      </w:r>
      <w:proofErr w:type="spellEnd"/>
      <w:r w:rsidRPr="002802F2">
        <w:rPr>
          <w:rFonts w:ascii="幼圆" w:eastAsia="幼圆" w:hint="eastAsia"/>
        </w:rPr>
        <w:t xml:space="preserve"> iterative </w:t>
      </w:r>
      <w:proofErr w:type="spellStart"/>
      <w:r w:rsidRPr="002802F2">
        <w:rPr>
          <w:rFonts w:ascii="幼圆" w:eastAsia="幼圆" w:hint="eastAsia"/>
        </w:rPr>
        <w:t>scan。关键词检索使用</w:t>
      </w:r>
      <w:proofErr w:type="spellEnd"/>
      <w:r w:rsidRPr="002802F2">
        <w:rPr>
          <w:rFonts w:ascii="幼圆" w:eastAsia="幼圆" w:hint="eastAsia"/>
        </w:rPr>
        <w:t xml:space="preserve"> PostgreSQL </w:t>
      </w:r>
      <w:proofErr w:type="spellStart"/>
      <w:r w:rsidRPr="002802F2">
        <w:rPr>
          <w:rFonts w:ascii="幼圆" w:eastAsia="幼圆" w:hint="eastAsia"/>
        </w:rPr>
        <w:t>tsvector</w:t>
      </w:r>
      <w:proofErr w:type="spellEnd"/>
      <w:r w:rsidRPr="002802F2">
        <w:rPr>
          <w:rFonts w:ascii="幼圆" w:eastAsia="幼圆" w:hint="eastAsia"/>
        </w:rPr>
        <w:t xml:space="preserve"> + </w:t>
      </w:r>
      <w:proofErr w:type="spellStart"/>
      <w:r w:rsidRPr="002802F2">
        <w:rPr>
          <w:rFonts w:ascii="幼圆" w:eastAsia="幼圆" w:hint="eastAsia"/>
        </w:rPr>
        <w:t>GIN，中文在应用层生成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lexical_text，并通过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pg_trgm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补充专有名词、编号和拼写误差</w:t>
      </w:r>
      <w:proofErr w:type="spellEnd"/>
      <w:r w:rsidRPr="002802F2">
        <w:rPr>
          <w:rFonts w:ascii="幼圆" w:eastAsia="幼圆" w:hint="eastAsia"/>
        </w:rPr>
        <w:t>。[R7][R8][R9]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7370"/>
      </w:tblGrid>
      <w:tr w:rsidR="00755010" w:rsidRPr="002802F2" w14:paraId="7FDA05AC" w14:textId="77777777">
        <w:trPr>
          <w:tblHeader/>
          <w:jc w:val="center"/>
        </w:trPr>
        <w:tc>
          <w:tcPr>
            <w:tcW w:w="198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266179BF" w14:textId="77777777" w:rsidR="00755010" w:rsidRPr="002802F2" w:rsidRDefault="00000000">
            <w:pPr>
              <w:jc w:val="center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b/>
                <w:color w:val="FFFFFF"/>
                <w:sz w:val="19"/>
              </w:rPr>
              <w:t>阶段</w:t>
            </w:r>
            <w:proofErr w:type="spellEnd"/>
          </w:p>
        </w:tc>
        <w:tc>
          <w:tcPr>
            <w:tcW w:w="737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048866BD" w14:textId="77777777" w:rsidR="00755010" w:rsidRPr="002802F2" w:rsidRDefault="00000000">
            <w:pPr>
              <w:jc w:val="center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b/>
                <w:color w:val="FFFFFF"/>
                <w:sz w:val="19"/>
              </w:rPr>
              <w:t>处理</w:t>
            </w:r>
            <w:proofErr w:type="spellEnd"/>
          </w:p>
        </w:tc>
      </w:tr>
      <w:tr w:rsidR="00755010" w:rsidRPr="002802F2" w14:paraId="757E6104" w14:textId="77777777">
        <w:trPr>
          <w:jc w:val="center"/>
        </w:trPr>
        <w:tc>
          <w:tcPr>
            <w:tcW w:w="198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6A188D58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r w:rsidRPr="002802F2">
              <w:rPr>
                <w:rFonts w:ascii="幼圆" w:eastAsia="幼圆" w:hint="eastAsia"/>
                <w:sz w:val="18"/>
              </w:rPr>
              <w:t>Query Analyzer</w:t>
            </w:r>
          </w:p>
        </w:tc>
        <w:tc>
          <w:tcPr>
            <w:tcW w:w="737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4AF35E88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  <w:lang w:eastAsia="zh-CN"/>
              </w:rPr>
            </w:pPr>
            <w:r w:rsidRPr="002802F2">
              <w:rPr>
                <w:rFonts w:ascii="幼圆" w:eastAsia="幼圆" w:hint="eastAsia"/>
                <w:sz w:val="18"/>
                <w:lang w:eastAsia="zh-CN"/>
              </w:rPr>
              <w:t>语义查询、关键词查询、精确词、权限过滤、时效要求。</w:t>
            </w:r>
          </w:p>
        </w:tc>
      </w:tr>
      <w:tr w:rsidR="00755010" w:rsidRPr="002802F2" w14:paraId="6EA94917" w14:textId="77777777">
        <w:trPr>
          <w:jc w:val="center"/>
        </w:trPr>
        <w:tc>
          <w:tcPr>
            <w:tcW w:w="198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C5CDFF3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并行召回</w:t>
            </w:r>
            <w:proofErr w:type="spellEnd"/>
          </w:p>
        </w:tc>
        <w:tc>
          <w:tcPr>
            <w:tcW w:w="737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62082CBD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r w:rsidRPr="002802F2">
              <w:rPr>
                <w:rFonts w:ascii="幼圆" w:eastAsia="幼圆" w:hint="eastAsia"/>
                <w:sz w:val="18"/>
              </w:rPr>
              <w:t>Dense HNSW、FTS/</w:t>
            </w:r>
            <w:proofErr w:type="spellStart"/>
            <w:r w:rsidRPr="002802F2">
              <w:rPr>
                <w:rFonts w:ascii="幼圆" w:eastAsia="幼圆" w:hint="eastAsia"/>
                <w:sz w:val="18"/>
              </w:rPr>
              <w:t>GIN、Exact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>/Trigram。</w:t>
            </w:r>
          </w:p>
        </w:tc>
      </w:tr>
      <w:tr w:rsidR="00755010" w:rsidRPr="002802F2" w14:paraId="234E2E40" w14:textId="77777777">
        <w:trPr>
          <w:jc w:val="center"/>
        </w:trPr>
        <w:tc>
          <w:tcPr>
            <w:tcW w:w="198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6F65EFEA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融合</w:t>
            </w:r>
            <w:proofErr w:type="spellEnd"/>
          </w:p>
        </w:tc>
        <w:tc>
          <w:tcPr>
            <w:tcW w:w="737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34B1C7E3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  <w:lang w:eastAsia="zh-CN"/>
              </w:rPr>
            </w:pPr>
            <w:r w:rsidRPr="002802F2">
              <w:rPr>
                <w:rFonts w:ascii="幼圆" w:eastAsia="幼圆" w:hint="eastAsia"/>
                <w:sz w:val="18"/>
                <w:lang w:eastAsia="zh-CN"/>
              </w:rPr>
              <w:t>RRF，避免直接叠加不同尺度的原始分数。</w:t>
            </w:r>
          </w:p>
        </w:tc>
      </w:tr>
      <w:tr w:rsidR="00755010" w:rsidRPr="002802F2" w14:paraId="23EFA782" w14:textId="77777777">
        <w:trPr>
          <w:jc w:val="center"/>
        </w:trPr>
        <w:tc>
          <w:tcPr>
            <w:tcW w:w="198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9511E7A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重排</w:t>
            </w:r>
            <w:proofErr w:type="spellEnd"/>
          </w:p>
        </w:tc>
        <w:tc>
          <w:tcPr>
            <w:tcW w:w="737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80ADDE7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r w:rsidRPr="002802F2">
              <w:rPr>
                <w:rFonts w:ascii="幼圆" w:eastAsia="幼圆" w:hint="eastAsia"/>
                <w:sz w:val="18"/>
              </w:rPr>
              <w:t xml:space="preserve">Cross-Encoder </w:t>
            </w:r>
            <w:proofErr w:type="spellStart"/>
            <w:r w:rsidRPr="002802F2">
              <w:rPr>
                <w:rFonts w:ascii="幼圆" w:eastAsia="幼圆" w:hint="eastAsia"/>
                <w:sz w:val="18"/>
              </w:rPr>
              <w:t>或供应商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 xml:space="preserve"> </w:t>
            </w:r>
            <w:proofErr w:type="spellStart"/>
            <w:r w:rsidRPr="002802F2">
              <w:rPr>
                <w:rFonts w:ascii="幼圆" w:eastAsia="幼圆" w:hint="eastAsia"/>
                <w:sz w:val="18"/>
              </w:rPr>
              <w:t>Rerank，候选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 xml:space="preserve"> 40-80 </w:t>
            </w:r>
            <w:proofErr w:type="spellStart"/>
            <w:r w:rsidRPr="002802F2">
              <w:rPr>
                <w:rFonts w:ascii="幼圆" w:eastAsia="幼圆" w:hint="eastAsia"/>
                <w:sz w:val="18"/>
              </w:rPr>
              <w:t>压缩到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 xml:space="preserve"> 8-15。</w:t>
            </w:r>
          </w:p>
        </w:tc>
      </w:tr>
      <w:tr w:rsidR="00755010" w:rsidRPr="002802F2" w14:paraId="78E3FB0E" w14:textId="77777777">
        <w:trPr>
          <w:jc w:val="center"/>
        </w:trPr>
        <w:tc>
          <w:tcPr>
            <w:tcW w:w="198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3BF9EFBB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上下文扩展</w:t>
            </w:r>
            <w:proofErr w:type="spellEnd"/>
          </w:p>
        </w:tc>
        <w:tc>
          <w:tcPr>
            <w:tcW w:w="737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7E6EBA0A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  <w:lang w:eastAsia="zh-CN"/>
              </w:rPr>
            </w:pPr>
            <w:r w:rsidRPr="002802F2">
              <w:rPr>
                <w:rFonts w:ascii="幼圆" w:eastAsia="幼圆" w:hint="eastAsia"/>
                <w:sz w:val="18"/>
                <w:lang w:eastAsia="zh-CN"/>
              </w:rPr>
              <w:t>按问题类型选择 Parent、相邻 Chunk、表头或完整函数。</w:t>
            </w:r>
          </w:p>
        </w:tc>
      </w:tr>
      <w:tr w:rsidR="00755010" w:rsidRPr="002802F2" w14:paraId="1F9CD0E7" w14:textId="77777777">
        <w:trPr>
          <w:jc w:val="center"/>
        </w:trPr>
        <w:tc>
          <w:tcPr>
            <w:tcW w:w="198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5D2337CD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r w:rsidRPr="002802F2">
              <w:rPr>
                <w:rFonts w:ascii="幼圆" w:eastAsia="幼圆" w:hint="eastAsia"/>
                <w:sz w:val="18"/>
              </w:rPr>
              <w:t>Context Packing</w:t>
            </w:r>
          </w:p>
        </w:tc>
        <w:tc>
          <w:tcPr>
            <w:tcW w:w="737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2B20AD15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  <w:lang w:eastAsia="zh-CN"/>
              </w:rPr>
            </w:pPr>
            <w:r w:rsidRPr="002802F2">
              <w:rPr>
                <w:rFonts w:ascii="幼圆" w:eastAsia="幼圆" w:hint="eastAsia"/>
                <w:sz w:val="18"/>
                <w:lang w:eastAsia="zh-CN"/>
              </w:rPr>
              <w:t>必须证据、高可信证据、支持证据、冲突证据和背景材料。</w:t>
            </w:r>
          </w:p>
        </w:tc>
      </w:tr>
    </w:tbl>
    <w:p w14:paraId="5E06F253" w14:textId="77777777" w:rsidR="00755010" w:rsidRPr="002802F2" w:rsidRDefault="00755010">
      <w:pPr>
        <w:rPr>
          <w:rFonts w:ascii="幼圆" w:eastAsia="幼圆" w:hint="eastAsia"/>
          <w:lang w:eastAsia="zh-CN"/>
        </w:rPr>
      </w:pPr>
    </w:p>
    <w:p w14:paraId="4B8B5423" w14:textId="77777777" w:rsidR="00755010" w:rsidRPr="002802F2" w:rsidRDefault="00000000">
      <w:pPr>
        <w:pStyle w:val="21"/>
        <w:spacing w:before="160" w:after="100"/>
        <w:rPr>
          <w:rFonts w:ascii="幼圆" w:eastAsia="幼圆" w:hint="eastAsia"/>
        </w:rPr>
      </w:pPr>
      <w:bookmarkStart w:id="30" w:name="_Toc235531621"/>
      <w:r w:rsidRPr="002802F2">
        <w:rPr>
          <w:rFonts w:ascii="幼圆" w:eastAsia="幼圆" w:hAnsi="Noto Sans CJK SC" w:hint="eastAsia"/>
          <w:sz w:val="21"/>
        </w:rPr>
        <w:t xml:space="preserve">6.7 </w:t>
      </w:r>
      <w:proofErr w:type="spellStart"/>
      <w:r w:rsidRPr="002802F2">
        <w:rPr>
          <w:rFonts w:ascii="幼圆" w:eastAsia="幼圆" w:hAnsi="Noto Sans CJK SC" w:hint="eastAsia"/>
          <w:sz w:val="21"/>
        </w:rPr>
        <w:t>权限与版本隔离</w:t>
      </w:r>
      <w:bookmarkEnd w:id="30"/>
      <w:proofErr w:type="spellEnd"/>
    </w:p>
    <w:p w14:paraId="3B279177" w14:textId="77777777" w:rsidR="00755010" w:rsidRPr="002802F2" w:rsidRDefault="00000000">
      <w:pPr>
        <w:jc w:val="both"/>
        <w:rPr>
          <w:rFonts w:ascii="幼圆" w:eastAsia="幼圆" w:hint="eastAsia"/>
        </w:rPr>
      </w:pPr>
      <w:proofErr w:type="spellStart"/>
      <w:r w:rsidRPr="002802F2">
        <w:rPr>
          <w:rFonts w:ascii="幼圆" w:eastAsia="幼圆" w:hint="eastAsia"/>
        </w:rPr>
        <w:t>权限必须进入</w:t>
      </w:r>
      <w:proofErr w:type="spellEnd"/>
      <w:r w:rsidRPr="002802F2">
        <w:rPr>
          <w:rFonts w:ascii="幼圆" w:eastAsia="幼圆" w:hint="eastAsia"/>
        </w:rPr>
        <w:t xml:space="preserve"> SQL </w:t>
      </w:r>
      <w:proofErr w:type="spellStart"/>
      <w:r w:rsidRPr="002802F2">
        <w:rPr>
          <w:rFonts w:ascii="幼圆" w:eastAsia="幼圆" w:hint="eastAsia"/>
        </w:rPr>
        <w:t>条件，并通过</w:t>
      </w:r>
      <w:proofErr w:type="spellEnd"/>
      <w:r w:rsidRPr="002802F2">
        <w:rPr>
          <w:rFonts w:ascii="幼圆" w:eastAsia="幼圆" w:hint="eastAsia"/>
        </w:rPr>
        <w:t xml:space="preserve"> PostgreSQL Row-Level Security </w:t>
      </w:r>
      <w:proofErr w:type="spellStart"/>
      <w:r w:rsidRPr="002802F2">
        <w:rPr>
          <w:rFonts w:ascii="幼圆" w:eastAsia="幼圆" w:hint="eastAsia"/>
        </w:rPr>
        <w:t>实施第二层防护。启用</w:t>
      </w:r>
      <w:proofErr w:type="spellEnd"/>
      <w:r w:rsidRPr="002802F2">
        <w:rPr>
          <w:rFonts w:ascii="幼圆" w:eastAsia="幼圆" w:hint="eastAsia"/>
        </w:rPr>
        <w:t xml:space="preserve"> RLS </w:t>
      </w:r>
      <w:proofErr w:type="spellStart"/>
      <w:r w:rsidRPr="002802F2">
        <w:rPr>
          <w:rFonts w:ascii="幼圆" w:eastAsia="幼圆" w:hint="eastAsia"/>
        </w:rPr>
        <w:t>后无适用策略默认拒绝；应用账号不得是表所有者、超级用户或具有</w:t>
      </w:r>
      <w:proofErr w:type="spellEnd"/>
      <w:r w:rsidRPr="002802F2">
        <w:rPr>
          <w:rFonts w:ascii="幼圆" w:eastAsia="幼圆" w:hint="eastAsia"/>
        </w:rPr>
        <w:t xml:space="preserve"> BYPASSRLS </w:t>
      </w:r>
      <w:proofErr w:type="spellStart"/>
      <w:r w:rsidRPr="002802F2">
        <w:rPr>
          <w:rFonts w:ascii="幼圆" w:eastAsia="幼圆" w:hint="eastAsia"/>
        </w:rPr>
        <w:t>权限</w:t>
      </w:r>
      <w:proofErr w:type="spellEnd"/>
      <w:r w:rsidRPr="002802F2">
        <w:rPr>
          <w:rFonts w:ascii="幼圆" w:eastAsia="幼圆" w:hint="eastAsia"/>
        </w:rPr>
        <w:t>。[R8]</w:t>
      </w:r>
    </w:p>
    <w:p w14:paraId="78045865" w14:textId="77777777" w:rsidR="00755010" w:rsidRPr="002802F2" w:rsidRDefault="00000000">
      <w:pPr>
        <w:pStyle w:val="1"/>
        <w:spacing w:before="240" w:after="100"/>
        <w:rPr>
          <w:rFonts w:ascii="幼圆" w:eastAsia="幼圆" w:hint="eastAsia"/>
        </w:rPr>
      </w:pPr>
      <w:bookmarkStart w:id="31" w:name="_Toc235531622"/>
      <w:r w:rsidRPr="002802F2">
        <w:rPr>
          <w:rFonts w:ascii="幼圆" w:eastAsia="幼圆" w:hAnsi="Noto Sans CJK SC" w:hint="eastAsia"/>
          <w:sz w:val="21"/>
        </w:rPr>
        <w:lastRenderedPageBreak/>
        <w:t xml:space="preserve">7. Skill </w:t>
      </w:r>
      <w:proofErr w:type="spellStart"/>
      <w:r w:rsidRPr="002802F2">
        <w:rPr>
          <w:rFonts w:ascii="幼圆" w:eastAsia="幼圆" w:hAnsi="Noto Sans CJK SC" w:hint="eastAsia"/>
          <w:sz w:val="21"/>
        </w:rPr>
        <w:t>插件、审批与沙箱</w:t>
      </w:r>
      <w:bookmarkEnd w:id="31"/>
      <w:proofErr w:type="spellEnd"/>
    </w:p>
    <w:p w14:paraId="59C0168C" w14:textId="77777777" w:rsidR="00755010" w:rsidRPr="002802F2" w:rsidRDefault="00000000">
      <w:pPr>
        <w:jc w:val="center"/>
        <w:rPr>
          <w:rFonts w:ascii="幼圆" w:eastAsia="幼圆" w:hint="eastAsia"/>
        </w:rPr>
      </w:pPr>
      <w:r w:rsidRPr="002802F2">
        <w:rPr>
          <w:rFonts w:ascii="幼圆" w:eastAsia="幼圆" w:hint="eastAsia"/>
          <w:noProof/>
        </w:rPr>
        <w:drawing>
          <wp:inline distT="0" distB="0" distL="0" distR="0" wp14:anchorId="6C0B6068" wp14:editId="5C4A8CB7">
            <wp:extent cx="6047740" cy="8361218"/>
            <wp:effectExtent l="0" t="0" r="0" b="1905"/>
            <wp:docPr id="4" name="Picture 4" descr="图 4  Skill 解析、权限、审批与隔离执行" title="图 4  Skill 解析、权限、审批与隔离执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skill_approv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51061" cy="836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B9B3E" w14:textId="330535E0" w:rsidR="008B0FD0" w:rsidRPr="002802F2" w:rsidRDefault="00000000" w:rsidP="008B0FD0">
      <w:pPr>
        <w:spacing w:after="160" w:line="240" w:lineRule="auto"/>
        <w:jc w:val="center"/>
        <w:rPr>
          <w:rFonts w:ascii="幼圆" w:eastAsia="幼圆" w:hint="eastAsia"/>
          <w:lang w:eastAsia="zh-CN"/>
        </w:rPr>
      </w:pPr>
      <w:r w:rsidRPr="002802F2">
        <w:rPr>
          <w:rFonts w:ascii="幼圆" w:eastAsia="幼圆" w:hint="eastAsia"/>
          <w:i/>
          <w:color w:val="595959"/>
          <w:sz w:val="18"/>
          <w:lang w:eastAsia="zh-CN"/>
        </w:rPr>
        <w:t>图 4  Skill 解析、权限、审批与隔离执行</w:t>
      </w:r>
      <w:bookmarkStart w:id="32" w:name="_Toc235531623"/>
    </w:p>
    <w:p w14:paraId="2F6E9DE3" w14:textId="5D068E2B" w:rsidR="00755010" w:rsidRPr="002802F2" w:rsidRDefault="00000000">
      <w:pPr>
        <w:pStyle w:val="21"/>
        <w:spacing w:before="160" w:after="100"/>
        <w:rPr>
          <w:rFonts w:ascii="幼圆" w:eastAsia="幼圆" w:hint="eastAsia"/>
        </w:rPr>
      </w:pPr>
      <w:r w:rsidRPr="002802F2">
        <w:rPr>
          <w:rFonts w:ascii="幼圆" w:eastAsia="幼圆" w:hAnsi="Noto Sans CJK SC" w:hint="eastAsia"/>
          <w:sz w:val="21"/>
        </w:rPr>
        <w:lastRenderedPageBreak/>
        <w:t xml:space="preserve">7.1 SDK </w:t>
      </w:r>
      <w:proofErr w:type="spellStart"/>
      <w:r w:rsidRPr="002802F2">
        <w:rPr>
          <w:rFonts w:ascii="幼圆" w:eastAsia="幼圆" w:hAnsi="Noto Sans CJK SC" w:hint="eastAsia"/>
          <w:sz w:val="21"/>
        </w:rPr>
        <w:t>设计</w:t>
      </w:r>
      <w:bookmarkEnd w:id="32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5"/>
      </w:tblGrid>
      <w:tr w:rsidR="00755010" w:rsidRPr="002802F2" w14:paraId="7AF7EB74" w14:textId="77777777">
        <w:trPr>
          <w:jc w:val="center"/>
        </w:trPr>
        <w:tc>
          <w:tcPr>
            <w:tcW w:w="9525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3F6F8"/>
          </w:tcPr>
          <w:p w14:paraId="41ABE834" w14:textId="77777777" w:rsidR="00755010" w:rsidRPr="00164855" w:rsidRDefault="00000000">
            <w:pPr>
              <w:spacing w:after="0" w:line="240" w:lineRule="auto"/>
              <w:rPr>
                <w:rFonts w:ascii="JetBrains Mono" w:eastAsia="幼圆" w:hAnsi="JetBrains Mono" w:cs="JetBrains Mono"/>
              </w:rPr>
            </w:pPr>
            <w:r w:rsidRPr="002802F2">
              <w:rPr>
                <w:rFonts w:ascii="幼圆" w:eastAsia="幼圆" w:hAnsi="Noto Sans Mono CJK SC" w:hint="eastAsia"/>
                <w:color w:val="263238"/>
                <w:sz w:val="17"/>
              </w:rPr>
              <w:br/>
            </w:r>
            <w:r w:rsidRPr="00164855">
              <w:rPr>
                <w:rFonts w:ascii="JetBrains Mono" w:eastAsia="幼圆" w:hAnsi="JetBrains Mono" w:cs="JetBrains Mono"/>
                <w:color w:val="263238"/>
                <w:sz w:val="17"/>
              </w:rPr>
              <w:t xml:space="preserve">class </w:t>
            </w:r>
            <w:proofErr w:type="spellStart"/>
            <w:r w:rsidRPr="00164855">
              <w:rPr>
                <w:rFonts w:ascii="JetBrains Mono" w:eastAsia="幼圆" w:hAnsi="JetBrains Mono" w:cs="JetBrains Mono"/>
                <w:color w:val="263238"/>
                <w:sz w:val="17"/>
              </w:rPr>
              <w:t>BaseSkill</w:t>
            </w:r>
            <w:proofErr w:type="spellEnd"/>
            <w:r w:rsidRPr="00164855">
              <w:rPr>
                <w:rFonts w:ascii="JetBrains Mono" w:eastAsia="幼圆" w:hAnsi="JetBrains Mono" w:cs="JetBrains Mono"/>
                <w:color w:val="263238"/>
                <w:sz w:val="17"/>
              </w:rPr>
              <w:t>(ABC, Generic[</w:t>
            </w:r>
            <w:proofErr w:type="spellStart"/>
            <w:r w:rsidRPr="00164855">
              <w:rPr>
                <w:rFonts w:ascii="JetBrains Mono" w:eastAsia="幼圆" w:hAnsi="JetBrains Mono" w:cs="JetBrains Mono"/>
                <w:color w:val="263238"/>
                <w:sz w:val="17"/>
              </w:rPr>
              <w:t>InputT</w:t>
            </w:r>
            <w:proofErr w:type="spellEnd"/>
            <w:r w:rsidRPr="00164855">
              <w:rPr>
                <w:rFonts w:ascii="JetBrains Mono" w:eastAsia="幼圆" w:hAnsi="JetBrains Mono" w:cs="JetBrains Mono"/>
                <w:color w:val="263238"/>
                <w:sz w:val="17"/>
              </w:rPr>
              <w:t xml:space="preserve">, </w:t>
            </w:r>
            <w:proofErr w:type="spellStart"/>
            <w:r w:rsidRPr="00164855">
              <w:rPr>
                <w:rFonts w:ascii="JetBrains Mono" w:eastAsia="幼圆" w:hAnsi="JetBrains Mono" w:cs="JetBrains Mono"/>
                <w:color w:val="263238"/>
                <w:sz w:val="17"/>
              </w:rPr>
              <w:t>OutputT</w:t>
            </w:r>
            <w:proofErr w:type="spellEnd"/>
            <w:r w:rsidRPr="00164855">
              <w:rPr>
                <w:rFonts w:ascii="JetBrains Mono" w:eastAsia="幼圆" w:hAnsi="JetBrains Mono" w:cs="JetBrains Mono"/>
                <w:color w:val="263238"/>
                <w:sz w:val="17"/>
              </w:rPr>
              <w:t>]):</w:t>
            </w:r>
            <w:r w:rsidRPr="00164855">
              <w:rPr>
                <w:rFonts w:ascii="JetBrains Mono" w:eastAsia="幼圆" w:hAnsi="JetBrains Mono" w:cs="JetBrains Mono"/>
                <w:color w:val="263238"/>
                <w:sz w:val="17"/>
              </w:rPr>
              <w:br/>
              <w:t xml:space="preserve">    manifest: </w:t>
            </w:r>
            <w:proofErr w:type="spellStart"/>
            <w:r w:rsidRPr="00164855">
              <w:rPr>
                <w:rFonts w:ascii="JetBrains Mono" w:eastAsia="幼圆" w:hAnsi="JetBrains Mono" w:cs="JetBrains Mono"/>
                <w:color w:val="263238"/>
                <w:sz w:val="17"/>
              </w:rPr>
              <w:t>ClassVar</w:t>
            </w:r>
            <w:proofErr w:type="spellEnd"/>
            <w:r w:rsidRPr="00164855">
              <w:rPr>
                <w:rFonts w:ascii="JetBrains Mono" w:eastAsia="幼圆" w:hAnsi="JetBrains Mono" w:cs="JetBrains Mono"/>
                <w:color w:val="263238"/>
                <w:sz w:val="17"/>
              </w:rPr>
              <w:t>[</w:t>
            </w:r>
            <w:proofErr w:type="spellStart"/>
            <w:r w:rsidRPr="00164855">
              <w:rPr>
                <w:rFonts w:ascii="JetBrains Mono" w:eastAsia="幼圆" w:hAnsi="JetBrains Mono" w:cs="JetBrains Mono"/>
                <w:color w:val="263238"/>
                <w:sz w:val="17"/>
              </w:rPr>
              <w:t>SkillManifest</w:t>
            </w:r>
            <w:proofErr w:type="spellEnd"/>
            <w:r w:rsidRPr="00164855">
              <w:rPr>
                <w:rFonts w:ascii="JetBrains Mono" w:eastAsia="幼圆" w:hAnsi="JetBrains Mono" w:cs="JetBrains Mono"/>
                <w:color w:val="263238"/>
                <w:sz w:val="17"/>
              </w:rPr>
              <w:t>]</w:t>
            </w:r>
            <w:r w:rsidRPr="00164855">
              <w:rPr>
                <w:rFonts w:ascii="JetBrains Mono" w:eastAsia="幼圆" w:hAnsi="JetBrains Mono" w:cs="JetBrains Mono"/>
                <w:color w:val="263238"/>
                <w:sz w:val="17"/>
              </w:rPr>
              <w:br/>
              <w:t xml:space="preserve">    </w:t>
            </w:r>
            <w:proofErr w:type="spellStart"/>
            <w:r w:rsidRPr="00164855">
              <w:rPr>
                <w:rFonts w:ascii="JetBrains Mono" w:eastAsia="幼圆" w:hAnsi="JetBrains Mono" w:cs="JetBrains Mono"/>
                <w:color w:val="263238"/>
                <w:sz w:val="17"/>
              </w:rPr>
              <w:t>input_model</w:t>
            </w:r>
            <w:proofErr w:type="spellEnd"/>
            <w:r w:rsidRPr="00164855">
              <w:rPr>
                <w:rFonts w:ascii="JetBrains Mono" w:eastAsia="幼圆" w:hAnsi="JetBrains Mono" w:cs="JetBrains Mono"/>
                <w:color w:val="263238"/>
                <w:sz w:val="17"/>
              </w:rPr>
              <w:t xml:space="preserve">: </w:t>
            </w:r>
            <w:proofErr w:type="spellStart"/>
            <w:r w:rsidRPr="00164855">
              <w:rPr>
                <w:rFonts w:ascii="JetBrains Mono" w:eastAsia="幼圆" w:hAnsi="JetBrains Mono" w:cs="JetBrains Mono"/>
                <w:color w:val="263238"/>
                <w:sz w:val="17"/>
              </w:rPr>
              <w:t>ClassVar</w:t>
            </w:r>
            <w:proofErr w:type="spellEnd"/>
            <w:r w:rsidRPr="00164855">
              <w:rPr>
                <w:rFonts w:ascii="JetBrains Mono" w:eastAsia="幼圆" w:hAnsi="JetBrains Mono" w:cs="JetBrains Mono"/>
                <w:color w:val="263238"/>
                <w:sz w:val="17"/>
              </w:rPr>
              <w:t>[type[</w:t>
            </w:r>
            <w:proofErr w:type="spellStart"/>
            <w:r w:rsidRPr="00164855">
              <w:rPr>
                <w:rFonts w:ascii="JetBrains Mono" w:eastAsia="幼圆" w:hAnsi="JetBrains Mono" w:cs="JetBrains Mono"/>
                <w:color w:val="263238"/>
                <w:sz w:val="17"/>
              </w:rPr>
              <w:t>InputT</w:t>
            </w:r>
            <w:proofErr w:type="spellEnd"/>
            <w:r w:rsidRPr="00164855">
              <w:rPr>
                <w:rFonts w:ascii="JetBrains Mono" w:eastAsia="幼圆" w:hAnsi="JetBrains Mono" w:cs="JetBrains Mono"/>
                <w:color w:val="263238"/>
                <w:sz w:val="17"/>
              </w:rPr>
              <w:t>]]</w:t>
            </w:r>
            <w:r w:rsidRPr="00164855">
              <w:rPr>
                <w:rFonts w:ascii="JetBrains Mono" w:eastAsia="幼圆" w:hAnsi="JetBrains Mono" w:cs="JetBrains Mono"/>
                <w:color w:val="263238"/>
                <w:sz w:val="17"/>
              </w:rPr>
              <w:br/>
              <w:t xml:space="preserve">    </w:t>
            </w:r>
            <w:proofErr w:type="spellStart"/>
            <w:r w:rsidRPr="00164855">
              <w:rPr>
                <w:rFonts w:ascii="JetBrains Mono" w:eastAsia="幼圆" w:hAnsi="JetBrains Mono" w:cs="JetBrains Mono"/>
                <w:color w:val="263238"/>
                <w:sz w:val="17"/>
              </w:rPr>
              <w:t>output_model</w:t>
            </w:r>
            <w:proofErr w:type="spellEnd"/>
            <w:r w:rsidRPr="00164855">
              <w:rPr>
                <w:rFonts w:ascii="JetBrains Mono" w:eastAsia="幼圆" w:hAnsi="JetBrains Mono" w:cs="JetBrains Mono"/>
                <w:color w:val="263238"/>
                <w:sz w:val="17"/>
              </w:rPr>
              <w:t xml:space="preserve">: </w:t>
            </w:r>
            <w:proofErr w:type="spellStart"/>
            <w:r w:rsidRPr="00164855">
              <w:rPr>
                <w:rFonts w:ascii="JetBrains Mono" w:eastAsia="幼圆" w:hAnsi="JetBrains Mono" w:cs="JetBrains Mono"/>
                <w:color w:val="263238"/>
                <w:sz w:val="17"/>
              </w:rPr>
              <w:t>ClassVar</w:t>
            </w:r>
            <w:proofErr w:type="spellEnd"/>
            <w:r w:rsidRPr="00164855">
              <w:rPr>
                <w:rFonts w:ascii="JetBrains Mono" w:eastAsia="幼圆" w:hAnsi="JetBrains Mono" w:cs="JetBrains Mono"/>
                <w:color w:val="263238"/>
                <w:sz w:val="17"/>
              </w:rPr>
              <w:t>[type[</w:t>
            </w:r>
            <w:proofErr w:type="spellStart"/>
            <w:r w:rsidRPr="00164855">
              <w:rPr>
                <w:rFonts w:ascii="JetBrains Mono" w:eastAsia="幼圆" w:hAnsi="JetBrains Mono" w:cs="JetBrains Mono"/>
                <w:color w:val="263238"/>
                <w:sz w:val="17"/>
              </w:rPr>
              <w:t>OutputT</w:t>
            </w:r>
            <w:proofErr w:type="spellEnd"/>
            <w:r w:rsidRPr="00164855">
              <w:rPr>
                <w:rFonts w:ascii="JetBrains Mono" w:eastAsia="幼圆" w:hAnsi="JetBrains Mono" w:cs="JetBrains Mono"/>
                <w:color w:val="263238"/>
                <w:sz w:val="17"/>
              </w:rPr>
              <w:t>]]</w:t>
            </w:r>
            <w:r w:rsidRPr="00164855">
              <w:rPr>
                <w:rFonts w:ascii="JetBrains Mono" w:eastAsia="幼圆" w:hAnsi="JetBrains Mono" w:cs="JetBrains Mono"/>
                <w:color w:val="263238"/>
                <w:sz w:val="17"/>
              </w:rPr>
              <w:br/>
            </w:r>
            <w:r w:rsidRPr="00164855">
              <w:rPr>
                <w:rFonts w:ascii="JetBrains Mono" w:eastAsia="幼圆" w:hAnsi="JetBrains Mono" w:cs="JetBrains Mono"/>
                <w:color w:val="263238"/>
                <w:sz w:val="17"/>
              </w:rPr>
              <w:br/>
              <w:t xml:space="preserve">    @abstractmethod</w:t>
            </w:r>
            <w:r w:rsidRPr="00164855">
              <w:rPr>
                <w:rFonts w:ascii="JetBrains Mono" w:eastAsia="幼圆" w:hAnsi="JetBrains Mono" w:cs="JetBrains Mono"/>
                <w:color w:val="263238"/>
                <w:sz w:val="17"/>
              </w:rPr>
              <w:br/>
              <w:t xml:space="preserve">    async def execute(</w:t>
            </w:r>
            <w:r w:rsidRPr="00164855">
              <w:rPr>
                <w:rFonts w:ascii="JetBrains Mono" w:eastAsia="幼圆" w:hAnsi="JetBrains Mono" w:cs="JetBrains Mono"/>
                <w:color w:val="263238"/>
                <w:sz w:val="17"/>
              </w:rPr>
              <w:br/>
              <w:t xml:space="preserve">        self,</w:t>
            </w:r>
            <w:r w:rsidRPr="00164855">
              <w:rPr>
                <w:rFonts w:ascii="JetBrains Mono" w:eastAsia="幼圆" w:hAnsi="JetBrains Mono" w:cs="JetBrains Mono"/>
                <w:color w:val="263238"/>
                <w:sz w:val="17"/>
              </w:rPr>
              <w:br/>
              <w:t xml:space="preserve">        request: </w:t>
            </w:r>
            <w:proofErr w:type="spellStart"/>
            <w:r w:rsidRPr="00164855">
              <w:rPr>
                <w:rFonts w:ascii="JetBrains Mono" w:eastAsia="幼圆" w:hAnsi="JetBrains Mono" w:cs="JetBrains Mono"/>
                <w:color w:val="263238"/>
                <w:sz w:val="17"/>
              </w:rPr>
              <w:t>InputT</w:t>
            </w:r>
            <w:proofErr w:type="spellEnd"/>
            <w:r w:rsidRPr="00164855">
              <w:rPr>
                <w:rFonts w:ascii="JetBrains Mono" w:eastAsia="幼圆" w:hAnsi="JetBrains Mono" w:cs="JetBrains Mono"/>
                <w:color w:val="263238"/>
                <w:sz w:val="17"/>
              </w:rPr>
              <w:t>,</w:t>
            </w:r>
            <w:r w:rsidRPr="00164855">
              <w:rPr>
                <w:rFonts w:ascii="JetBrains Mono" w:eastAsia="幼圆" w:hAnsi="JetBrains Mono" w:cs="JetBrains Mono"/>
                <w:color w:val="263238"/>
                <w:sz w:val="17"/>
              </w:rPr>
              <w:br/>
              <w:t xml:space="preserve">        context: </w:t>
            </w:r>
            <w:proofErr w:type="spellStart"/>
            <w:r w:rsidRPr="00164855">
              <w:rPr>
                <w:rFonts w:ascii="JetBrains Mono" w:eastAsia="幼圆" w:hAnsi="JetBrains Mono" w:cs="JetBrains Mono"/>
                <w:color w:val="263238"/>
                <w:sz w:val="17"/>
              </w:rPr>
              <w:t>SkillExecutionContext</w:t>
            </w:r>
            <w:proofErr w:type="spellEnd"/>
            <w:r w:rsidRPr="00164855">
              <w:rPr>
                <w:rFonts w:ascii="JetBrains Mono" w:eastAsia="幼圆" w:hAnsi="JetBrains Mono" w:cs="JetBrains Mono"/>
                <w:color w:val="263238"/>
                <w:sz w:val="17"/>
              </w:rPr>
              <w:t>,</w:t>
            </w:r>
            <w:r w:rsidRPr="00164855">
              <w:rPr>
                <w:rFonts w:ascii="JetBrains Mono" w:eastAsia="幼圆" w:hAnsi="JetBrains Mono" w:cs="JetBrains Mono"/>
                <w:color w:val="263238"/>
                <w:sz w:val="17"/>
              </w:rPr>
              <w:br/>
              <w:t xml:space="preserve">    ) -&gt; </w:t>
            </w:r>
            <w:proofErr w:type="spellStart"/>
            <w:r w:rsidRPr="00164855">
              <w:rPr>
                <w:rFonts w:ascii="JetBrains Mono" w:eastAsia="幼圆" w:hAnsi="JetBrains Mono" w:cs="JetBrains Mono"/>
                <w:color w:val="263238"/>
                <w:sz w:val="17"/>
              </w:rPr>
              <w:t>SkillResult</w:t>
            </w:r>
            <w:proofErr w:type="spellEnd"/>
            <w:r w:rsidRPr="00164855">
              <w:rPr>
                <w:rFonts w:ascii="JetBrains Mono" w:eastAsia="幼圆" w:hAnsi="JetBrains Mono" w:cs="JetBrains Mono"/>
                <w:color w:val="263238"/>
                <w:sz w:val="17"/>
              </w:rPr>
              <w:t>[</w:t>
            </w:r>
            <w:proofErr w:type="spellStart"/>
            <w:r w:rsidRPr="00164855">
              <w:rPr>
                <w:rFonts w:ascii="JetBrains Mono" w:eastAsia="幼圆" w:hAnsi="JetBrains Mono" w:cs="JetBrains Mono"/>
                <w:color w:val="263238"/>
                <w:sz w:val="17"/>
              </w:rPr>
              <w:t>OutputT</w:t>
            </w:r>
            <w:proofErr w:type="spellEnd"/>
            <w:r w:rsidRPr="00164855">
              <w:rPr>
                <w:rFonts w:ascii="JetBrains Mono" w:eastAsia="幼圆" w:hAnsi="JetBrains Mono" w:cs="JetBrains Mono"/>
                <w:color w:val="263238"/>
                <w:sz w:val="17"/>
              </w:rPr>
              <w:t>]: ...</w:t>
            </w:r>
          </w:p>
        </w:tc>
      </w:tr>
    </w:tbl>
    <w:p w14:paraId="3C6B85BC" w14:textId="77777777" w:rsidR="00AA6881" w:rsidRPr="002802F2" w:rsidRDefault="00AA6881">
      <w:pPr>
        <w:jc w:val="both"/>
        <w:rPr>
          <w:rFonts w:ascii="幼圆" w:eastAsia="幼圆" w:hint="eastAsia"/>
          <w:lang w:eastAsia="zh-CN"/>
        </w:rPr>
      </w:pPr>
    </w:p>
    <w:p w14:paraId="601B72A1" w14:textId="640C06BE" w:rsidR="00755010" w:rsidRPr="002802F2" w:rsidRDefault="00000000">
      <w:pPr>
        <w:jc w:val="both"/>
        <w:rPr>
          <w:rFonts w:ascii="幼圆" w:eastAsia="幼圆" w:hint="eastAsia"/>
          <w:lang w:eastAsia="zh-CN"/>
        </w:rPr>
      </w:pPr>
      <w:r w:rsidRPr="002802F2">
        <w:rPr>
          <w:rFonts w:ascii="幼圆" w:eastAsia="幼圆" w:hint="eastAsia"/>
          <w:lang w:eastAsia="zh-CN"/>
        </w:rPr>
        <w:t>每个 Skill 必须声明唯一标识、语义版本、输入输出模型、Capability、数据敏感等级、副作用、可逆性、风险下限、幂等、超时、重试、网络出口、Secret 别名、沙箱配置和责任人。</w:t>
      </w:r>
    </w:p>
    <w:p w14:paraId="5BBC676A" w14:textId="77777777" w:rsidR="0062345D" w:rsidRPr="002802F2" w:rsidRDefault="0062345D">
      <w:pPr>
        <w:jc w:val="both"/>
        <w:rPr>
          <w:rFonts w:ascii="幼圆" w:eastAsia="幼圆" w:hint="eastAsia"/>
          <w:lang w:eastAsia="zh-CN"/>
        </w:rPr>
      </w:pPr>
    </w:p>
    <w:p w14:paraId="18097FAE" w14:textId="77777777" w:rsidR="00755010" w:rsidRPr="002802F2" w:rsidRDefault="00000000">
      <w:pPr>
        <w:pStyle w:val="21"/>
        <w:spacing w:before="160" w:after="100"/>
        <w:rPr>
          <w:rFonts w:ascii="幼圆" w:eastAsia="幼圆" w:hint="eastAsia"/>
        </w:rPr>
      </w:pPr>
      <w:bookmarkStart w:id="33" w:name="_Toc235531624"/>
      <w:r w:rsidRPr="002802F2">
        <w:rPr>
          <w:rFonts w:ascii="幼圆" w:eastAsia="幼圆" w:hAnsi="Noto Sans CJK SC" w:hint="eastAsia"/>
          <w:sz w:val="21"/>
        </w:rPr>
        <w:t xml:space="preserve">7.2 </w:t>
      </w:r>
      <w:proofErr w:type="spellStart"/>
      <w:r w:rsidRPr="002802F2">
        <w:rPr>
          <w:rFonts w:ascii="幼圆" w:eastAsia="幼圆" w:hAnsi="Noto Sans CJK SC" w:hint="eastAsia"/>
          <w:sz w:val="21"/>
        </w:rPr>
        <w:t>注册机制</w:t>
      </w:r>
      <w:bookmarkEnd w:id="33"/>
      <w:proofErr w:type="spellEnd"/>
    </w:p>
    <w:p w14:paraId="3F73ECFC" w14:textId="77777777" w:rsidR="00755010" w:rsidRPr="002802F2" w:rsidRDefault="00000000">
      <w:pPr>
        <w:pStyle w:val="a0"/>
        <w:spacing w:after="40" w:line="300" w:lineRule="auto"/>
        <w:rPr>
          <w:rFonts w:ascii="幼圆" w:eastAsia="幼圆" w:hint="eastAsia"/>
        </w:rPr>
      </w:pPr>
      <w:proofErr w:type="spellStart"/>
      <w:r w:rsidRPr="002802F2">
        <w:rPr>
          <w:rFonts w:ascii="幼圆" w:eastAsia="幼圆" w:hint="eastAsia"/>
        </w:rPr>
        <w:t>内置</w:t>
      </w:r>
      <w:proofErr w:type="spellEnd"/>
      <w:r w:rsidRPr="002802F2">
        <w:rPr>
          <w:rFonts w:ascii="幼圆" w:eastAsia="幼圆" w:hint="eastAsia"/>
        </w:rPr>
        <w:t xml:space="preserve"> Skill </w:t>
      </w:r>
      <w:proofErr w:type="spellStart"/>
      <w:r w:rsidRPr="002802F2">
        <w:rPr>
          <w:rFonts w:ascii="幼圆" w:eastAsia="幼圆" w:hint="eastAsia"/>
        </w:rPr>
        <w:t>采用显式静态注册，启动时校验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Manifest、Schema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和代码指纹</w:t>
      </w:r>
      <w:proofErr w:type="spellEnd"/>
      <w:r w:rsidRPr="002802F2">
        <w:rPr>
          <w:rFonts w:ascii="幼圆" w:eastAsia="幼圆" w:hint="eastAsia"/>
        </w:rPr>
        <w:t>。</w:t>
      </w:r>
    </w:p>
    <w:p w14:paraId="5D5750EB" w14:textId="77777777" w:rsidR="00755010" w:rsidRPr="002802F2" w:rsidRDefault="00000000">
      <w:pPr>
        <w:pStyle w:val="a0"/>
        <w:spacing w:after="40" w:line="300" w:lineRule="auto"/>
        <w:rPr>
          <w:rFonts w:ascii="幼圆" w:eastAsia="幼圆" w:hint="eastAsia"/>
        </w:rPr>
      </w:pPr>
      <w:proofErr w:type="spellStart"/>
      <w:r w:rsidRPr="002802F2">
        <w:rPr>
          <w:rFonts w:ascii="幼圆" w:eastAsia="幼圆" w:hint="eastAsia"/>
        </w:rPr>
        <w:t>企业扩展可通过</w:t>
      </w:r>
      <w:proofErr w:type="spellEnd"/>
      <w:r w:rsidRPr="002802F2">
        <w:rPr>
          <w:rFonts w:ascii="幼圆" w:eastAsia="幼圆" w:hint="eastAsia"/>
        </w:rPr>
        <w:t xml:space="preserve"> Python Entry Point </w:t>
      </w:r>
      <w:proofErr w:type="spellStart"/>
      <w:r w:rsidRPr="002802F2">
        <w:rPr>
          <w:rFonts w:ascii="幼圆" w:eastAsia="幼圆" w:hint="eastAsia"/>
        </w:rPr>
        <w:t>发现，但发现不等于信任或启用</w:t>
      </w:r>
      <w:proofErr w:type="spellEnd"/>
      <w:r w:rsidRPr="002802F2">
        <w:rPr>
          <w:rFonts w:ascii="幼圆" w:eastAsia="幼圆" w:hint="eastAsia"/>
        </w:rPr>
        <w:t>。</w:t>
      </w:r>
    </w:p>
    <w:p w14:paraId="79C82B3F" w14:textId="77777777" w:rsidR="00755010" w:rsidRPr="002802F2" w:rsidRDefault="00000000">
      <w:pPr>
        <w:pStyle w:val="a0"/>
        <w:spacing w:after="40" w:line="300" w:lineRule="auto"/>
        <w:rPr>
          <w:rFonts w:ascii="幼圆" w:eastAsia="幼圆" w:hint="eastAsia"/>
        </w:rPr>
      </w:pPr>
      <w:proofErr w:type="spellStart"/>
      <w:r w:rsidRPr="002802F2">
        <w:rPr>
          <w:rFonts w:ascii="幼圆" w:eastAsia="幼圆" w:hint="eastAsia"/>
        </w:rPr>
        <w:t>外部插件必须经过制品签名</w:t>
      </w:r>
      <w:proofErr w:type="spellEnd"/>
      <w:r w:rsidRPr="002802F2">
        <w:rPr>
          <w:rFonts w:ascii="幼圆" w:eastAsia="幼圆" w:hint="eastAsia"/>
        </w:rPr>
        <w:t>/</w:t>
      </w:r>
      <w:proofErr w:type="spellStart"/>
      <w:r w:rsidRPr="002802F2">
        <w:rPr>
          <w:rFonts w:ascii="幼圆" w:eastAsia="幼圆" w:hint="eastAsia"/>
        </w:rPr>
        <w:t>Hash、依赖锁、Contract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Test、隔离检查和管理员激活</w:t>
      </w:r>
      <w:proofErr w:type="spellEnd"/>
      <w:r w:rsidRPr="002802F2">
        <w:rPr>
          <w:rFonts w:ascii="幼圆" w:eastAsia="幼圆" w:hint="eastAsia"/>
        </w:rPr>
        <w:t>。</w:t>
      </w:r>
    </w:p>
    <w:p w14:paraId="0F3014F6" w14:textId="77777777" w:rsidR="00755010" w:rsidRPr="002802F2" w:rsidRDefault="00000000">
      <w:pPr>
        <w:pStyle w:val="a0"/>
        <w:spacing w:after="40" w:line="300" w:lineRule="auto"/>
        <w:rPr>
          <w:rFonts w:ascii="幼圆" w:eastAsia="幼圆" w:hint="eastAsia"/>
        </w:rPr>
      </w:pPr>
      <w:proofErr w:type="spellStart"/>
      <w:r w:rsidRPr="002802F2">
        <w:rPr>
          <w:rFonts w:ascii="幼圆" w:eastAsia="幼圆" w:hint="eastAsia"/>
        </w:rPr>
        <w:t>第三方插件不能在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FastAPI</w:t>
      </w:r>
      <w:proofErr w:type="spellEnd"/>
      <w:r w:rsidRPr="002802F2">
        <w:rPr>
          <w:rFonts w:ascii="幼圆" w:eastAsia="幼圆" w:hint="eastAsia"/>
        </w:rPr>
        <w:t xml:space="preserve"> 或 Agent Worker </w:t>
      </w:r>
      <w:proofErr w:type="spellStart"/>
      <w:r w:rsidRPr="002802F2">
        <w:rPr>
          <w:rFonts w:ascii="幼圆" w:eastAsia="幼圆" w:hint="eastAsia"/>
        </w:rPr>
        <w:t>进程中直接导入执行</w:t>
      </w:r>
      <w:proofErr w:type="spellEnd"/>
      <w:r w:rsidRPr="002802F2">
        <w:rPr>
          <w:rFonts w:ascii="幼圆" w:eastAsia="幼圆" w:hint="eastAsia"/>
        </w:rPr>
        <w:t>。</w:t>
      </w:r>
    </w:p>
    <w:p w14:paraId="7EF620A7" w14:textId="77777777" w:rsidR="0062345D" w:rsidRPr="002802F2" w:rsidRDefault="0062345D" w:rsidP="0062345D">
      <w:pPr>
        <w:pStyle w:val="a0"/>
        <w:numPr>
          <w:ilvl w:val="0"/>
          <w:numId w:val="0"/>
        </w:numPr>
        <w:spacing w:after="40" w:line="300" w:lineRule="auto"/>
        <w:rPr>
          <w:rFonts w:ascii="幼圆" w:eastAsia="幼圆" w:hint="eastAsia"/>
        </w:rPr>
      </w:pPr>
    </w:p>
    <w:p w14:paraId="42A0EB9F" w14:textId="77777777" w:rsidR="00755010" w:rsidRPr="002802F2" w:rsidRDefault="00000000">
      <w:pPr>
        <w:pStyle w:val="21"/>
        <w:spacing w:before="160" w:after="100"/>
        <w:rPr>
          <w:rFonts w:ascii="幼圆" w:eastAsia="幼圆" w:hint="eastAsia"/>
        </w:rPr>
      </w:pPr>
      <w:bookmarkStart w:id="34" w:name="_Toc235531625"/>
      <w:r w:rsidRPr="002802F2">
        <w:rPr>
          <w:rFonts w:ascii="幼圆" w:eastAsia="幼圆" w:hAnsi="Noto Sans CJK SC" w:hint="eastAsia"/>
          <w:sz w:val="21"/>
        </w:rPr>
        <w:t xml:space="preserve">7.3 Capability </w:t>
      </w:r>
      <w:proofErr w:type="spellStart"/>
      <w:r w:rsidRPr="002802F2">
        <w:rPr>
          <w:rFonts w:ascii="幼圆" w:eastAsia="幼圆" w:hAnsi="Noto Sans CJK SC" w:hint="eastAsia"/>
          <w:sz w:val="21"/>
        </w:rPr>
        <w:t>和风险</w:t>
      </w:r>
      <w:bookmarkEnd w:id="34"/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4535"/>
        <w:gridCol w:w="3685"/>
      </w:tblGrid>
      <w:tr w:rsidR="00755010" w:rsidRPr="002802F2" w14:paraId="6144BB37" w14:textId="77777777">
        <w:trPr>
          <w:tblHeader/>
          <w:jc w:val="center"/>
        </w:trPr>
        <w:tc>
          <w:tcPr>
            <w:tcW w:w="113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327C0CD4" w14:textId="77777777" w:rsidR="00755010" w:rsidRPr="002802F2" w:rsidRDefault="00000000">
            <w:pPr>
              <w:jc w:val="center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b/>
                <w:color w:val="FFFFFF"/>
                <w:sz w:val="19"/>
              </w:rPr>
              <w:t>风险</w:t>
            </w:r>
            <w:proofErr w:type="spellEnd"/>
          </w:p>
        </w:tc>
        <w:tc>
          <w:tcPr>
            <w:tcW w:w="45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5C04E13A" w14:textId="77777777" w:rsidR="00755010" w:rsidRPr="002802F2" w:rsidRDefault="00000000">
            <w:pPr>
              <w:jc w:val="center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b/>
                <w:color w:val="FFFFFF"/>
                <w:sz w:val="19"/>
              </w:rPr>
              <w:t>示例</w:t>
            </w:r>
            <w:proofErr w:type="spellEnd"/>
          </w:p>
        </w:tc>
        <w:tc>
          <w:tcPr>
            <w:tcW w:w="368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42416176" w14:textId="77777777" w:rsidR="00755010" w:rsidRPr="002802F2" w:rsidRDefault="00000000">
            <w:pPr>
              <w:jc w:val="center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b/>
                <w:color w:val="FFFFFF"/>
                <w:sz w:val="19"/>
              </w:rPr>
              <w:t>默认处理</w:t>
            </w:r>
            <w:proofErr w:type="spellEnd"/>
          </w:p>
        </w:tc>
      </w:tr>
      <w:tr w:rsidR="00755010" w:rsidRPr="002802F2" w14:paraId="1E2FC2CF" w14:textId="77777777">
        <w:trPr>
          <w:jc w:val="center"/>
        </w:trPr>
        <w:tc>
          <w:tcPr>
            <w:tcW w:w="113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24CF1489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r w:rsidRPr="002802F2">
              <w:rPr>
                <w:rFonts w:ascii="幼圆" w:eastAsia="幼圆" w:hint="eastAsia"/>
                <w:sz w:val="18"/>
              </w:rPr>
              <w:t>R0</w:t>
            </w:r>
          </w:p>
        </w:tc>
        <w:tc>
          <w:tcPr>
            <w:tcW w:w="45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3753804C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  <w:lang w:eastAsia="zh-CN"/>
              </w:rPr>
            </w:pPr>
            <w:r w:rsidRPr="002802F2">
              <w:rPr>
                <w:rFonts w:ascii="幼圆" w:eastAsia="幼圆" w:hint="eastAsia"/>
                <w:sz w:val="18"/>
                <w:lang w:eastAsia="zh-CN"/>
              </w:rPr>
              <w:t>公共信息或无敏感数据只读查询</w:t>
            </w:r>
          </w:p>
        </w:tc>
        <w:tc>
          <w:tcPr>
            <w:tcW w:w="368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196DA3C0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自动执行</w:t>
            </w:r>
            <w:proofErr w:type="spellEnd"/>
          </w:p>
        </w:tc>
      </w:tr>
      <w:tr w:rsidR="00755010" w:rsidRPr="002802F2" w14:paraId="753B278F" w14:textId="77777777">
        <w:trPr>
          <w:jc w:val="center"/>
        </w:trPr>
        <w:tc>
          <w:tcPr>
            <w:tcW w:w="113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295152AC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r w:rsidRPr="002802F2">
              <w:rPr>
                <w:rFonts w:ascii="幼圆" w:eastAsia="幼圆" w:hint="eastAsia"/>
                <w:sz w:val="18"/>
              </w:rPr>
              <w:t>R1</w:t>
            </w:r>
          </w:p>
        </w:tc>
        <w:tc>
          <w:tcPr>
            <w:tcW w:w="45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2FDD514C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内部或个人数据读取</w:t>
            </w:r>
            <w:proofErr w:type="spellEnd"/>
          </w:p>
        </w:tc>
        <w:tc>
          <w:tcPr>
            <w:tcW w:w="368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5884AF05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  <w:lang w:eastAsia="zh-CN"/>
              </w:rPr>
            </w:pPr>
            <w:r w:rsidRPr="002802F2">
              <w:rPr>
                <w:rFonts w:ascii="幼圆" w:eastAsia="幼圆" w:hint="eastAsia"/>
                <w:sz w:val="18"/>
                <w:lang w:eastAsia="zh-CN"/>
              </w:rPr>
              <w:t>权限允许时自动或轻量审批</w:t>
            </w:r>
          </w:p>
        </w:tc>
      </w:tr>
      <w:tr w:rsidR="00755010" w:rsidRPr="002802F2" w14:paraId="6771DA6A" w14:textId="77777777">
        <w:trPr>
          <w:jc w:val="center"/>
        </w:trPr>
        <w:tc>
          <w:tcPr>
            <w:tcW w:w="113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7969837E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r w:rsidRPr="002802F2">
              <w:rPr>
                <w:rFonts w:ascii="幼圆" w:eastAsia="幼圆" w:hint="eastAsia"/>
                <w:sz w:val="18"/>
              </w:rPr>
              <w:t>R2</w:t>
            </w:r>
          </w:p>
        </w:tc>
        <w:tc>
          <w:tcPr>
            <w:tcW w:w="45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5FE6845D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  <w:lang w:eastAsia="zh-CN"/>
              </w:rPr>
            </w:pPr>
            <w:r w:rsidRPr="002802F2">
              <w:rPr>
                <w:rFonts w:ascii="幼圆" w:eastAsia="幼圆" w:hint="eastAsia"/>
                <w:sz w:val="18"/>
                <w:lang w:eastAsia="zh-CN"/>
              </w:rPr>
              <w:t>创建、发送、修改外部资源</w:t>
            </w:r>
          </w:p>
        </w:tc>
        <w:tc>
          <w:tcPr>
            <w:tcW w:w="368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2970CCE9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强制审批</w:t>
            </w:r>
            <w:proofErr w:type="spellEnd"/>
          </w:p>
        </w:tc>
      </w:tr>
      <w:tr w:rsidR="00755010" w:rsidRPr="002802F2" w14:paraId="3A3A530B" w14:textId="77777777">
        <w:trPr>
          <w:jc w:val="center"/>
        </w:trPr>
        <w:tc>
          <w:tcPr>
            <w:tcW w:w="113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15D4F132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r w:rsidRPr="002802F2">
              <w:rPr>
                <w:rFonts w:ascii="幼圆" w:eastAsia="幼圆" w:hint="eastAsia"/>
                <w:sz w:val="18"/>
              </w:rPr>
              <w:t>R3</w:t>
            </w:r>
          </w:p>
        </w:tc>
        <w:tc>
          <w:tcPr>
            <w:tcW w:w="45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2535D917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  <w:lang w:eastAsia="zh-CN"/>
              </w:rPr>
            </w:pPr>
            <w:r w:rsidRPr="002802F2">
              <w:rPr>
                <w:rFonts w:ascii="幼圆" w:eastAsia="幼圆" w:hint="eastAsia"/>
                <w:sz w:val="18"/>
                <w:lang w:eastAsia="zh-CN"/>
              </w:rPr>
              <w:t>删除、付款、批量修改、权限变更</w:t>
            </w:r>
          </w:p>
        </w:tc>
        <w:tc>
          <w:tcPr>
            <w:tcW w:w="368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1DD61D9A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双重确认或双人审批</w:t>
            </w:r>
            <w:proofErr w:type="spellEnd"/>
          </w:p>
        </w:tc>
      </w:tr>
      <w:tr w:rsidR="00755010" w:rsidRPr="002802F2" w14:paraId="6BC8DCC8" w14:textId="77777777">
        <w:trPr>
          <w:jc w:val="center"/>
        </w:trPr>
        <w:tc>
          <w:tcPr>
            <w:tcW w:w="113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6A90AC61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r w:rsidRPr="002802F2">
              <w:rPr>
                <w:rFonts w:ascii="幼圆" w:eastAsia="幼圆" w:hint="eastAsia"/>
                <w:sz w:val="18"/>
              </w:rPr>
              <w:t>R4</w:t>
            </w:r>
          </w:p>
        </w:tc>
        <w:tc>
          <w:tcPr>
            <w:tcW w:w="45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4B31E7D8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系统禁止能力</w:t>
            </w:r>
            <w:proofErr w:type="spellEnd"/>
          </w:p>
        </w:tc>
        <w:tc>
          <w:tcPr>
            <w:tcW w:w="368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549824CE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直接拒绝</w:t>
            </w:r>
            <w:proofErr w:type="spellEnd"/>
          </w:p>
        </w:tc>
      </w:tr>
    </w:tbl>
    <w:p w14:paraId="13CADEB8" w14:textId="77777777" w:rsidR="00755010" w:rsidRPr="002802F2" w:rsidRDefault="00755010">
      <w:pPr>
        <w:rPr>
          <w:rFonts w:ascii="幼圆" w:eastAsia="幼圆" w:hint="eastAsia"/>
        </w:rPr>
      </w:pPr>
    </w:p>
    <w:p w14:paraId="68CEE845" w14:textId="77777777" w:rsidR="00755010" w:rsidRPr="002802F2" w:rsidRDefault="00000000">
      <w:pPr>
        <w:pStyle w:val="21"/>
        <w:spacing w:before="160" w:after="100"/>
        <w:rPr>
          <w:rFonts w:ascii="幼圆" w:eastAsia="幼圆" w:hint="eastAsia"/>
        </w:rPr>
      </w:pPr>
      <w:bookmarkStart w:id="35" w:name="_Toc235531626"/>
      <w:r w:rsidRPr="002802F2">
        <w:rPr>
          <w:rFonts w:ascii="幼圆" w:eastAsia="幼圆" w:hAnsi="Noto Sans CJK SC" w:hint="eastAsia"/>
          <w:sz w:val="21"/>
        </w:rPr>
        <w:t xml:space="preserve">7.4 </w:t>
      </w:r>
      <w:proofErr w:type="spellStart"/>
      <w:r w:rsidRPr="002802F2">
        <w:rPr>
          <w:rFonts w:ascii="幼圆" w:eastAsia="幼圆" w:hAnsi="Noto Sans CJK SC" w:hint="eastAsia"/>
          <w:sz w:val="21"/>
        </w:rPr>
        <w:t>审批完整性</w:t>
      </w:r>
      <w:bookmarkEnd w:id="35"/>
      <w:proofErr w:type="spellEnd"/>
    </w:p>
    <w:p w14:paraId="64B19E71" w14:textId="77777777" w:rsidR="00755010" w:rsidRPr="002802F2" w:rsidRDefault="00000000">
      <w:pPr>
        <w:jc w:val="both"/>
        <w:rPr>
          <w:rFonts w:ascii="幼圆" w:eastAsia="幼圆" w:hint="eastAsia"/>
          <w:lang w:eastAsia="zh-CN"/>
        </w:rPr>
      </w:pPr>
      <w:proofErr w:type="spellStart"/>
      <w:r w:rsidRPr="002802F2">
        <w:rPr>
          <w:rFonts w:ascii="幼圆" w:eastAsia="幼圆" w:hint="eastAsia"/>
        </w:rPr>
        <w:t>审批请求保存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action_id、Skill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版本、参数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Hash、Schema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Hash、权限快照、风险策略版本、目标资源</w:t>
      </w:r>
      <w:proofErr w:type="spellEnd"/>
      <w:r w:rsidRPr="002802F2">
        <w:rPr>
          <w:rFonts w:ascii="幼圆" w:eastAsia="幼圆" w:hint="eastAsia"/>
        </w:rPr>
        <w:t xml:space="preserve"> Hash </w:t>
      </w:r>
      <w:proofErr w:type="spellStart"/>
      <w:r w:rsidRPr="002802F2">
        <w:rPr>
          <w:rFonts w:ascii="幼圆" w:eastAsia="幼圆" w:hint="eastAsia"/>
        </w:rPr>
        <w:t>和到期时间</w:t>
      </w:r>
      <w:proofErr w:type="spellEnd"/>
      <w:r w:rsidRPr="002802F2">
        <w:rPr>
          <w:rFonts w:ascii="幼圆" w:eastAsia="幼圆" w:hint="eastAsia"/>
        </w:rPr>
        <w:t>。</w:t>
      </w:r>
      <w:r w:rsidRPr="002802F2">
        <w:rPr>
          <w:rFonts w:ascii="幼圆" w:eastAsia="幼圆" w:hint="eastAsia"/>
          <w:lang w:eastAsia="zh-CN"/>
        </w:rPr>
        <w:t>恢复时重新验证当前用户权限、审批人权限、Skill 是否撤销、参数是否变化和幂等键是否已成功执行。</w:t>
      </w:r>
      <w:proofErr w:type="spellStart"/>
      <w:r w:rsidRPr="002802F2">
        <w:rPr>
          <w:rFonts w:ascii="幼圆" w:eastAsia="幼圆" w:hint="eastAsia"/>
        </w:rPr>
        <w:t>LangGraph</w:t>
      </w:r>
      <w:proofErr w:type="spellEnd"/>
      <w:r w:rsidRPr="002802F2">
        <w:rPr>
          <w:rFonts w:ascii="幼圆" w:eastAsia="幼圆" w:hint="eastAsia"/>
        </w:rPr>
        <w:t xml:space="preserve"> Interrupt </w:t>
      </w:r>
      <w:proofErr w:type="spellStart"/>
      <w:r w:rsidRPr="002802F2">
        <w:rPr>
          <w:rFonts w:ascii="幼圆" w:eastAsia="幼圆" w:hint="eastAsia"/>
        </w:rPr>
        <w:t>会保存状态并通过相同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thread_id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恢复；Interrupt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前的副作用必须幂等</w:t>
      </w:r>
      <w:proofErr w:type="spellEnd"/>
      <w:r w:rsidRPr="002802F2">
        <w:rPr>
          <w:rFonts w:ascii="幼圆" w:eastAsia="幼圆" w:hint="eastAsia"/>
        </w:rPr>
        <w:t>。[R2]</w:t>
      </w:r>
    </w:p>
    <w:p w14:paraId="70FA69A4" w14:textId="77777777" w:rsidR="0062345D" w:rsidRPr="002802F2" w:rsidRDefault="0062345D">
      <w:pPr>
        <w:jc w:val="both"/>
        <w:rPr>
          <w:rFonts w:ascii="幼圆" w:eastAsia="幼圆" w:hint="eastAsia"/>
          <w:lang w:eastAsia="zh-CN"/>
        </w:rPr>
      </w:pPr>
    </w:p>
    <w:p w14:paraId="3342CA5A" w14:textId="77777777" w:rsidR="0062345D" w:rsidRPr="002802F2" w:rsidRDefault="0062345D">
      <w:pPr>
        <w:jc w:val="both"/>
        <w:rPr>
          <w:rFonts w:ascii="幼圆" w:eastAsia="幼圆" w:hint="eastAsia"/>
          <w:lang w:eastAsia="zh-CN"/>
        </w:rPr>
      </w:pPr>
    </w:p>
    <w:p w14:paraId="14024A4C" w14:textId="77777777" w:rsidR="0062345D" w:rsidRPr="002802F2" w:rsidRDefault="0062345D">
      <w:pPr>
        <w:jc w:val="both"/>
        <w:rPr>
          <w:rFonts w:ascii="幼圆" w:eastAsia="幼圆" w:hint="eastAsia"/>
          <w:lang w:eastAsia="zh-CN"/>
        </w:rPr>
      </w:pPr>
    </w:p>
    <w:p w14:paraId="50576E41" w14:textId="77777777" w:rsidR="0062345D" w:rsidRPr="002802F2" w:rsidRDefault="0062345D">
      <w:pPr>
        <w:jc w:val="both"/>
        <w:rPr>
          <w:rFonts w:ascii="幼圆" w:eastAsia="幼圆" w:hint="eastAsia"/>
          <w:lang w:eastAsia="zh-CN"/>
        </w:rPr>
      </w:pPr>
    </w:p>
    <w:p w14:paraId="0D184D2A" w14:textId="77777777" w:rsidR="00755010" w:rsidRPr="002802F2" w:rsidRDefault="00000000">
      <w:pPr>
        <w:pStyle w:val="21"/>
        <w:spacing w:before="160" w:after="100"/>
        <w:rPr>
          <w:rFonts w:ascii="幼圆" w:eastAsia="幼圆" w:hint="eastAsia"/>
        </w:rPr>
      </w:pPr>
      <w:bookmarkStart w:id="36" w:name="_Toc235531627"/>
      <w:r w:rsidRPr="002802F2">
        <w:rPr>
          <w:rFonts w:ascii="幼圆" w:eastAsia="幼圆" w:hAnsi="Noto Sans CJK SC" w:hint="eastAsia"/>
          <w:sz w:val="21"/>
        </w:rPr>
        <w:lastRenderedPageBreak/>
        <w:t xml:space="preserve">7.5 </w:t>
      </w:r>
      <w:proofErr w:type="spellStart"/>
      <w:r w:rsidRPr="002802F2">
        <w:rPr>
          <w:rFonts w:ascii="幼圆" w:eastAsia="幼圆" w:hAnsi="Noto Sans CJK SC" w:hint="eastAsia"/>
          <w:sz w:val="21"/>
        </w:rPr>
        <w:t>沙箱配置</w:t>
      </w:r>
      <w:bookmarkEnd w:id="36"/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835"/>
        <w:gridCol w:w="4252"/>
      </w:tblGrid>
      <w:tr w:rsidR="00755010" w:rsidRPr="002802F2" w14:paraId="304713DC" w14:textId="77777777">
        <w:trPr>
          <w:tblHeader/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7854FE40" w14:textId="77777777" w:rsidR="00755010" w:rsidRPr="00C55462" w:rsidRDefault="00000000">
            <w:pPr>
              <w:jc w:val="center"/>
              <w:rPr>
                <w:rFonts w:ascii="JetBrains Mono" w:eastAsia="幼圆" w:hAnsi="JetBrains Mono" w:cs="JetBrains Mono"/>
                <w:sz w:val="20"/>
                <w:szCs w:val="24"/>
              </w:rPr>
            </w:pPr>
            <w:r w:rsidRPr="00C55462">
              <w:rPr>
                <w:rFonts w:ascii="JetBrains Mono" w:eastAsia="幼圆" w:hAnsi="JetBrains Mono" w:cs="JetBrains Mono"/>
                <w:b/>
                <w:color w:val="FFFFFF"/>
                <w:sz w:val="20"/>
                <w:szCs w:val="24"/>
              </w:rPr>
              <w:t>Profile</w:t>
            </w:r>
          </w:p>
        </w:tc>
        <w:tc>
          <w:tcPr>
            <w:tcW w:w="28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6FAACDB7" w14:textId="77777777" w:rsidR="00755010" w:rsidRPr="00C55462" w:rsidRDefault="00000000">
            <w:pPr>
              <w:jc w:val="center"/>
              <w:rPr>
                <w:rFonts w:ascii="JetBrains Mono" w:eastAsia="幼圆" w:hAnsi="JetBrains Mono" w:cs="JetBrains Mono"/>
                <w:sz w:val="20"/>
                <w:szCs w:val="24"/>
              </w:rPr>
            </w:pPr>
            <w:proofErr w:type="spellStart"/>
            <w:r w:rsidRPr="00C55462">
              <w:rPr>
                <w:rFonts w:ascii="JetBrains Mono" w:eastAsia="幼圆" w:hAnsi="JetBrains Mono" w:cs="JetBrains Mono"/>
                <w:b/>
                <w:color w:val="FFFFFF"/>
                <w:sz w:val="20"/>
                <w:szCs w:val="24"/>
              </w:rPr>
              <w:t>用途</w:t>
            </w:r>
            <w:proofErr w:type="spellEnd"/>
          </w:p>
        </w:tc>
        <w:tc>
          <w:tcPr>
            <w:tcW w:w="425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06A2D80D" w14:textId="77777777" w:rsidR="00755010" w:rsidRPr="00C55462" w:rsidRDefault="00000000">
            <w:pPr>
              <w:jc w:val="center"/>
              <w:rPr>
                <w:rFonts w:ascii="JetBrains Mono" w:eastAsia="幼圆" w:hAnsi="JetBrains Mono" w:cs="JetBrains Mono"/>
                <w:sz w:val="20"/>
                <w:szCs w:val="24"/>
              </w:rPr>
            </w:pPr>
            <w:proofErr w:type="spellStart"/>
            <w:r w:rsidRPr="00C55462">
              <w:rPr>
                <w:rFonts w:ascii="JetBrains Mono" w:eastAsia="幼圆" w:hAnsi="JetBrains Mono" w:cs="JetBrains Mono"/>
                <w:b/>
                <w:color w:val="FFFFFF"/>
                <w:sz w:val="20"/>
                <w:szCs w:val="24"/>
              </w:rPr>
              <w:t>约束</w:t>
            </w:r>
            <w:proofErr w:type="spellEnd"/>
          </w:p>
        </w:tc>
      </w:tr>
      <w:tr w:rsidR="00755010" w:rsidRPr="002802F2" w14:paraId="3CB6626A" w14:textId="77777777">
        <w:trPr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31D1AE0C" w14:textId="77777777" w:rsidR="00755010" w:rsidRPr="00C55462" w:rsidRDefault="00000000">
            <w:pPr>
              <w:spacing w:after="40" w:line="288" w:lineRule="auto"/>
              <w:rPr>
                <w:rFonts w:ascii="JetBrains Mono" w:eastAsia="幼圆" w:hAnsi="JetBrains Mono" w:cs="JetBrains Mono"/>
                <w:sz w:val="20"/>
                <w:szCs w:val="24"/>
              </w:rPr>
            </w:pPr>
            <w:proofErr w:type="spellStart"/>
            <w:r w:rsidRPr="00C55462">
              <w:rPr>
                <w:rFonts w:ascii="JetBrains Mono" w:eastAsia="幼圆" w:hAnsi="JetBrains Mono" w:cs="JetBrains Mono"/>
                <w:sz w:val="20"/>
                <w:szCs w:val="24"/>
              </w:rPr>
              <w:t>readonly</w:t>
            </w:r>
            <w:proofErr w:type="spellEnd"/>
            <w:r w:rsidRPr="00C55462">
              <w:rPr>
                <w:rFonts w:ascii="JetBrains Mono" w:eastAsia="幼圆" w:hAnsi="JetBrains Mono" w:cs="JetBrains Mono"/>
                <w:sz w:val="20"/>
                <w:szCs w:val="24"/>
              </w:rPr>
              <w:t>-no-network</w:t>
            </w:r>
          </w:p>
        </w:tc>
        <w:tc>
          <w:tcPr>
            <w:tcW w:w="28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540ED501" w14:textId="77777777" w:rsidR="00755010" w:rsidRPr="00C55462" w:rsidRDefault="00000000">
            <w:pPr>
              <w:spacing w:after="40" w:line="288" w:lineRule="auto"/>
              <w:rPr>
                <w:rFonts w:ascii="JetBrains Mono" w:eastAsia="幼圆" w:hAnsi="JetBrains Mono" w:cs="JetBrains Mono"/>
                <w:sz w:val="20"/>
                <w:szCs w:val="24"/>
              </w:rPr>
            </w:pPr>
            <w:proofErr w:type="spellStart"/>
            <w:r w:rsidRPr="00C55462">
              <w:rPr>
                <w:rFonts w:ascii="JetBrains Mono" w:eastAsia="幼圆" w:hAnsi="JetBrains Mono" w:cs="JetBrains Mono"/>
                <w:sz w:val="20"/>
                <w:szCs w:val="24"/>
              </w:rPr>
              <w:t>本地计算、文本转换</w:t>
            </w:r>
            <w:proofErr w:type="spellEnd"/>
          </w:p>
        </w:tc>
        <w:tc>
          <w:tcPr>
            <w:tcW w:w="425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580E6E9D" w14:textId="77777777" w:rsidR="00755010" w:rsidRPr="00C55462" w:rsidRDefault="00000000">
            <w:pPr>
              <w:spacing w:after="40" w:line="288" w:lineRule="auto"/>
              <w:rPr>
                <w:rFonts w:ascii="JetBrains Mono" w:eastAsia="幼圆" w:hAnsi="JetBrains Mono" w:cs="JetBrains Mono"/>
                <w:sz w:val="20"/>
                <w:szCs w:val="24"/>
              </w:rPr>
            </w:pPr>
            <w:proofErr w:type="spellStart"/>
            <w:r w:rsidRPr="00C55462">
              <w:rPr>
                <w:rFonts w:ascii="JetBrains Mono" w:eastAsia="幼圆" w:hAnsi="JetBrains Mono" w:cs="JetBrains Mono"/>
                <w:sz w:val="20"/>
                <w:szCs w:val="24"/>
              </w:rPr>
              <w:t>无网络、只读根文件系统、</w:t>
            </w:r>
            <w:r w:rsidRPr="00C55462">
              <w:rPr>
                <w:rFonts w:ascii="JetBrains Mono" w:eastAsia="幼圆" w:hAnsi="JetBrains Mono" w:cs="JetBrains Mono"/>
                <w:sz w:val="20"/>
                <w:szCs w:val="24"/>
              </w:rPr>
              <w:t>tmpfs</w:t>
            </w:r>
            <w:r w:rsidRPr="00C55462">
              <w:rPr>
                <w:rFonts w:ascii="JetBrains Mono" w:eastAsia="幼圆" w:hAnsi="JetBrains Mono" w:cs="JetBrains Mono"/>
                <w:sz w:val="20"/>
                <w:szCs w:val="24"/>
              </w:rPr>
              <w:t>、无</w:t>
            </w:r>
            <w:proofErr w:type="spellEnd"/>
            <w:r w:rsidRPr="00C55462">
              <w:rPr>
                <w:rFonts w:ascii="JetBrains Mono" w:eastAsia="幼圆" w:hAnsi="JetBrains Mono" w:cs="JetBrains Mono"/>
                <w:sz w:val="20"/>
                <w:szCs w:val="24"/>
              </w:rPr>
              <w:t xml:space="preserve"> Secret</w:t>
            </w:r>
          </w:p>
        </w:tc>
      </w:tr>
      <w:tr w:rsidR="00755010" w:rsidRPr="002802F2" w14:paraId="56E6EA66" w14:textId="77777777">
        <w:trPr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3BEA4D22" w14:textId="77777777" w:rsidR="00755010" w:rsidRPr="00C55462" w:rsidRDefault="00000000">
            <w:pPr>
              <w:spacing w:after="40" w:line="288" w:lineRule="auto"/>
              <w:rPr>
                <w:rFonts w:ascii="JetBrains Mono" w:eastAsia="幼圆" w:hAnsi="JetBrains Mono" w:cs="JetBrains Mono"/>
                <w:sz w:val="20"/>
                <w:szCs w:val="24"/>
              </w:rPr>
            </w:pPr>
            <w:proofErr w:type="spellStart"/>
            <w:r w:rsidRPr="00C55462">
              <w:rPr>
                <w:rFonts w:ascii="JetBrains Mono" w:eastAsia="幼圆" w:hAnsi="JetBrains Mono" w:cs="JetBrains Mono"/>
                <w:sz w:val="20"/>
                <w:szCs w:val="24"/>
              </w:rPr>
              <w:t>readonly</w:t>
            </w:r>
            <w:proofErr w:type="spellEnd"/>
            <w:r w:rsidRPr="00C55462">
              <w:rPr>
                <w:rFonts w:ascii="JetBrains Mono" w:eastAsia="幼圆" w:hAnsi="JetBrains Mono" w:cs="JetBrains Mono"/>
                <w:sz w:val="20"/>
                <w:szCs w:val="24"/>
              </w:rPr>
              <w:t>-egress</w:t>
            </w:r>
          </w:p>
        </w:tc>
        <w:tc>
          <w:tcPr>
            <w:tcW w:w="28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269DD5EA" w14:textId="77777777" w:rsidR="00755010" w:rsidRPr="00C55462" w:rsidRDefault="00000000">
            <w:pPr>
              <w:spacing w:after="40" w:line="288" w:lineRule="auto"/>
              <w:rPr>
                <w:rFonts w:ascii="JetBrains Mono" w:eastAsia="幼圆" w:hAnsi="JetBrains Mono" w:cs="JetBrains Mono"/>
                <w:sz w:val="20"/>
                <w:szCs w:val="24"/>
                <w:lang w:eastAsia="zh-CN"/>
              </w:rPr>
            </w:pPr>
            <w:r w:rsidRPr="00C55462">
              <w:rPr>
                <w:rFonts w:ascii="JetBrains Mono" w:eastAsia="幼圆" w:hAnsi="JetBrains Mono" w:cs="JetBrains Mono"/>
                <w:sz w:val="20"/>
                <w:szCs w:val="24"/>
                <w:lang w:eastAsia="zh-CN"/>
              </w:rPr>
              <w:t>外部只读</w:t>
            </w:r>
            <w:r w:rsidRPr="00C55462">
              <w:rPr>
                <w:rFonts w:ascii="JetBrains Mono" w:eastAsia="幼圆" w:hAnsi="JetBrains Mono" w:cs="JetBrains Mono"/>
                <w:sz w:val="20"/>
                <w:szCs w:val="24"/>
                <w:lang w:eastAsia="zh-CN"/>
              </w:rPr>
              <w:t xml:space="preserve"> API</w:t>
            </w:r>
            <w:r w:rsidRPr="00C55462">
              <w:rPr>
                <w:rFonts w:ascii="JetBrains Mono" w:eastAsia="幼圆" w:hAnsi="JetBrains Mono" w:cs="JetBrains Mono"/>
                <w:sz w:val="20"/>
                <w:szCs w:val="24"/>
                <w:lang w:eastAsia="zh-CN"/>
              </w:rPr>
              <w:t>、联网搜索</w:t>
            </w:r>
          </w:p>
        </w:tc>
        <w:tc>
          <w:tcPr>
            <w:tcW w:w="425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10242D34" w14:textId="77777777" w:rsidR="00755010" w:rsidRPr="00C55462" w:rsidRDefault="00000000">
            <w:pPr>
              <w:spacing w:after="40" w:line="288" w:lineRule="auto"/>
              <w:rPr>
                <w:rFonts w:ascii="JetBrains Mono" w:eastAsia="幼圆" w:hAnsi="JetBrains Mono" w:cs="JetBrains Mono"/>
                <w:sz w:val="20"/>
                <w:szCs w:val="24"/>
              </w:rPr>
            </w:pPr>
            <w:r w:rsidRPr="00C55462">
              <w:rPr>
                <w:rFonts w:ascii="JetBrains Mono" w:eastAsia="幼圆" w:hAnsi="JetBrains Mono" w:cs="JetBrains Mono"/>
                <w:sz w:val="20"/>
                <w:szCs w:val="24"/>
              </w:rPr>
              <w:t>仅</w:t>
            </w:r>
            <w:r w:rsidRPr="00C55462">
              <w:rPr>
                <w:rFonts w:ascii="JetBrains Mono" w:eastAsia="幼圆" w:hAnsi="JetBrains Mono" w:cs="JetBrains Mono"/>
                <w:sz w:val="20"/>
                <w:szCs w:val="24"/>
              </w:rPr>
              <w:t xml:space="preserve"> Egress </w:t>
            </w:r>
            <w:proofErr w:type="spellStart"/>
            <w:r w:rsidRPr="00C55462">
              <w:rPr>
                <w:rFonts w:ascii="JetBrains Mono" w:eastAsia="幼圆" w:hAnsi="JetBrains Mono" w:cs="JetBrains Mono"/>
                <w:sz w:val="20"/>
                <w:szCs w:val="24"/>
              </w:rPr>
              <w:t>Proxy</w:t>
            </w:r>
            <w:r w:rsidRPr="00C55462">
              <w:rPr>
                <w:rFonts w:ascii="JetBrains Mono" w:eastAsia="幼圆" w:hAnsi="JetBrains Mono" w:cs="JetBrains Mono"/>
                <w:sz w:val="20"/>
                <w:szCs w:val="24"/>
              </w:rPr>
              <w:t>、域名允许列表、短期</w:t>
            </w:r>
            <w:proofErr w:type="spellEnd"/>
            <w:r w:rsidRPr="00C55462">
              <w:rPr>
                <w:rFonts w:ascii="JetBrains Mono" w:eastAsia="幼圆" w:hAnsi="JetBrains Mono" w:cs="JetBrains Mono"/>
                <w:sz w:val="20"/>
                <w:szCs w:val="24"/>
              </w:rPr>
              <w:t xml:space="preserve"> Token</w:t>
            </w:r>
          </w:p>
        </w:tc>
      </w:tr>
      <w:tr w:rsidR="00755010" w:rsidRPr="002802F2" w14:paraId="71C9841C" w14:textId="77777777">
        <w:trPr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73BB21F8" w14:textId="77777777" w:rsidR="00755010" w:rsidRPr="00C55462" w:rsidRDefault="00000000">
            <w:pPr>
              <w:spacing w:after="40" w:line="288" w:lineRule="auto"/>
              <w:rPr>
                <w:rFonts w:ascii="JetBrains Mono" w:eastAsia="幼圆" w:hAnsi="JetBrains Mono" w:cs="JetBrains Mono"/>
                <w:sz w:val="20"/>
                <w:szCs w:val="24"/>
              </w:rPr>
            </w:pPr>
            <w:r w:rsidRPr="00C55462">
              <w:rPr>
                <w:rFonts w:ascii="JetBrains Mono" w:eastAsia="幼圆" w:hAnsi="JetBrains Mono" w:cs="JetBrains Mono"/>
                <w:sz w:val="20"/>
                <w:szCs w:val="24"/>
              </w:rPr>
              <w:t>approved-write</w:t>
            </w:r>
          </w:p>
        </w:tc>
        <w:tc>
          <w:tcPr>
            <w:tcW w:w="28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6D131BE8" w14:textId="77777777" w:rsidR="00755010" w:rsidRPr="00C55462" w:rsidRDefault="00000000">
            <w:pPr>
              <w:spacing w:after="40" w:line="288" w:lineRule="auto"/>
              <w:rPr>
                <w:rFonts w:ascii="JetBrains Mono" w:eastAsia="幼圆" w:hAnsi="JetBrains Mono" w:cs="JetBrains Mono"/>
                <w:sz w:val="20"/>
                <w:szCs w:val="24"/>
                <w:lang w:eastAsia="zh-CN"/>
              </w:rPr>
            </w:pPr>
            <w:r w:rsidRPr="00C55462">
              <w:rPr>
                <w:rFonts w:ascii="JetBrains Mono" w:eastAsia="幼圆" w:hAnsi="JetBrains Mono" w:cs="JetBrains Mono"/>
                <w:sz w:val="20"/>
                <w:szCs w:val="24"/>
                <w:lang w:eastAsia="zh-CN"/>
              </w:rPr>
              <w:t>邮件、日历、业务系统写操作</w:t>
            </w:r>
          </w:p>
        </w:tc>
        <w:tc>
          <w:tcPr>
            <w:tcW w:w="425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11227404" w14:textId="77777777" w:rsidR="00755010" w:rsidRPr="00C55462" w:rsidRDefault="00000000">
            <w:pPr>
              <w:spacing w:after="40" w:line="288" w:lineRule="auto"/>
              <w:rPr>
                <w:rFonts w:ascii="JetBrains Mono" w:eastAsia="幼圆" w:hAnsi="JetBrains Mono" w:cs="JetBrains Mono"/>
                <w:sz w:val="20"/>
                <w:szCs w:val="24"/>
              </w:rPr>
            </w:pPr>
            <w:proofErr w:type="spellStart"/>
            <w:r w:rsidRPr="00C55462">
              <w:rPr>
                <w:rFonts w:ascii="JetBrains Mono" w:eastAsia="幼圆" w:hAnsi="JetBrains Mono" w:cs="JetBrains Mono"/>
                <w:sz w:val="20"/>
                <w:szCs w:val="24"/>
              </w:rPr>
              <w:t>审批、</w:t>
            </w:r>
            <w:r w:rsidRPr="00C55462">
              <w:rPr>
                <w:rFonts w:ascii="JetBrains Mono" w:eastAsia="幼圆" w:hAnsi="JetBrains Mono" w:cs="JetBrains Mono"/>
                <w:sz w:val="20"/>
                <w:szCs w:val="24"/>
              </w:rPr>
              <w:t>Connector</w:t>
            </w:r>
            <w:proofErr w:type="spellEnd"/>
            <w:r w:rsidRPr="00C55462">
              <w:rPr>
                <w:rFonts w:ascii="JetBrains Mono" w:eastAsia="幼圆" w:hAnsi="JetBrains Mono" w:cs="JetBrains Mono"/>
                <w:sz w:val="20"/>
                <w:szCs w:val="24"/>
              </w:rPr>
              <w:t xml:space="preserve"> </w:t>
            </w:r>
            <w:proofErr w:type="spellStart"/>
            <w:r w:rsidRPr="00C55462">
              <w:rPr>
                <w:rFonts w:ascii="JetBrains Mono" w:eastAsia="幼圆" w:hAnsi="JetBrains Mono" w:cs="JetBrains Mono"/>
                <w:sz w:val="20"/>
                <w:szCs w:val="24"/>
              </w:rPr>
              <w:t>Gateway</w:t>
            </w:r>
            <w:r w:rsidRPr="00C55462">
              <w:rPr>
                <w:rFonts w:ascii="JetBrains Mono" w:eastAsia="幼圆" w:hAnsi="JetBrains Mono" w:cs="JetBrains Mono"/>
                <w:sz w:val="20"/>
                <w:szCs w:val="24"/>
              </w:rPr>
              <w:t>、幂等、</w:t>
            </w:r>
            <w:r w:rsidRPr="00C55462">
              <w:rPr>
                <w:rFonts w:ascii="JetBrains Mono" w:eastAsia="幼圆" w:hAnsi="JetBrains Mono" w:cs="JetBrains Mono"/>
                <w:sz w:val="20"/>
                <w:szCs w:val="24"/>
              </w:rPr>
              <w:t>reconciliation</w:t>
            </w:r>
            <w:proofErr w:type="spellEnd"/>
          </w:p>
        </w:tc>
      </w:tr>
    </w:tbl>
    <w:p w14:paraId="5ADE0B06" w14:textId="77777777" w:rsidR="00755010" w:rsidRPr="002802F2" w:rsidRDefault="00755010">
      <w:pPr>
        <w:rPr>
          <w:rFonts w:ascii="幼圆" w:eastAsia="幼圆"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5"/>
      </w:tblGrid>
      <w:tr w:rsidR="00755010" w:rsidRPr="002802F2" w14:paraId="77D653E5" w14:textId="77777777">
        <w:trPr>
          <w:jc w:val="center"/>
        </w:trPr>
        <w:tc>
          <w:tcPr>
            <w:tcW w:w="9525" w:type="dxa"/>
            <w:tcBorders>
              <w:top w:val="nil"/>
              <w:left w:val="single" w:sz="18" w:space="0" w:color="1F4E78"/>
              <w:bottom w:val="nil"/>
              <w:right w:val="nil"/>
            </w:tcBorders>
            <w:shd w:val="clear" w:color="auto" w:fill="DDEBF7"/>
          </w:tcPr>
          <w:p w14:paraId="1359D1E7" w14:textId="77777777" w:rsidR="00755010" w:rsidRPr="002802F2" w:rsidRDefault="00000000">
            <w:pPr>
              <w:spacing w:after="20" w:line="312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b/>
                <w:color w:val="17365D"/>
                <w:sz w:val="20"/>
              </w:rPr>
              <w:t>禁止能力</w:t>
            </w:r>
            <w:proofErr w:type="spellEnd"/>
            <w:r w:rsidRPr="002802F2">
              <w:rPr>
                <w:rFonts w:ascii="幼圆" w:eastAsia="幼圆" w:hint="eastAsia"/>
                <w:b/>
                <w:color w:val="17365D"/>
                <w:sz w:val="20"/>
              </w:rPr>
              <w:t xml:space="preserve">  </w:t>
            </w:r>
            <w:proofErr w:type="spellStart"/>
            <w:r w:rsidRPr="002802F2">
              <w:rPr>
                <w:rFonts w:ascii="幼圆" w:eastAsia="幼圆" w:hint="eastAsia"/>
                <w:sz w:val="20"/>
              </w:rPr>
              <w:t>首版不执行模型生成的任意</w:t>
            </w:r>
            <w:proofErr w:type="spellEnd"/>
            <w:r w:rsidRPr="002802F2">
              <w:rPr>
                <w:rFonts w:ascii="幼圆" w:eastAsia="幼圆" w:hint="eastAsia"/>
                <w:sz w:val="20"/>
              </w:rPr>
              <w:t xml:space="preserve"> </w:t>
            </w:r>
            <w:proofErr w:type="spellStart"/>
            <w:r w:rsidRPr="002802F2">
              <w:rPr>
                <w:rFonts w:ascii="幼圆" w:eastAsia="幼圆" w:hint="eastAsia"/>
                <w:sz w:val="20"/>
              </w:rPr>
              <w:t>Python、Shell、eval</w:t>
            </w:r>
            <w:proofErr w:type="spellEnd"/>
            <w:r w:rsidRPr="002802F2">
              <w:rPr>
                <w:rFonts w:ascii="幼圆" w:eastAsia="幼圆" w:hint="eastAsia"/>
                <w:sz w:val="20"/>
              </w:rPr>
              <w:t>/</w:t>
            </w:r>
            <w:proofErr w:type="spellStart"/>
            <w:r w:rsidRPr="002802F2">
              <w:rPr>
                <w:rFonts w:ascii="幼圆" w:eastAsia="幼圆" w:hint="eastAsia"/>
                <w:sz w:val="20"/>
              </w:rPr>
              <w:t>exec、运行时</w:t>
            </w:r>
            <w:proofErr w:type="spellEnd"/>
            <w:r w:rsidRPr="002802F2">
              <w:rPr>
                <w:rFonts w:ascii="幼圆" w:eastAsia="幼圆" w:hint="eastAsia"/>
                <w:sz w:val="20"/>
              </w:rPr>
              <w:t xml:space="preserve"> pip install </w:t>
            </w:r>
            <w:proofErr w:type="spellStart"/>
            <w:r w:rsidRPr="002802F2">
              <w:rPr>
                <w:rFonts w:ascii="幼圆" w:eastAsia="幼圆" w:hint="eastAsia"/>
                <w:sz w:val="20"/>
              </w:rPr>
              <w:t>或用户上传脚本。Python</w:t>
            </w:r>
            <w:proofErr w:type="spellEnd"/>
            <w:r w:rsidRPr="002802F2">
              <w:rPr>
                <w:rFonts w:ascii="幼圆" w:eastAsia="幼圆" w:hint="eastAsia"/>
                <w:sz w:val="20"/>
              </w:rPr>
              <w:t xml:space="preserve"> </w:t>
            </w:r>
            <w:proofErr w:type="spellStart"/>
            <w:r w:rsidRPr="002802F2">
              <w:rPr>
                <w:rFonts w:ascii="幼圆" w:eastAsia="幼圆" w:hint="eastAsia"/>
                <w:sz w:val="20"/>
              </w:rPr>
              <w:t>子进程不被视为不可信代码的强安全边界</w:t>
            </w:r>
            <w:proofErr w:type="spellEnd"/>
            <w:r w:rsidRPr="002802F2">
              <w:rPr>
                <w:rFonts w:ascii="幼圆" w:eastAsia="幼圆" w:hint="eastAsia"/>
                <w:sz w:val="20"/>
              </w:rPr>
              <w:t>。</w:t>
            </w:r>
          </w:p>
        </w:tc>
      </w:tr>
    </w:tbl>
    <w:p w14:paraId="745D753E" w14:textId="77777777" w:rsidR="00755010" w:rsidRPr="002802F2" w:rsidRDefault="00755010">
      <w:pPr>
        <w:rPr>
          <w:rFonts w:ascii="幼圆" w:eastAsia="幼圆" w:hint="eastAsia"/>
          <w:lang w:eastAsia="zh-CN"/>
        </w:rPr>
      </w:pPr>
    </w:p>
    <w:p w14:paraId="5C56CA15" w14:textId="77777777" w:rsidR="003829C2" w:rsidRPr="002802F2" w:rsidRDefault="003829C2">
      <w:pPr>
        <w:rPr>
          <w:rFonts w:ascii="幼圆" w:eastAsia="幼圆" w:hint="eastAsia"/>
          <w:lang w:eastAsia="zh-CN"/>
        </w:rPr>
      </w:pPr>
    </w:p>
    <w:p w14:paraId="4A173ED8" w14:textId="77777777" w:rsidR="003829C2" w:rsidRPr="002802F2" w:rsidRDefault="003829C2">
      <w:pPr>
        <w:rPr>
          <w:rFonts w:ascii="幼圆" w:eastAsia="幼圆" w:hint="eastAsia"/>
          <w:lang w:eastAsia="zh-CN"/>
        </w:rPr>
      </w:pPr>
    </w:p>
    <w:p w14:paraId="10250636" w14:textId="77777777" w:rsidR="00C538E0" w:rsidRPr="002802F2" w:rsidRDefault="00C538E0">
      <w:pPr>
        <w:rPr>
          <w:rFonts w:ascii="幼圆" w:eastAsia="幼圆" w:hint="eastAsia"/>
          <w:lang w:eastAsia="zh-CN"/>
        </w:rPr>
      </w:pPr>
    </w:p>
    <w:p w14:paraId="03C724D4" w14:textId="77777777" w:rsidR="00C538E0" w:rsidRPr="002802F2" w:rsidRDefault="00C538E0">
      <w:pPr>
        <w:rPr>
          <w:rFonts w:ascii="幼圆" w:eastAsia="幼圆" w:hint="eastAsia"/>
          <w:lang w:eastAsia="zh-CN"/>
        </w:rPr>
      </w:pPr>
    </w:p>
    <w:p w14:paraId="67D2551A" w14:textId="77777777" w:rsidR="00C538E0" w:rsidRPr="002802F2" w:rsidRDefault="00C538E0">
      <w:pPr>
        <w:rPr>
          <w:rFonts w:ascii="幼圆" w:eastAsia="幼圆" w:hint="eastAsia"/>
          <w:lang w:eastAsia="zh-CN"/>
        </w:rPr>
      </w:pPr>
    </w:p>
    <w:p w14:paraId="0C57447F" w14:textId="77777777" w:rsidR="00C538E0" w:rsidRPr="002802F2" w:rsidRDefault="00C538E0">
      <w:pPr>
        <w:rPr>
          <w:rFonts w:ascii="幼圆" w:eastAsia="幼圆" w:hint="eastAsia"/>
          <w:lang w:eastAsia="zh-CN"/>
        </w:rPr>
      </w:pPr>
    </w:p>
    <w:p w14:paraId="79ED54CF" w14:textId="77777777" w:rsidR="00C538E0" w:rsidRPr="002802F2" w:rsidRDefault="00C538E0">
      <w:pPr>
        <w:rPr>
          <w:rFonts w:ascii="幼圆" w:eastAsia="幼圆" w:hint="eastAsia"/>
          <w:lang w:eastAsia="zh-CN"/>
        </w:rPr>
      </w:pPr>
    </w:p>
    <w:p w14:paraId="35AC5859" w14:textId="77777777" w:rsidR="00C538E0" w:rsidRPr="002802F2" w:rsidRDefault="00C538E0">
      <w:pPr>
        <w:rPr>
          <w:rFonts w:ascii="幼圆" w:eastAsia="幼圆" w:hint="eastAsia"/>
          <w:lang w:eastAsia="zh-CN"/>
        </w:rPr>
      </w:pPr>
    </w:p>
    <w:p w14:paraId="7401612F" w14:textId="77777777" w:rsidR="00C538E0" w:rsidRPr="002802F2" w:rsidRDefault="00C538E0">
      <w:pPr>
        <w:rPr>
          <w:rFonts w:ascii="幼圆" w:eastAsia="幼圆" w:hint="eastAsia"/>
          <w:lang w:eastAsia="zh-CN"/>
        </w:rPr>
      </w:pPr>
    </w:p>
    <w:p w14:paraId="5B4E9EAF" w14:textId="77777777" w:rsidR="00C538E0" w:rsidRPr="002802F2" w:rsidRDefault="00C538E0">
      <w:pPr>
        <w:rPr>
          <w:rFonts w:ascii="幼圆" w:eastAsia="幼圆" w:hint="eastAsia"/>
          <w:lang w:eastAsia="zh-CN"/>
        </w:rPr>
      </w:pPr>
    </w:p>
    <w:p w14:paraId="120215AD" w14:textId="77777777" w:rsidR="00C538E0" w:rsidRPr="002802F2" w:rsidRDefault="00C538E0">
      <w:pPr>
        <w:rPr>
          <w:rFonts w:ascii="幼圆" w:eastAsia="幼圆" w:hint="eastAsia"/>
          <w:lang w:eastAsia="zh-CN"/>
        </w:rPr>
      </w:pPr>
    </w:p>
    <w:p w14:paraId="7835413F" w14:textId="77777777" w:rsidR="00C538E0" w:rsidRPr="002802F2" w:rsidRDefault="00C538E0">
      <w:pPr>
        <w:rPr>
          <w:rFonts w:ascii="幼圆" w:eastAsia="幼圆" w:hint="eastAsia"/>
          <w:lang w:eastAsia="zh-CN"/>
        </w:rPr>
      </w:pPr>
    </w:p>
    <w:p w14:paraId="6C297181" w14:textId="77777777" w:rsidR="00C538E0" w:rsidRPr="002802F2" w:rsidRDefault="00C538E0">
      <w:pPr>
        <w:rPr>
          <w:rFonts w:ascii="幼圆" w:eastAsia="幼圆" w:hint="eastAsia"/>
          <w:lang w:eastAsia="zh-CN"/>
        </w:rPr>
      </w:pPr>
    </w:p>
    <w:p w14:paraId="4492E2C3" w14:textId="77777777" w:rsidR="00C538E0" w:rsidRPr="002802F2" w:rsidRDefault="00C538E0">
      <w:pPr>
        <w:rPr>
          <w:rFonts w:ascii="幼圆" w:eastAsia="幼圆" w:hint="eastAsia"/>
          <w:lang w:eastAsia="zh-CN"/>
        </w:rPr>
      </w:pPr>
    </w:p>
    <w:p w14:paraId="37067183" w14:textId="77777777" w:rsidR="00C538E0" w:rsidRPr="002802F2" w:rsidRDefault="00C538E0">
      <w:pPr>
        <w:rPr>
          <w:rFonts w:ascii="幼圆" w:eastAsia="幼圆" w:hint="eastAsia"/>
          <w:lang w:eastAsia="zh-CN"/>
        </w:rPr>
      </w:pPr>
    </w:p>
    <w:p w14:paraId="51D768A7" w14:textId="77777777" w:rsidR="00C538E0" w:rsidRPr="002802F2" w:rsidRDefault="00C538E0">
      <w:pPr>
        <w:rPr>
          <w:rFonts w:ascii="幼圆" w:eastAsia="幼圆" w:hint="eastAsia"/>
          <w:lang w:eastAsia="zh-CN"/>
        </w:rPr>
      </w:pPr>
    </w:p>
    <w:p w14:paraId="6C3C3BE3" w14:textId="77777777" w:rsidR="00C538E0" w:rsidRPr="002802F2" w:rsidRDefault="00C538E0">
      <w:pPr>
        <w:rPr>
          <w:rFonts w:ascii="幼圆" w:eastAsia="幼圆" w:hint="eastAsia"/>
          <w:lang w:eastAsia="zh-CN"/>
        </w:rPr>
      </w:pPr>
    </w:p>
    <w:p w14:paraId="558260EB" w14:textId="77777777" w:rsidR="00C538E0" w:rsidRPr="002802F2" w:rsidRDefault="00C538E0">
      <w:pPr>
        <w:rPr>
          <w:rFonts w:ascii="幼圆" w:eastAsia="幼圆" w:hint="eastAsia"/>
          <w:lang w:eastAsia="zh-CN"/>
        </w:rPr>
      </w:pPr>
    </w:p>
    <w:p w14:paraId="29C5F6C6" w14:textId="77777777" w:rsidR="00C538E0" w:rsidRPr="002802F2" w:rsidRDefault="00C538E0">
      <w:pPr>
        <w:rPr>
          <w:rFonts w:ascii="幼圆" w:eastAsia="幼圆" w:hint="eastAsia"/>
          <w:lang w:eastAsia="zh-CN"/>
        </w:rPr>
      </w:pPr>
    </w:p>
    <w:p w14:paraId="4A9773D9" w14:textId="77777777" w:rsidR="00C538E0" w:rsidRPr="002802F2" w:rsidRDefault="00C538E0">
      <w:pPr>
        <w:rPr>
          <w:rFonts w:ascii="幼圆" w:eastAsia="幼圆" w:hint="eastAsia"/>
          <w:lang w:eastAsia="zh-CN"/>
        </w:rPr>
      </w:pPr>
    </w:p>
    <w:p w14:paraId="4067D1DF" w14:textId="77777777" w:rsidR="00755010" w:rsidRPr="002802F2" w:rsidRDefault="00000000">
      <w:pPr>
        <w:pStyle w:val="1"/>
        <w:spacing w:before="240" w:after="100"/>
        <w:rPr>
          <w:rFonts w:ascii="幼圆" w:eastAsia="幼圆" w:hint="eastAsia"/>
        </w:rPr>
      </w:pPr>
      <w:bookmarkStart w:id="37" w:name="_Toc235531628"/>
      <w:r w:rsidRPr="002802F2">
        <w:rPr>
          <w:rFonts w:ascii="幼圆" w:eastAsia="幼圆" w:hAnsi="Noto Sans CJK SC" w:hint="eastAsia"/>
          <w:sz w:val="21"/>
        </w:rPr>
        <w:lastRenderedPageBreak/>
        <w:t>8. Prompt Registry 与 Promote</w:t>
      </w:r>
      <w:bookmarkEnd w:id="37"/>
    </w:p>
    <w:p w14:paraId="69EB25B6" w14:textId="77777777" w:rsidR="00755010" w:rsidRPr="002802F2" w:rsidRDefault="00000000">
      <w:pPr>
        <w:pStyle w:val="21"/>
        <w:spacing w:before="160" w:after="100"/>
        <w:rPr>
          <w:rFonts w:ascii="幼圆" w:eastAsia="幼圆" w:hint="eastAsia"/>
        </w:rPr>
      </w:pPr>
      <w:bookmarkStart w:id="38" w:name="_Toc235531629"/>
      <w:r w:rsidRPr="002802F2">
        <w:rPr>
          <w:rFonts w:ascii="幼圆" w:eastAsia="幼圆" w:hAnsi="Noto Sans CJK SC" w:hint="eastAsia"/>
          <w:sz w:val="21"/>
        </w:rPr>
        <w:t xml:space="preserve">8.1 Prompt </w:t>
      </w:r>
      <w:proofErr w:type="spellStart"/>
      <w:r w:rsidRPr="002802F2">
        <w:rPr>
          <w:rFonts w:ascii="幼圆" w:eastAsia="幼圆" w:hAnsi="Noto Sans CJK SC" w:hint="eastAsia"/>
          <w:sz w:val="21"/>
        </w:rPr>
        <w:t>类型</w:t>
      </w:r>
      <w:bookmarkEnd w:id="38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5"/>
      </w:tblGrid>
      <w:tr w:rsidR="00755010" w:rsidRPr="002802F2" w14:paraId="4E63A0C0" w14:textId="77777777">
        <w:trPr>
          <w:jc w:val="center"/>
        </w:trPr>
        <w:tc>
          <w:tcPr>
            <w:tcW w:w="9525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3F6F8"/>
          </w:tcPr>
          <w:p w14:paraId="7D129ED1" w14:textId="77777777" w:rsidR="00755010" w:rsidRPr="00035649" w:rsidRDefault="00000000">
            <w:pPr>
              <w:spacing w:after="0" w:line="240" w:lineRule="auto"/>
              <w:rPr>
                <w:rFonts w:ascii="JetBrains Mono" w:eastAsia="幼圆" w:hAnsi="JetBrains Mono" w:cs="JetBrains Mono"/>
              </w:rPr>
            </w:pPr>
            <w:r w:rsidRPr="00035649">
              <w:rPr>
                <w:rFonts w:ascii="JetBrains Mono" w:eastAsia="幼圆" w:hAnsi="JetBrains Mono" w:cs="JetBrains Mono"/>
                <w:color w:val="263238"/>
                <w:sz w:val="17"/>
              </w:rPr>
              <w:br/>
            </w:r>
            <w:proofErr w:type="spellStart"/>
            <w:r w:rsidRPr="00035649">
              <w:rPr>
                <w:rFonts w:ascii="JetBrains Mono" w:eastAsia="幼圆" w:hAnsi="JetBrains Mono" w:cs="JetBrains Mono"/>
                <w:color w:val="263238"/>
                <w:sz w:val="17"/>
              </w:rPr>
              <w:t>system.base</w:t>
            </w:r>
            <w:proofErr w:type="spellEnd"/>
            <w:r w:rsidRPr="00035649">
              <w:rPr>
                <w:rFonts w:ascii="JetBrains Mono" w:eastAsia="幼圆" w:hAnsi="JetBrains Mono" w:cs="JetBrains Mono"/>
                <w:color w:val="263238"/>
                <w:sz w:val="17"/>
              </w:rPr>
              <w:br/>
            </w:r>
            <w:proofErr w:type="spellStart"/>
            <w:r w:rsidRPr="00035649">
              <w:rPr>
                <w:rFonts w:ascii="JetBrains Mono" w:eastAsia="幼圆" w:hAnsi="JetBrains Mono" w:cs="JetBrains Mono"/>
                <w:color w:val="263238"/>
                <w:sz w:val="17"/>
              </w:rPr>
              <w:t>planner.execution</w:t>
            </w:r>
            <w:proofErr w:type="spellEnd"/>
            <w:r w:rsidRPr="00035649">
              <w:rPr>
                <w:rFonts w:ascii="JetBrains Mono" w:eastAsia="幼圆" w:hAnsi="JetBrains Mono" w:cs="JetBrains Mono"/>
                <w:color w:val="263238"/>
                <w:sz w:val="17"/>
              </w:rPr>
              <w:br/>
            </w:r>
            <w:proofErr w:type="spellStart"/>
            <w:r w:rsidRPr="00035649">
              <w:rPr>
                <w:rFonts w:ascii="JetBrains Mono" w:eastAsia="幼圆" w:hAnsi="JetBrains Mono" w:cs="JetBrains Mono"/>
                <w:color w:val="263238"/>
                <w:sz w:val="17"/>
              </w:rPr>
              <w:t>query.rewrite</w:t>
            </w:r>
            <w:proofErr w:type="spellEnd"/>
            <w:r w:rsidRPr="00035649">
              <w:rPr>
                <w:rFonts w:ascii="JetBrains Mono" w:eastAsia="幼圆" w:hAnsi="JetBrains Mono" w:cs="JetBrains Mono"/>
                <w:color w:val="263238"/>
                <w:sz w:val="17"/>
              </w:rPr>
              <w:br/>
            </w:r>
            <w:proofErr w:type="spellStart"/>
            <w:r w:rsidRPr="00035649">
              <w:rPr>
                <w:rFonts w:ascii="JetBrains Mono" w:eastAsia="幼圆" w:hAnsi="JetBrains Mono" w:cs="JetBrains Mono"/>
                <w:color w:val="263238"/>
                <w:sz w:val="17"/>
              </w:rPr>
              <w:t>rag.evidence_evaluator</w:t>
            </w:r>
            <w:proofErr w:type="spellEnd"/>
            <w:r w:rsidRPr="00035649">
              <w:rPr>
                <w:rFonts w:ascii="JetBrains Mono" w:eastAsia="幼圆" w:hAnsi="JetBrains Mono" w:cs="JetBrains Mono"/>
                <w:color w:val="263238"/>
                <w:sz w:val="17"/>
              </w:rPr>
              <w:br/>
            </w:r>
            <w:proofErr w:type="spellStart"/>
            <w:r w:rsidRPr="00035649">
              <w:rPr>
                <w:rFonts w:ascii="JetBrains Mono" w:eastAsia="幼圆" w:hAnsi="JetBrains Mono" w:cs="JetBrains Mono"/>
                <w:color w:val="263238"/>
                <w:sz w:val="17"/>
              </w:rPr>
              <w:t>web.search_planner</w:t>
            </w:r>
            <w:proofErr w:type="spellEnd"/>
            <w:r w:rsidRPr="00035649">
              <w:rPr>
                <w:rFonts w:ascii="JetBrains Mono" w:eastAsia="幼圆" w:hAnsi="JetBrains Mono" w:cs="JetBrains Mono"/>
                <w:color w:val="263238"/>
                <w:sz w:val="17"/>
              </w:rPr>
              <w:br/>
            </w:r>
            <w:proofErr w:type="spellStart"/>
            <w:r w:rsidRPr="00035649">
              <w:rPr>
                <w:rFonts w:ascii="JetBrains Mono" w:eastAsia="幼圆" w:hAnsi="JetBrains Mono" w:cs="JetBrains Mono"/>
                <w:color w:val="263238"/>
                <w:sz w:val="17"/>
              </w:rPr>
              <w:t>skill.selector</w:t>
            </w:r>
            <w:proofErr w:type="spellEnd"/>
            <w:r w:rsidRPr="00035649">
              <w:rPr>
                <w:rFonts w:ascii="JetBrains Mono" w:eastAsia="幼圆" w:hAnsi="JetBrains Mono" w:cs="JetBrains Mono"/>
                <w:color w:val="263238"/>
                <w:sz w:val="17"/>
              </w:rPr>
              <w:br/>
            </w:r>
            <w:proofErr w:type="spellStart"/>
            <w:r w:rsidRPr="00035649">
              <w:rPr>
                <w:rFonts w:ascii="JetBrains Mono" w:eastAsia="幼圆" w:hAnsi="JetBrains Mono" w:cs="JetBrains Mono"/>
                <w:color w:val="263238"/>
                <w:sz w:val="17"/>
              </w:rPr>
              <w:t>skill.argument_builder</w:t>
            </w:r>
            <w:proofErr w:type="spellEnd"/>
            <w:r w:rsidRPr="00035649">
              <w:rPr>
                <w:rFonts w:ascii="JetBrains Mono" w:eastAsia="幼圆" w:hAnsi="JetBrains Mono" w:cs="JetBrains Mono"/>
                <w:color w:val="263238"/>
                <w:sz w:val="17"/>
              </w:rPr>
              <w:br/>
            </w:r>
            <w:proofErr w:type="spellStart"/>
            <w:r w:rsidRPr="00035649">
              <w:rPr>
                <w:rFonts w:ascii="JetBrains Mono" w:eastAsia="幼圆" w:hAnsi="JetBrains Mono" w:cs="JetBrains Mono"/>
                <w:color w:val="263238"/>
                <w:sz w:val="17"/>
              </w:rPr>
              <w:t>answer.compose</w:t>
            </w:r>
            <w:proofErr w:type="spellEnd"/>
            <w:r w:rsidRPr="00035649">
              <w:rPr>
                <w:rFonts w:ascii="JetBrains Mono" w:eastAsia="幼圆" w:hAnsi="JetBrains Mono" w:cs="JetBrains Mono"/>
                <w:color w:val="263238"/>
                <w:sz w:val="17"/>
              </w:rPr>
              <w:br/>
            </w:r>
            <w:proofErr w:type="spellStart"/>
            <w:r w:rsidRPr="00035649">
              <w:rPr>
                <w:rFonts w:ascii="JetBrains Mono" w:eastAsia="幼圆" w:hAnsi="JetBrains Mono" w:cs="JetBrains Mono"/>
                <w:color w:val="263238"/>
                <w:sz w:val="17"/>
              </w:rPr>
              <w:t>answer.review</w:t>
            </w:r>
            <w:proofErr w:type="spellEnd"/>
            <w:r w:rsidRPr="00035649">
              <w:rPr>
                <w:rFonts w:ascii="JetBrains Mono" w:eastAsia="幼圆" w:hAnsi="JetBrains Mono" w:cs="JetBrains Mono"/>
                <w:color w:val="263238"/>
                <w:sz w:val="17"/>
              </w:rPr>
              <w:br/>
            </w:r>
            <w:proofErr w:type="spellStart"/>
            <w:r w:rsidRPr="00035649">
              <w:rPr>
                <w:rFonts w:ascii="JetBrains Mono" w:eastAsia="幼圆" w:hAnsi="JetBrains Mono" w:cs="JetBrains Mono"/>
                <w:color w:val="263238"/>
                <w:sz w:val="17"/>
              </w:rPr>
              <w:t>memory.extract</w:t>
            </w:r>
            <w:proofErr w:type="spellEnd"/>
            <w:r w:rsidRPr="00035649">
              <w:rPr>
                <w:rFonts w:ascii="JetBrains Mono" w:eastAsia="幼圆" w:hAnsi="JetBrains Mono" w:cs="JetBrains Mono"/>
                <w:color w:val="263238"/>
                <w:sz w:val="17"/>
              </w:rPr>
              <w:br/>
            </w:r>
            <w:proofErr w:type="spellStart"/>
            <w:r w:rsidRPr="00035649">
              <w:rPr>
                <w:rFonts w:ascii="JetBrains Mono" w:eastAsia="幼圆" w:hAnsi="JetBrains Mono" w:cs="JetBrains Mono"/>
                <w:color w:val="263238"/>
                <w:sz w:val="17"/>
              </w:rPr>
              <w:t>safety.input</w:t>
            </w:r>
            <w:proofErr w:type="spellEnd"/>
            <w:r w:rsidRPr="00035649">
              <w:rPr>
                <w:rFonts w:ascii="JetBrains Mono" w:eastAsia="幼圆" w:hAnsi="JetBrains Mono" w:cs="JetBrains Mono"/>
                <w:color w:val="263238"/>
                <w:sz w:val="17"/>
              </w:rPr>
              <w:t xml:space="preserve"> / </w:t>
            </w:r>
            <w:proofErr w:type="spellStart"/>
            <w:r w:rsidRPr="00035649">
              <w:rPr>
                <w:rFonts w:ascii="JetBrains Mono" w:eastAsia="幼圆" w:hAnsi="JetBrains Mono" w:cs="JetBrains Mono"/>
                <w:color w:val="263238"/>
                <w:sz w:val="17"/>
              </w:rPr>
              <w:t>safety.output</w:t>
            </w:r>
            <w:proofErr w:type="spellEnd"/>
          </w:p>
        </w:tc>
      </w:tr>
    </w:tbl>
    <w:p w14:paraId="5F1AC415" w14:textId="77777777" w:rsidR="00755010" w:rsidRPr="002802F2" w:rsidRDefault="00755010">
      <w:pPr>
        <w:rPr>
          <w:rFonts w:ascii="幼圆" w:eastAsia="幼圆" w:hint="eastAsia"/>
        </w:rPr>
      </w:pPr>
    </w:p>
    <w:p w14:paraId="20E14DC5" w14:textId="77777777" w:rsidR="00755010" w:rsidRPr="002802F2" w:rsidRDefault="00000000">
      <w:pPr>
        <w:pStyle w:val="21"/>
        <w:spacing w:before="160" w:after="100"/>
        <w:rPr>
          <w:rFonts w:ascii="幼圆" w:eastAsia="幼圆" w:hint="eastAsia"/>
        </w:rPr>
      </w:pPr>
      <w:bookmarkStart w:id="39" w:name="_Toc235531630"/>
      <w:r w:rsidRPr="002802F2">
        <w:rPr>
          <w:rFonts w:ascii="幼圆" w:eastAsia="幼圆" w:hAnsi="Noto Sans CJK SC" w:hint="eastAsia"/>
          <w:sz w:val="21"/>
        </w:rPr>
        <w:t xml:space="preserve">8.2 </w:t>
      </w:r>
      <w:proofErr w:type="spellStart"/>
      <w:r w:rsidRPr="002802F2">
        <w:rPr>
          <w:rFonts w:ascii="幼圆" w:eastAsia="幼圆" w:hAnsi="Noto Sans CJK SC" w:hint="eastAsia"/>
          <w:sz w:val="21"/>
        </w:rPr>
        <w:t>不可变版本与</w:t>
      </w:r>
      <w:proofErr w:type="spellEnd"/>
      <w:r w:rsidRPr="002802F2">
        <w:rPr>
          <w:rFonts w:ascii="幼圆" w:eastAsia="幼圆" w:hAnsi="Noto Sans CJK SC" w:hint="eastAsia"/>
          <w:sz w:val="21"/>
        </w:rPr>
        <w:t xml:space="preserve"> Bundle</w:t>
      </w:r>
      <w:bookmarkEnd w:id="39"/>
    </w:p>
    <w:p w14:paraId="7E7146DE" w14:textId="77777777" w:rsidR="00755010" w:rsidRPr="00E711B9" w:rsidRDefault="00000000" w:rsidP="004A3A94">
      <w:pPr>
        <w:ind w:firstLineChars="100" w:firstLine="210"/>
        <w:jc w:val="both"/>
        <w:rPr>
          <w:rFonts w:ascii="JetBrains Mono" w:eastAsia="幼圆" w:hAnsi="JetBrains Mono" w:cs="JetBrains Mono"/>
        </w:rPr>
      </w:pPr>
      <w:r w:rsidRPr="00E711B9">
        <w:rPr>
          <w:rFonts w:ascii="JetBrains Mono" w:eastAsia="幼圆" w:hAnsi="JetBrains Mono" w:cs="JetBrains Mono"/>
        </w:rPr>
        <w:t xml:space="preserve">Prompt </w:t>
      </w:r>
      <w:proofErr w:type="spellStart"/>
      <w:r w:rsidRPr="00E711B9">
        <w:rPr>
          <w:rFonts w:ascii="JetBrains Mono" w:eastAsia="幼圆" w:hAnsi="JetBrains Mono" w:cs="JetBrains Mono"/>
        </w:rPr>
        <w:t>不散落在节点源码中。每个</w:t>
      </w:r>
      <w:proofErr w:type="spellEnd"/>
      <w:r w:rsidRPr="00E711B9">
        <w:rPr>
          <w:rFonts w:ascii="JetBrains Mono" w:eastAsia="幼圆" w:hAnsi="JetBrains Mono" w:cs="JetBrains Mono"/>
        </w:rPr>
        <w:t xml:space="preserve"> Prompt Version </w:t>
      </w:r>
      <w:proofErr w:type="spellStart"/>
      <w:r w:rsidRPr="00E711B9">
        <w:rPr>
          <w:rFonts w:ascii="JetBrains Mono" w:eastAsia="幼圆" w:hAnsi="JetBrains Mono" w:cs="JetBrains Mono"/>
        </w:rPr>
        <w:t>不可变；</w:t>
      </w:r>
      <w:r w:rsidRPr="00E711B9">
        <w:rPr>
          <w:rFonts w:ascii="JetBrains Mono" w:eastAsia="幼圆" w:hAnsi="JetBrains Mono" w:cs="JetBrains Mono"/>
        </w:rPr>
        <w:t>Prompt</w:t>
      </w:r>
      <w:proofErr w:type="spellEnd"/>
      <w:r w:rsidRPr="00E711B9">
        <w:rPr>
          <w:rFonts w:ascii="JetBrains Mono" w:eastAsia="幼圆" w:hAnsi="JetBrains Mono" w:cs="JetBrains Mono"/>
        </w:rPr>
        <w:t xml:space="preserve"> Bundle </w:t>
      </w:r>
      <w:proofErr w:type="spellStart"/>
      <w:r w:rsidRPr="00E711B9">
        <w:rPr>
          <w:rFonts w:ascii="JetBrains Mono" w:eastAsia="幼圆" w:hAnsi="JetBrains Mono" w:cs="JetBrains Mono"/>
        </w:rPr>
        <w:t>将一个</w:t>
      </w:r>
      <w:proofErr w:type="spellEnd"/>
      <w:r w:rsidRPr="00E711B9">
        <w:rPr>
          <w:rFonts w:ascii="JetBrains Mono" w:eastAsia="幼圆" w:hAnsi="JetBrains Mono" w:cs="JetBrains Mono"/>
        </w:rPr>
        <w:t xml:space="preserve"> Graph </w:t>
      </w:r>
      <w:proofErr w:type="spellStart"/>
      <w:r w:rsidRPr="00E711B9">
        <w:rPr>
          <w:rFonts w:ascii="JetBrains Mono" w:eastAsia="幼圆" w:hAnsi="JetBrains Mono" w:cs="JetBrains Mono"/>
        </w:rPr>
        <w:t>版本所需的多个</w:t>
      </w:r>
      <w:proofErr w:type="spellEnd"/>
      <w:r w:rsidRPr="00E711B9">
        <w:rPr>
          <w:rFonts w:ascii="JetBrains Mono" w:eastAsia="幼圆" w:hAnsi="JetBrains Mono" w:cs="JetBrains Mono"/>
        </w:rPr>
        <w:t xml:space="preserve"> Prompt </w:t>
      </w:r>
      <w:proofErr w:type="spellStart"/>
      <w:r w:rsidRPr="00E711B9">
        <w:rPr>
          <w:rFonts w:ascii="JetBrains Mono" w:eastAsia="幼圆" w:hAnsi="JetBrains Mono" w:cs="JetBrains Mono"/>
        </w:rPr>
        <w:t>固定为一个兼容组合。</w:t>
      </w:r>
      <w:r w:rsidRPr="00E711B9">
        <w:rPr>
          <w:rFonts w:ascii="JetBrains Mono" w:eastAsia="幼圆" w:hAnsi="JetBrains Mono" w:cs="JetBrains Mono"/>
        </w:rPr>
        <w:t>Run</w:t>
      </w:r>
      <w:proofErr w:type="spellEnd"/>
      <w:r w:rsidRPr="00E711B9">
        <w:rPr>
          <w:rFonts w:ascii="JetBrains Mono" w:eastAsia="幼圆" w:hAnsi="JetBrains Mono" w:cs="JetBrains Mono"/>
        </w:rPr>
        <w:t xml:space="preserve"> </w:t>
      </w:r>
      <w:proofErr w:type="spellStart"/>
      <w:r w:rsidRPr="00E711B9">
        <w:rPr>
          <w:rFonts w:ascii="JetBrains Mono" w:eastAsia="幼圆" w:hAnsi="JetBrains Mono" w:cs="JetBrains Mono"/>
        </w:rPr>
        <w:t>启动时解析并锁定版本，运行过程中</w:t>
      </w:r>
      <w:proofErr w:type="spellEnd"/>
      <w:r w:rsidRPr="00E711B9">
        <w:rPr>
          <w:rFonts w:ascii="JetBrains Mono" w:eastAsia="幼圆" w:hAnsi="JetBrains Mono" w:cs="JetBrains Mono"/>
        </w:rPr>
        <w:t xml:space="preserve"> Production </w:t>
      </w:r>
      <w:proofErr w:type="spellStart"/>
      <w:r w:rsidRPr="00E711B9">
        <w:rPr>
          <w:rFonts w:ascii="JetBrains Mono" w:eastAsia="幼圆" w:hAnsi="JetBrains Mono" w:cs="JetBrains Mono"/>
        </w:rPr>
        <w:t>指针变化不影响已启动</w:t>
      </w:r>
      <w:proofErr w:type="spellEnd"/>
      <w:r w:rsidRPr="00E711B9">
        <w:rPr>
          <w:rFonts w:ascii="JetBrains Mono" w:eastAsia="幼圆" w:hAnsi="JetBrains Mono" w:cs="JetBrains Mono"/>
        </w:rPr>
        <w:t xml:space="preserve"> Run</w:t>
      </w:r>
      <w:r w:rsidRPr="00E711B9">
        <w:rPr>
          <w:rFonts w:ascii="JetBrains Mono" w:eastAsia="幼圆" w:hAnsi="JetBrains Mono" w:cs="JetBrains Mono"/>
        </w:rPr>
        <w:t>。</w:t>
      </w:r>
    </w:p>
    <w:p w14:paraId="5AB8BDB7" w14:textId="77777777" w:rsidR="00755010" w:rsidRPr="002802F2" w:rsidRDefault="00000000">
      <w:pPr>
        <w:pStyle w:val="21"/>
        <w:spacing w:before="160" w:after="100"/>
        <w:rPr>
          <w:rFonts w:ascii="幼圆" w:eastAsia="幼圆" w:hint="eastAsia"/>
        </w:rPr>
      </w:pPr>
      <w:bookmarkStart w:id="40" w:name="_Toc235531631"/>
      <w:r w:rsidRPr="002802F2">
        <w:rPr>
          <w:rFonts w:ascii="幼圆" w:eastAsia="幼圆" w:hAnsi="Noto Sans CJK SC" w:hint="eastAsia"/>
          <w:sz w:val="21"/>
        </w:rPr>
        <w:t xml:space="preserve">8.3 Promote </w:t>
      </w:r>
      <w:proofErr w:type="spellStart"/>
      <w:r w:rsidRPr="002802F2">
        <w:rPr>
          <w:rFonts w:ascii="幼圆" w:eastAsia="幼圆" w:hAnsi="Noto Sans CJK SC" w:hint="eastAsia"/>
          <w:sz w:val="21"/>
        </w:rPr>
        <w:t>流程</w:t>
      </w:r>
      <w:bookmarkEnd w:id="40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5"/>
      </w:tblGrid>
      <w:tr w:rsidR="00755010" w:rsidRPr="002802F2" w14:paraId="156BE630" w14:textId="77777777">
        <w:trPr>
          <w:jc w:val="center"/>
        </w:trPr>
        <w:tc>
          <w:tcPr>
            <w:tcW w:w="9525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3F6F8"/>
          </w:tcPr>
          <w:p w14:paraId="7C52F41D" w14:textId="77777777" w:rsidR="00755010" w:rsidRPr="002802F2" w:rsidRDefault="00000000">
            <w:pPr>
              <w:spacing w:after="0" w:line="240" w:lineRule="auto"/>
              <w:rPr>
                <w:rFonts w:ascii="幼圆" w:eastAsia="幼圆" w:hAnsi="JetBrains Mono" w:cs="JetBrains Mono" w:hint="eastAsia"/>
                <w:b/>
                <w:bCs/>
                <w:sz w:val="18"/>
                <w:szCs w:val="24"/>
              </w:rPr>
            </w:pPr>
            <w:r w:rsidRPr="002802F2">
              <w:rPr>
                <w:rFonts w:ascii="幼圆" w:eastAsia="幼圆" w:hAnsi="JetBrains Mono" w:cs="JetBrains Mono" w:hint="eastAsia"/>
                <w:b/>
                <w:bCs/>
                <w:color w:val="263238"/>
                <w:sz w:val="18"/>
                <w:szCs w:val="24"/>
              </w:rPr>
              <w:t>DRAFT -&gt; STATIC_VALIDATION -&gt; OFFLINE_EVAL -&gt; STAGING -&gt; CANARY -&gt; REVIEW -&gt; PRODUCTION</w:t>
            </w:r>
          </w:p>
        </w:tc>
      </w:tr>
    </w:tbl>
    <w:p w14:paraId="676A7768" w14:textId="77777777" w:rsidR="00755010" w:rsidRPr="002802F2" w:rsidRDefault="00755010">
      <w:pPr>
        <w:rPr>
          <w:rFonts w:ascii="幼圆" w:eastAsia="幼圆" w:hint="eastAsia"/>
        </w:rPr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7370"/>
      </w:tblGrid>
      <w:tr w:rsidR="00755010" w:rsidRPr="002802F2" w14:paraId="79C91668" w14:textId="77777777">
        <w:trPr>
          <w:tblHeader/>
          <w:jc w:val="center"/>
        </w:trPr>
        <w:tc>
          <w:tcPr>
            <w:tcW w:w="198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7A73C4EB" w14:textId="77777777" w:rsidR="00755010" w:rsidRPr="002802F2" w:rsidRDefault="00000000">
            <w:pPr>
              <w:jc w:val="center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b/>
                <w:color w:val="FFFFFF"/>
                <w:sz w:val="19"/>
              </w:rPr>
              <w:t>门禁</w:t>
            </w:r>
            <w:proofErr w:type="spellEnd"/>
          </w:p>
        </w:tc>
        <w:tc>
          <w:tcPr>
            <w:tcW w:w="737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46565A0A" w14:textId="77777777" w:rsidR="00755010" w:rsidRPr="002802F2" w:rsidRDefault="00000000">
            <w:pPr>
              <w:jc w:val="center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b/>
                <w:color w:val="FFFFFF"/>
                <w:sz w:val="19"/>
              </w:rPr>
              <w:t>要求</w:t>
            </w:r>
            <w:proofErr w:type="spellEnd"/>
          </w:p>
        </w:tc>
      </w:tr>
      <w:tr w:rsidR="00755010" w:rsidRPr="002802F2" w14:paraId="4A51BA91" w14:textId="77777777">
        <w:trPr>
          <w:jc w:val="center"/>
        </w:trPr>
        <w:tc>
          <w:tcPr>
            <w:tcW w:w="198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326D9FC0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静态验证</w:t>
            </w:r>
            <w:proofErr w:type="spellEnd"/>
          </w:p>
        </w:tc>
        <w:tc>
          <w:tcPr>
            <w:tcW w:w="737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329647EA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变量已声明、模板可渲染、输出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 xml:space="preserve"> Schema </w:t>
            </w:r>
            <w:proofErr w:type="spellStart"/>
            <w:r w:rsidRPr="002802F2">
              <w:rPr>
                <w:rFonts w:ascii="幼圆" w:eastAsia="幼圆" w:hint="eastAsia"/>
                <w:sz w:val="18"/>
              </w:rPr>
              <w:t>有效、Token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 xml:space="preserve"> </w:t>
            </w:r>
            <w:proofErr w:type="spellStart"/>
            <w:r w:rsidRPr="002802F2">
              <w:rPr>
                <w:rFonts w:ascii="幼圆" w:eastAsia="幼圆" w:hint="eastAsia"/>
                <w:sz w:val="18"/>
              </w:rPr>
              <w:t>预算和危险结构检查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>。</w:t>
            </w:r>
          </w:p>
        </w:tc>
      </w:tr>
      <w:tr w:rsidR="00755010" w:rsidRPr="002802F2" w14:paraId="7D7A0D9C" w14:textId="77777777">
        <w:trPr>
          <w:jc w:val="center"/>
        </w:trPr>
        <w:tc>
          <w:tcPr>
            <w:tcW w:w="198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3C6F2F5B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离线评测</w:t>
            </w:r>
            <w:proofErr w:type="spellEnd"/>
          </w:p>
        </w:tc>
        <w:tc>
          <w:tcPr>
            <w:tcW w:w="737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1078985E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  <w:lang w:eastAsia="zh-CN"/>
              </w:rPr>
            </w:pPr>
            <w:r w:rsidRPr="002802F2">
              <w:rPr>
                <w:rFonts w:ascii="幼圆" w:eastAsia="幼圆" w:hint="eastAsia"/>
                <w:sz w:val="18"/>
                <w:lang w:eastAsia="zh-CN"/>
              </w:rPr>
              <w:t>任务成功率、引用覆盖、工具选择、拒答、安全、成本和延迟不低于基线。</w:t>
            </w:r>
          </w:p>
        </w:tc>
      </w:tr>
      <w:tr w:rsidR="00755010" w:rsidRPr="002802F2" w14:paraId="016C23EA" w14:textId="77777777">
        <w:trPr>
          <w:jc w:val="center"/>
        </w:trPr>
        <w:tc>
          <w:tcPr>
            <w:tcW w:w="198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4E69141B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人工审批</w:t>
            </w:r>
            <w:proofErr w:type="spellEnd"/>
          </w:p>
        </w:tc>
        <w:tc>
          <w:tcPr>
            <w:tcW w:w="737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30352228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r w:rsidRPr="002802F2">
              <w:rPr>
                <w:rFonts w:ascii="幼圆" w:eastAsia="幼圆" w:hint="eastAsia"/>
                <w:sz w:val="18"/>
              </w:rPr>
              <w:t xml:space="preserve">Prompt Owner </w:t>
            </w:r>
            <w:proofErr w:type="spellStart"/>
            <w:r w:rsidRPr="002802F2">
              <w:rPr>
                <w:rFonts w:ascii="幼圆" w:eastAsia="幼圆" w:hint="eastAsia"/>
                <w:sz w:val="18"/>
              </w:rPr>
              <w:t>审批；高影响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 xml:space="preserve"> Prompt </w:t>
            </w:r>
            <w:proofErr w:type="spellStart"/>
            <w:r w:rsidRPr="002802F2">
              <w:rPr>
                <w:rFonts w:ascii="幼圆" w:eastAsia="幼圆" w:hint="eastAsia"/>
                <w:sz w:val="18"/>
              </w:rPr>
              <w:t>双人审批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>。</w:t>
            </w:r>
          </w:p>
        </w:tc>
      </w:tr>
      <w:tr w:rsidR="00755010" w:rsidRPr="002802F2" w14:paraId="606903D2" w14:textId="77777777">
        <w:trPr>
          <w:jc w:val="center"/>
        </w:trPr>
        <w:tc>
          <w:tcPr>
            <w:tcW w:w="198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2CAA7125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回滚</w:t>
            </w:r>
            <w:proofErr w:type="spellEnd"/>
          </w:p>
        </w:tc>
        <w:tc>
          <w:tcPr>
            <w:tcW w:w="737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21C36792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  <w:lang w:eastAsia="zh-CN"/>
              </w:rPr>
            </w:pPr>
            <w:r w:rsidRPr="002802F2">
              <w:rPr>
                <w:rFonts w:ascii="幼圆" w:eastAsia="幼圆" w:hint="eastAsia"/>
                <w:sz w:val="18"/>
                <w:lang w:eastAsia="zh-CN"/>
              </w:rPr>
              <w:t>只移动环境指针，不覆盖内容，不影响已启动 Run。</w:t>
            </w:r>
          </w:p>
        </w:tc>
      </w:tr>
    </w:tbl>
    <w:p w14:paraId="48F1311B" w14:textId="77777777" w:rsidR="003829C2" w:rsidRPr="002802F2" w:rsidRDefault="003829C2">
      <w:pPr>
        <w:rPr>
          <w:rFonts w:ascii="幼圆" w:eastAsia="幼圆" w:hint="eastAsia"/>
          <w:lang w:eastAsia="zh-CN"/>
        </w:rPr>
      </w:pPr>
    </w:p>
    <w:p w14:paraId="09366832" w14:textId="77777777" w:rsidR="00755010" w:rsidRPr="002802F2" w:rsidRDefault="00000000">
      <w:pPr>
        <w:pStyle w:val="21"/>
        <w:spacing w:before="160" w:after="100"/>
        <w:rPr>
          <w:rFonts w:ascii="幼圆" w:eastAsia="幼圆" w:hint="eastAsia"/>
          <w:lang w:eastAsia="zh-CN"/>
        </w:rPr>
      </w:pPr>
      <w:bookmarkStart w:id="41" w:name="_Toc235531632"/>
      <w:r w:rsidRPr="002802F2">
        <w:rPr>
          <w:rFonts w:ascii="幼圆" w:eastAsia="幼圆" w:hAnsi="Noto Sans CJK SC" w:hint="eastAsia"/>
          <w:sz w:val="21"/>
          <w:lang w:eastAsia="zh-CN"/>
        </w:rPr>
        <w:t>8.4 指令层级</w:t>
      </w:r>
      <w:bookmarkEnd w:id="41"/>
    </w:p>
    <w:p w14:paraId="0747ECE8" w14:textId="77777777" w:rsidR="00755010" w:rsidRPr="002802F2" w:rsidRDefault="00000000">
      <w:pPr>
        <w:spacing w:after="40" w:line="300" w:lineRule="auto"/>
        <w:ind w:left="397" w:hanging="397"/>
        <w:rPr>
          <w:rFonts w:ascii="幼圆" w:eastAsia="幼圆" w:hint="eastAsia"/>
          <w:lang w:eastAsia="zh-CN"/>
        </w:rPr>
      </w:pPr>
      <w:r w:rsidRPr="002802F2">
        <w:rPr>
          <w:rFonts w:ascii="幼圆" w:eastAsia="幼圆" w:hint="eastAsia"/>
          <w:b/>
          <w:lang w:eastAsia="zh-CN"/>
        </w:rPr>
        <w:t xml:space="preserve">1. </w:t>
      </w:r>
      <w:r w:rsidRPr="002802F2">
        <w:rPr>
          <w:rFonts w:ascii="幼圆" w:eastAsia="幼圆" w:hint="eastAsia"/>
          <w:lang w:eastAsia="zh-CN"/>
        </w:rPr>
        <w:t>平台安全与治理指令。</w:t>
      </w:r>
    </w:p>
    <w:p w14:paraId="6D58303C" w14:textId="77777777" w:rsidR="00755010" w:rsidRPr="002802F2" w:rsidRDefault="00000000">
      <w:pPr>
        <w:spacing w:after="40" w:line="300" w:lineRule="auto"/>
        <w:ind w:left="397" w:hanging="397"/>
        <w:rPr>
          <w:rFonts w:ascii="幼圆" w:eastAsia="幼圆" w:hint="eastAsia"/>
          <w:lang w:eastAsia="zh-CN"/>
        </w:rPr>
      </w:pPr>
      <w:r w:rsidRPr="002802F2">
        <w:rPr>
          <w:rFonts w:ascii="幼圆" w:eastAsia="幼圆" w:hint="eastAsia"/>
          <w:b/>
          <w:lang w:eastAsia="zh-CN"/>
        </w:rPr>
        <w:t xml:space="preserve">2. </w:t>
      </w:r>
      <w:r w:rsidRPr="002802F2">
        <w:rPr>
          <w:rFonts w:ascii="幼圆" w:eastAsia="幼圆" w:hint="eastAsia"/>
          <w:lang w:eastAsia="zh-CN"/>
        </w:rPr>
        <w:t>Graph/Agent 角色指令。</w:t>
      </w:r>
    </w:p>
    <w:p w14:paraId="6B3F5139" w14:textId="77777777" w:rsidR="00755010" w:rsidRPr="002802F2" w:rsidRDefault="00000000">
      <w:pPr>
        <w:spacing w:after="40" w:line="300" w:lineRule="auto"/>
        <w:ind w:left="397" w:hanging="397"/>
        <w:rPr>
          <w:rFonts w:ascii="幼圆" w:eastAsia="幼圆" w:hint="eastAsia"/>
          <w:lang w:eastAsia="zh-CN"/>
        </w:rPr>
      </w:pPr>
      <w:r w:rsidRPr="002802F2">
        <w:rPr>
          <w:rFonts w:ascii="幼圆" w:eastAsia="幼圆" w:hint="eastAsia"/>
          <w:b/>
          <w:lang w:eastAsia="zh-CN"/>
        </w:rPr>
        <w:t xml:space="preserve">3. </w:t>
      </w:r>
      <w:r w:rsidRPr="002802F2">
        <w:rPr>
          <w:rFonts w:ascii="幼圆" w:eastAsia="幼圆" w:hint="eastAsia"/>
          <w:lang w:eastAsia="zh-CN"/>
        </w:rPr>
        <w:t>任务契约。</w:t>
      </w:r>
    </w:p>
    <w:p w14:paraId="771BF968" w14:textId="77777777" w:rsidR="00755010" w:rsidRPr="002802F2" w:rsidRDefault="00000000">
      <w:pPr>
        <w:spacing w:after="40" w:line="300" w:lineRule="auto"/>
        <w:ind w:left="397" w:hanging="397"/>
        <w:rPr>
          <w:rFonts w:ascii="幼圆" w:eastAsia="幼圆" w:hint="eastAsia"/>
          <w:lang w:eastAsia="zh-CN"/>
        </w:rPr>
      </w:pPr>
      <w:r w:rsidRPr="002802F2">
        <w:rPr>
          <w:rFonts w:ascii="幼圆" w:eastAsia="幼圆" w:hint="eastAsia"/>
          <w:b/>
          <w:lang w:eastAsia="zh-CN"/>
        </w:rPr>
        <w:t xml:space="preserve">4. </w:t>
      </w:r>
      <w:r w:rsidRPr="002802F2">
        <w:rPr>
          <w:rFonts w:ascii="幼圆" w:eastAsia="幼圆" w:hint="eastAsia"/>
          <w:lang w:eastAsia="zh-CN"/>
        </w:rPr>
        <w:t>Skill 调用规则。</w:t>
      </w:r>
    </w:p>
    <w:p w14:paraId="073BF4CF" w14:textId="77777777" w:rsidR="00755010" w:rsidRPr="002802F2" w:rsidRDefault="00000000">
      <w:pPr>
        <w:spacing w:after="40" w:line="300" w:lineRule="auto"/>
        <w:ind w:left="397" w:hanging="397"/>
        <w:rPr>
          <w:rFonts w:ascii="幼圆" w:eastAsia="幼圆" w:hint="eastAsia"/>
          <w:lang w:eastAsia="zh-CN"/>
        </w:rPr>
      </w:pPr>
      <w:r w:rsidRPr="002802F2">
        <w:rPr>
          <w:rFonts w:ascii="幼圆" w:eastAsia="幼圆" w:hint="eastAsia"/>
          <w:b/>
          <w:lang w:eastAsia="zh-CN"/>
        </w:rPr>
        <w:t xml:space="preserve">5. </w:t>
      </w:r>
      <w:r w:rsidRPr="002802F2">
        <w:rPr>
          <w:rFonts w:ascii="幼圆" w:eastAsia="幼圆" w:hint="eastAsia"/>
          <w:lang w:eastAsia="zh-CN"/>
        </w:rPr>
        <w:t>企业上下文。</w:t>
      </w:r>
    </w:p>
    <w:p w14:paraId="222B5D94" w14:textId="77777777" w:rsidR="00755010" w:rsidRPr="002802F2" w:rsidRDefault="00000000">
      <w:pPr>
        <w:spacing w:after="40" w:line="300" w:lineRule="auto"/>
        <w:ind w:left="397" w:hanging="397"/>
        <w:rPr>
          <w:rFonts w:ascii="幼圆" w:eastAsia="幼圆" w:hint="eastAsia"/>
          <w:lang w:eastAsia="zh-CN"/>
        </w:rPr>
      </w:pPr>
      <w:r w:rsidRPr="002802F2">
        <w:rPr>
          <w:rFonts w:ascii="幼圆" w:eastAsia="幼圆" w:hint="eastAsia"/>
          <w:b/>
          <w:lang w:eastAsia="zh-CN"/>
        </w:rPr>
        <w:t xml:space="preserve">6. </w:t>
      </w:r>
      <w:r w:rsidRPr="002802F2">
        <w:rPr>
          <w:rFonts w:ascii="幼圆" w:eastAsia="幼圆" w:hint="eastAsia"/>
          <w:lang w:eastAsia="zh-CN"/>
        </w:rPr>
        <w:t>检索证据。</w:t>
      </w:r>
    </w:p>
    <w:p w14:paraId="74B1A8F7" w14:textId="77777777" w:rsidR="00755010" w:rsidRPr="002802F2" w:rsidRDefault="00000000">
      <w:pPr>
        <w:spacing w:after="40" w:line="300" w:lineRule="auto"/>
        <w:ind w:left="397" w:hanging="397"/>
        <w:rPr>
          <w:rFonts w:ascii="幼圆" w:eastAsia="幼圆" w:hint="eastAsia"/>
          <w:lang w:eastAsia="zh-CN"/>
        </w:rPr>
      </w:pPr>
      <w:r w:rsidRPr="002802F2">
        <w:rPr>
          <w:rFonts w:ascii="幼圆" w:eastAsia="幼圆" w:hint="eastAsia"/>
          <w:b/>
          <w:lang w:eastAsia="zh-CN"/>
        </w:rPr>
        <w:t xml:space="preserve">7. </w:t>
      </w:r>
      <w:r w:rsidRPr="002802F2">
        <w:rPr>
          <w:rFonts w:ascii="幼圆" w:eastAsia="幼圆" w:hint="eastAsia"/>
          <w:lang w:eastAsia="zh-CN"/>
        </w:rPr>
        <w:t>会话历史。</w:t>
      </w:r>
    </w:p>
    <w:p w14:paraId="5EAC0064" w14:textId="77777777" w:rsidR="00755010" w:rsidRPr="002802F2" w:rsidRDefault="00000000">
      <w:pPr>
        <w:spacing w:after="40" w:line="300" w:lineRule="auto"/>
        <w:ind w:left="397" w:hanging="397"/>
        <w:rPr>
          <w:rFonts w:ascii="幼圆" w:eastAsia="幼圆" w:hint="eastAsia"/>
          <w:lang w:eastAsia="zh-CN"/>
        </w:rPr>
      </w:pPr>
      <w:r w:rsidRPr="002802F2">
        <w:rPr>
          <w:rFonts w:ascii="幼圆" w:eastAsia="幼圆" w:hint="eastAsia"/>
          <w:b/>
          <w:lang w:eastAsia="zh-CN"/>
        </w:rPr>
        <w:t xml:space="preserve">8. </w:t>
      </w:r>
      <w:r w:rsidRPr="002802F2">
        <w:rPr>
          <w:rFonts w:ascii="幼圆" w:eastAsia="幼圆" w:hint="eastAsia"/>
          <w:lang w:eastAsia="zh-CN"/>
        </w:rPr>
        <w:t>用户问题。</w:t>
      </w:r>
    </w:p>
    <w:p w14:paraId="7F986EE7" w14:textId="6ADB7AF7" w:rsidR="00761F65" w:rsidRPr="002802F2" w:rsidRDefault="00000000">
      <w:pPr>
        <w:jc w:val="both"/>
        <w:rPr>
          <w:rFonts w:ascii="幼圆" w:eastAsia="幼圆" w:hint="eastAsia"/>
          <w:lang w:eastAsia="zh-CN"/>
        </w:rPr>
      </w:pPr>
      <w:r w:rsidRPr="002802F2">
        <w:rPr>
          <w:rFonts w:ascii="幼圆" w:eastAsia="幼圆" w:hint="eastAsia"/>
          <w:lang w:eastAsia="zh-CN"/>
        </w:rPr>
        <w:t>用户、文档、网页、记忆和 Skill 返回值均视为不可信数据，不能修改安全策略、权限、审批、Manifest、输出 Schema 或 Prompt 环境绑定。</w:t>
      </w:r>
    </w:p>
    <w:p w14:paraId="6BB18B3B" w14:textId="77777777" w:rsidR="00755010" w:rsidRPr="002802F2" w:rsidRDefault="00000000">
      <w:pPr>
        <w:pStyle w:val="1"/>
        <w:spacing w:before="240" w:after="100"/>
        <w:rPr>
          <w:rFonts w:ascii="幼圆" w:eastAsia="幼圆" w:hint="eastAsia"/>
        </w:rPr>
      </w:pPr>
      <w:bookmarkStart w:id="42" w:name="_Toc235531633"/>
      <w:r w:rsidRPr="002802F2">
        <w:rPr>
          <w:rFonts w:ascii="幼圆" w:eastAsia="幼圆" w:hAnsi="Noto Sans CJK SC" w:hint="eastAsia"/>
          <w:sz w:val="21"/>
        </w:rPr>
        <w:lastRenderedPageBreak/>
        <w:t xml:space="preserve">9. </w:t>
      </w:r>
      <w:proofErr w:type="spellStart"/>
      <w:r w:rsidRPr="002802F2">
        <w:rPr>
          <w:rFonts w:ascii="幼圆" w:eastAsia="幼圆" w:hAnsi="Noto Sans CJK SC" w:hint="eastAsia"/>
          <w:sz w:val="21"/>
        </w:rPr>
        <w:t>长期记忆系统</w:t>
      </w:r>
      <w:bookmarkEnd w:id="42"/>
      <w:proofErr w:type="spellEnd"/>
    </w:p>
    <w:p w14:paraId="153759F0" w14:textId="77777777" w:rsidR="00755010" w:rsidRPr="002802F2" w:rsidRDefault="00000000">
      <w:pPr>
        <w:pStyle w:val="21"/>
        <w:spacing w:before="160" w:after="100"/>
        <w:rPr>
          <w:rFonts w:ascii="幼圆" w:eastAsia="幼圆" w:hint="eastAsia"/>
        </w:rPr>
      </w:pPr>
      <w:bookmarkStart w:id="43" w:name="_Toc235531634"/>
      <w:r w:rsidRPr="002802F2">
        <w:rPr>
          <w:rFonts w:ascii="幼圆" w:eastAsia="幼圆" w:hAnsi="Noto Sans CJK SC" w:hint="eastAsia"/>
          <w:sz w:val="21"/>
        </w:rPr>
        <w:t xml:space="preserve">9.1 </w:t>
      </w:r>
      <w:proofErr w:type="spellStart"/>
      <w:r w:rsidRPr="002802F2">
        <w:rPr>
          <w:rFonts w:ascii="幼圆" w:eastAsia="幼圆" w:hAnsi="Noto Sans CJK SC" w:hint="eastAsia"/>
          <w:sz w:val="21"/>
        </w:rPr>
        <w:t>记忆边界</w:t>
      </w:r>
      <w:bookmarkEnd w:id="43"/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5386"/>
      </w:tblGrid>
      <w:tr w:rsidR="00755010" w:rsidRPr="002802F2" w14:paraId="07AE779A" w14:textId="77777777">
        <w:trPr>
          <w:tblHeader/>
          <w:jc w:val="center"/>
        </w:trPr>
        <w:tc>
          <w:tcPr>
            <w:tcW w:w="396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0781F746" w14:textId="77777777" w:rsidR="00755010" w:rsidRPr="002802F2" w:rsidRDefault="00000000">
            <w:pPr>
              <w:jc w:val="center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b/>
                <w:color w:val="FFFFFF"/>
                <w:sz w:val="19"/>
              </w:rPr>
              <w:t>内容</w:t>
            </w:r>
            <w:proofErr w:type="spellEnd"/>
          </w:p>
        </w:tc>
        <w:tc>
          <w:tcPr>
            <w:tcW w:w="53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1FF7FCEB" w14:textId="77777777" w:rsidR="00755010" w:rsidRPr="002802F2" w:rsidRDefault="00000000">
            <w:pPr>
              <w:jc w:val="center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b/>
                <w:color w:val="FFFFFF"/>
                <w:sz w:val="19"/>
              </w:rPr>
              <w:t>存储</w:t>
            </w:r>
            <w:proofErr w:type="spellEnd"/>
          </w:p>
        </w:tc>
      </w:tr>
      <w:tr w:rsidR="00755010" w:rsidRPr="002802F2" w14:paraId="0B4537DF" w14:textId="77777777">
        <w:trPr>
          <w:jc w:val="center"/>
        </w:trPr>
        <w:tc>
          <w:tcPr>
            <w:tcW w:w="396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4B2EF336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完整问答</w:t>
            </w:r>
            <w:proofErr w:type="spellEnd"/>
          </w:p>
        </w:tc>
        <w:tc>
          <w:tcPr>
            <w:tcW w:w="53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63353528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r w:rsidRPr="002802F2">
              <w:rPr>
                <w:rFonts w:ascii="幼圆" w:eastAsia="幼圆" w:hint="eastAsia"/>
                <w:sz w:val="18"/>
              </w:rPr>
              <w:t xml:space="preserve">conversation / message </w:t>
            </w:r>
            <w:proofErr w:type="spellStart"/>
            <w:r w:rsidRPr="002802F2">
              <w:rPr>
                <w:rFonts w:ascii="幼圆" w:eastAsia="幼圆" w:hint="eastAsia"/>
                <w:sz w:val="18"/>
              </w:rPr>
              <w:t>业务表</w:t>
            </w:r>
            <w:proofErr w:type="spellEnd"/>
          </w:p>
        </w:tc>
      </w:tr>
      <w:tr w:rsidR="00755010" w:rsidRPr="002802F2" w14:paraId="25F974FC" w14:textId="77777777">
        <w:trPr>
          <w:jc w:val="center"/>
        </w:trPr>
        <w:tc>
          <w:tcPr>
            <w:tcW w:w="396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797D0E8B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单次执行状态</w:t>
            </w:r>
            <w:proofErr w:type="spellEnd"/>
          </w:p>
        </w:tc>
        <w:tc>
          <w:tcPr>
            <w:tcW w:w="53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4DA3F4F7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LangGraph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 xml:space="preserve"> </w:t>
            </w:r>
            <w:proofErr w:type="spellStart"/>
            <w:r w:rsidRPr="002802F2">
              <w:rPr>
                <w:rFonts w:ascii="幼圆" w:eastAsia="幼圆" w:hint="eastAsia"/>
                <w:sz w:val="18"/>
              </w:rPr>
              <w:t>Checkpointer</w:t>
            </w:r>
            <w:proofErr w:type="spellEnd"/>
          </w:p>
        </w:tc>
      </w:tr>
      <w:tr w:rsidR="00755010" w:rsidRPr="002802F2" w14:paraId="7A883175" w14:textId="77777777">
        <w:trPr>
          <w:jc w:val="center"/>
        </w:trPr>
        <w:tc>
          <w:tcPr>
            <w:tcW w:w="396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6E09A56F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  <w:lang w:eastAsia="zh-CN"/>
              </w:rPr>
            </w:pPr>
            <w:r w:rsidRPr="002802F2">
              <w:rPr>
                <w:rFonts w:ascii="幼圆" w:eastAsia="幼圆" w:hint="eastAsia"/>
                <w:sz w:val="18"/>
                <w:lang w:eastAsia="zh-CN"/>
              </w:rPr>
              <w:t>用户事实、偏好和项目上下文</w:t>
            </w:r>
          </w:p>
        </w:tc>
        <w:tc>
          <w:tcPr>
            <w:tcW w:w="53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031C94E1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r w:rsidRPr="002802F2">
              <w:rPr>
                <w:rFonts w:ascii="幼圆" w:eastAsia="幼圆" w:hint="eastAsia"/>
                <w:sz w:val="18"/>
              </w:rPr>
              <w:t>Memory Domain</w:t>
            </w:r>
          </w:p>
        </w:tc>
      </w:tr>
      <w:tr w:rsidR="00755010" w:rsidRPr="002802F2" w14:paraId="0474DDEE" w14:textId="77777777">
        <w:trPr>
          <w:jc w:val="center"/>
        </w:trPr>
        <w:tc>
          <w:tcPr>
            <w:tcW w:w="396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55DE5EC6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企业文档事实</w:t>
            </w:r>
            <w:proofErr w:type="spellEnd"/>
          </w:p>
        </w:tc>
        <w:tc>
          <w:tcPr>
            <w:tcW w:w="53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4EE6B9DB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r w:rsidRPr="002802F2">
              <w:rPr>
                <w:rFonts w:ascii="幼圆" w:eastAsia="幼圆" w:hint="eastAsia"/>
                <w:sz w:val="18"/>
              </w:rPr>
              <w:t>Knowledge Domain</w:t>
            </w:r>
          </w:p>
        </w:tc>
      </w:tr>
      <w:tr w:rsidR="00755010" w:rsidRPr="002802F2" w14:paraId="0B00F6E8" w14:textId="77777777">
        <w:trPr>
          <w:jc w:val="center"/>
        </w:trPr>
        <w:tc>
          <w:tcPr>
            <w:tcW w:w="396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12729EFF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系统行为规则</w:t>
            </w:r>
            <w:proofErr w:type="spellEnd"/>
          </w:p>
        </w:tc>
        <w:tc>
          <w:tcPr>
            <w:tcW w:w="53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524A6491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r w:rsidRPr="002802F2">
              <w:rPr>
                <w:rFonts w:ascii="幼圆" w:eastAsia="幼圆" w:hint="eastAsia"/>
                <w:sz w:val="18"/>
              </w:rPr>
              <w:t>Graph / Prompt / Skill / Policy Version</w:t>
            </w:r>
          </w:p>
        </w:tc>
      </w:tr>
      <w:tr w:rsidR="00755010" w:rsidRPr="002802F2" w14:paraId="10E10D1D" w14:textId="77777777">
        <w:trPr>
          <w:jc w:val="center"/>
        </w:trPr>
        <w:tc>
          <w:tcPr>
            <w:tcW w:w="396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3F0CC8CB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隐藏推理草稿</w:t>
            </w:r>
            <w:proofErr w:type="spellEnd"/>
          </w:p>
        </w:tc>
        <w:tc>
          <w:tcPr>
            <w:tcW w:w="53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687FFB85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不持久化</w:t>
            </w:r>
            <w:proofErr w:type="spellEnd"/>
          </w:p>
        </w:tc>
      </w:tr>
    </w:tbl>
    <w:p w14:paraId="24C0C550" w14:textId="77777777" w:rsidR="00755010" w:rsidRPr="002802F2" w:rsidRDefault="00755010">
      <w:pPr>
        <w:rPr>
          <w:rFonts w:ascii="幼圆" w:eastAsia="幼圆" w:hint="eastAsia"/>
        </w:rPr>
      </w:pPr>
    </w:p>
    <w:p w14:paraId="125E553F" w14:textId="77777777" w:rsidR="00755010" w:rsidRPr="002802F2" w:rsidRDefault="00000000">
      <w:pPr>
        <w:pStyle w:val="21"/>
        <w:spacing w:before="160" w:after="100"/>
        <w:rPr>
          <w:rFonts w:ascii="幼圆" w:eastAsia="幼圆" w:hint="eastAsia"/>
        </w:rPr>
      </w:pPr>
      <w:bookmarkStart w:id="44" w:name="_Toc235531635"/>
      <w:r w:rsidRPr="002802F2">
        <w:rPr>
          <w:rFonts w:ascii="幼圆" w:eastAsia="幼圆" w:hAnsi="Noto Sans CJK SC" w:hint="eastAsia"/>
          <w:sz w:val="21"/>
        </w:rPr>
        <w:t xml:space="preserve">9.2 </w:t>
      </w:r>
      <w:proofErr w:type="spellStart"/>
      <w:r w:rsidRPr="002802F2">
        <w:rPr>
          <w:rFonts w:ascii="幼圆" w:eastAsia="幼圆" w:hAnsi="Noto Sans CJK SC" w:hint="eastAsia"/>
          <w:sz w:val="21"/>
        </w:rPr>
        <w:t>记忆类型</w:t>
      </w:r>
      <w:bookmarkEnd w:id="44"/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7370"/>
      </w:tblGrid>
      <w:tr w:rsidR="00755010" w:rsidRPr="002802F2" w14:paraId="355CB8A0" w14:textId="77777777">
        <w:trPr>
          <w:tblHeader/>
          <w:jc w:val="center"/>
        </w:trPr>
        <w:tc>
          <w:tcPr>
            <w:tcW w:w="198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47F91ACB" w14:textId="77777777" w:rsidR="00755010" w:rsidRPr="002802F2" w:rsidRDefault="00000000">
            <w:pPr>
              <w:jc w:val="center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b/>
                <w:color w:val="FFFFFF"/>
                <w:sz w:val="19"/>
              </w:rPr>
              <w:t>类型</w:t>
            </w:r>
            <w:proofErr w:type="spellEnd"/>
          </w:p>
        </w:tc>
        <w:tc>
          <w:tcPr>
            <w:tcW w:w="737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3A85AD78" w14:textId="77777777" w:rsidR="00755010" w:rsidRPr="002802F2" w:rsidRDefault="00000000">
            <w:pPr>
              <w:jc w:val="center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b/>
                <w:color w:val="FFFFFF"/>
                <w:sz w:val="19"/>
              </w:rPr>
              <w:t>内容</w:t>
            </w:r>
            <w:proofErr w:type="spellEnd"/>
          </w:p>
        </w:tc>
      </w:tr>
      <w:tr w:rsidR="00755010" w:rsidRPr="002802F2" w14:paraId="034AF759" w14:textId="77777777">
        <w:trPr>
          <w:jc w:val="center"/>
        </w:trPr>
        <w:tc>
          <w:tcPr>
            <w:tcW w:w="198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41239868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r w:rsidRPr="002802F2">
              <w:rPr>
                <w:rFonts w:ascii="幼圆" w:eastAsia="幼圆" w:hint="eastAsia"/>
                <w:sz w:val="18"/>
              </w:rPr>
              <w:t>Semantic</w:t>
            </w:r>
          </w:p>
        </w:tc>
        <w:tc>
          <w:tcPr>
            <w:tcW w:w="737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0D9AB629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  <w:lang w:eastAsia="zh-CN"/>
              </w:rPr>
            </w:pPr>
            <w:r w:rsidRPr="002802F2">
              <w:rPr>
                <w:rFonts w:ascii="幼圆" w:eastAsia="幼圆" w:hint="eastAsia"/>
                <w:sz w:val="18"/>
                <w:lang w:eastAsia="zh-CN"/>
              </w:rPr>
              <w:t>用户事实、偏好、约束、关系、目标和项目上下文。</w:t>
            </w:r>
          </w:p>
        </w:tc>
      </w:tr>
      <w:tr w:rsidR="00755010" w:rsidRPr="002802F2" w14:paraId="264B6D2C" w14:textId="77777777">
        <w:trPr>
          <w:jc w:val="center"/>
        </w:trPr>
        <w:tc>
          <w:tcPr>
            <w:tcW w:w="198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6DFFCA80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r w:rsidRPr="002802F2">
              <w:rPr>
                <w:rFonts w:ascii="幼圆" w:eastAsia="幼圆" w:hint="eastAsia"/>
                <w:sz w:val="18"/>
              </w:rPr>
              <w:t>Episodic</w:t>
            </w:r>
          </w:p>
        </w:tc>
        <w:tc>
          <w:tcPr>
            <w:tcW w:w="737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908810C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  <w:lang w:eastAsia="zh-CN"/>
              </w:rPr>
            </w:pPr>
            <w:r w:rsidRPr="002802F2">
              <w:rPr>
                <w:rFonts w:ascii="幼圆" w:eastAsia="幼圆" w:hint="eastAsia"/>
                <w:sz w:val="18"/>
                <w:lang w:eastAsia="zh-CN"/>
              </w:rPr>
              <w:t>历史任务、操作结果、失败原因和已批准架构决策。</w:t>
            </w:r>
          </w:p>
        </w:tc>
      </w:tr>
      <w:tr w:rsidR="00755010" w:rsidRPr="002802F2" w14:paraId="518B87FB" w14:textId="77777777">
        <w:trPr>
          <w:jc w:val="center"/>
        </w:trPr>
        <w:tc>
          <w:tcPr>
            <w:tcW w:w="198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36A7F339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r w:rsidRPr="002802F2">
              <w:rPr>
                <w:rFonts w:ascii="幼圆" w:eastAsia="幼圆" w:hint="eastAsia"/>
                <w:sz w:val="18"/>
              </w:rPr>
              <w:t>Procedural</w:t>
            </w:r>
          </w:p>
        </w:tc>
        <w:tc>
          <w:tcPr>
            <w:tcW w:w="737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642A9B0F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由受控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 xml:space="preserve"> </w:t>
            </w:r>
            <w:proofErr w:type="spellStart"/>
            <w:r w:rsidRPr="002802F2">
              <w:rPr>
                <w:rFonts w:ascii="幼圆" w:eastAsia="幼圆" w:hint="eastAsia"/>
                <w:sz w:val="18"/>
              </w:rPr>
              <w:t>Prompt、Skill、Graph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 xml:space="preserve"> 和 Policy </w:t>
            </w:r>
            <w:proofErr w:type="spellStart"/>
            <w:r w:rsidRPr="002802F2">
              <w:rPr>
                <w:rFonts w:ascii="幼圆" w:eastAsia="幼圆" w:hint="eastAsia"/>
                <w:sz w:val="18"/>
              </w:rPr>
              <w:t>管理，不由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 xml:space="preserve"> Memory Agent </w:t>
            </w:r>
            <w:proofErr w:type="spellStart"/>
            <w:r w:rsidRPr="002802F2">
              <w:rPr>
                <w:rFonts w:ascii="幼圆" w:eastAsia="幼圆" w:hint="eastAsia"/>
                <w:sz w:val="18"/>
              </w:rPr>
              <w:t>自动改写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>。</w:t>
            </w:r>
          </w:p>
        </w:tc>
      </w:tr>
    </w:tbl>
    <w:p w14:paraId="70EC99D9" w14:textId="77777777" w:rsidR="00755010" w:rsidRPr="002802F2" w:rsidRDefault="00755010">
      <w:pPr>
        <w:rPr>
          <w:rFonts w:ascii="幼圆" w:eastAsia="幼圆" w:hint="eastAsia"/>
        </w:rPr>
      </w:pPr>
    </w:p>
    <w:p w14:paraId="3FD708BA" w14:textId="77777777" w:rsidR="00755010" w:rsidRPr="002802F2" w:rsidRDefault="00000000">
      <w:pPr>
        <w:pStyle w:val="21"/>
        <w:spacing w:before="160" w:after="100"/>
        <w:rPr>
          <w:rFonts w:ascii="幼圆" w:eastAsia="幼圆" w:hint="eastAsia"/>
        </w:rPr>
      </w:pPr>
      <w:bookmarkStart w:id="45" w:name="_Toc235531636"/>
      <w:r w:rsidRPr="002802F2">
        <w:rPr>
          <w:rFonts w:ascii="幼圆" w:eastAsia="幼圆" w:hAnsi="Noto Sans CJK SC" w:hint="eastAsia"/>
          <w:sz w:val="21"/>
        </w:rPr>
        <w:t xml:space="preserve">9.3 </w:t>
      </w:r>
      <w:proofErr w:type="spellStart"/>
      <w:r w:rsidRPr="002802F2">
        <w:rPr>
          <w:rFonts w:ascii="幼圆" w:eastAsia="幼圆" w:hAnsi="Noto Sans CJK SC" w:hint="eastAsia"/>
          <w:sz w:val="21"/>
        </w:rPr>
        <w:t>自动提取流程</w:t>
      </w:r>
      <w:bookmarkEnd w:id="45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5"/>
      </w:tblGrid>
      <w:tr w:rsidR="00755010" w:rsidRPr="002802F2" w14:paraId="5C1E1632" w14:textId="77777777">
        <w:trPr>
          <w:jc w:val="center"/>
        </w:trPr>
        <w:tc>
          <w:tcPr>
            <w:tcW w:w="9525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3F6F8"/>
          </w:tcPr>
          <w:p w14:paraId="37769AD1" w14:textId="77777777" w:rsidR="00755010" w:rsidRPr="002802F2" w:rsidRDefault="00000000">
            <w:pPr>
              <w:spacing w:after="0" w:line="240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Ansi="Noto Sans Mono CJK SC" w:hint="eastAsia"/>
                <w:color w:val="263238"/>
                <w:sz w:val="17"/>
              </w:rPr>
              <w:t>answer.completed</w:t>
            </w:r>
            <w:proofErr w:type="spellEnd"/>
            <w:r w:rsidRPr="002802F2">
              <w:rPr>
                <w:rFonts w:ascii="幼圆" w:eastAsia="幼圆" w:hAnsi="Noto Sans Mono CJK SC" w:hint="eastAsia"/>
                <w:color w:val="263238"/>
                <w:sz w:val="17"/>
              </w:rPr>
              <w:t xml:space="preserve"> -&gt; </w:t>
            </w:r>
            <w:proofErr w:type="spellStart"/>
            <w:r w:rsidRPr="002802F2">
              <w:rPr>
                <w:rFonts w:ascii="幼圆" w:eastAsia="幼圆" w:hAnsi="Noto Sans Mono CJK SC" w:hint="eastAsia"/>
                <w:color w:val="263238"/>
                <w:sz w:val="17"/>
              </w:rPr>
              <w:t>预过滤</w:t>
            </w:r>
            <w:proofErr w:type="spellEnd"/>
            <w:r w:rsidRPr="002802F2">
              <w:rPr>
                <w:rFonts w:ascii="幼圆" w:eastAsia="幼圆" w:hAnsi="Noto Sans Mono CJK SC" w:hint="eastAsia"/>
                <w:color w:val="263238"/>
                <w:sz w:val="17"/>
              </w:rPr>
              <w:t xml:space="preserve"> -&gt; </w:t>
            </w:r>
            <w:proofErr w:type="spellStart"/>
            <w:r w:rsidRPr="002802F2">
              <w:rPr>
                <w:rFonts w:ascii="幼圆" w:eastAsia="幼圆" w:hAnsi="Noto Sans Mono CJK SC" w:hint="eastAsia"/>
                <w:color w:val="263238"/>
                <w:sz w:val="17"/>
              </w:rPr>
              <w:t>结构化提取</w:t>
            </w:r>
            <w:proofErr w:type="spellEnd"/>
            <w:r w:rsidRPr="002802F2">
              <w:rPr>
                <w:rFonts w:ascii="幼圆" w:eastAsia="幼圆" w:hAnsi="Noto Sans Mono CJK SC" w:hint="eastAsia"/>
                <w:color w:val="263238"/>
                <w:sz w:val="17"/>
              </w:rPr>
              <w:t xml:space="preserve"> -&gt; </w:t>
            </w:r>
            <w:proofErr w:type="spellStart"/>
            <w:r w:rsidRPr="002802F2">
              <w:rPr>
                <w:rFonts w:ascii="幼圆" w:eastAsia="幼圆" w:hAnsi="Noto Sans Mono CJK SC" w:hint="eastAsia"/>
                <w:color w:val="263238"/>
                <w:sz w:val="17"/>
              </w:rPr>
              <w:t>canonical_key</w:t>
            </w:r>
            <w:proofErr w:type="spellEnd"/>
            <w:r w:rsidRPr="002802F2">
              <w:rPr>
                <w:rFonts w:ascii="幼圆" w:eastAsia="幼圆" w:hAnsi="Noto Sans Mono CJK SC" w:hint="eastAsia"/>
                <w:color w:val="263238"/>
                <w:sz w:val="17"/>
              </w:rPr>
              <w:t xml:space="preserve"> </w:t>
            </w:r>
            <w:proofErr w:type="spellStart"/>
            <w:r w:rsidRPr="002802F2">
              <w:rPr>
                <w:rFonts w:ascii="幼圆" w:eastAsia="幼圆" w:hAnsi="Noto Sans Mono CJK SC" w:hint="eastAsia"/>
                <w:color w:val="263238"/>
                <w:sz w:val="17"/>
              </w:rPr>
              <w:t>标准化</w:t>
            </w:r>
            <w:proofErr w:type="spellEnd"/>
            <w:r w:rsidRPr="002802F2">
              <w:rPr>
                <w:rFonts w:ascii="幼圆" w:eastAsia="幼圆" w:hAnsi="Noto Sans Mono CJK SC" w:hint="eastAsia"/>
                <w:color w:val="263238"/>
                <w:sz w:val="17"/>
              </w:rPr>
              <w:br/>
              <w:t xml:space="preserve">-&gt; </w:t>
            </w:r>
            <w:proofErr w:type="spellStart"/>
            <w:r w:rsidRPr="002802F2">
              <w:rPr>
                <w:rFonts w:ascii="幼圆" w:eastAsia="幼圆" w:hAnsi="Noto Sans Mono CJK SC" w:hint="eastAsia"/>
                <w:color w:val="263238"/>
                <w:sz w:val="17"/>
              </w:rPr>
              <w:t>重复</w:t>
            </w:r>
            <w:proofErr w:type="spellEnd"/>
            <w:r w:rsidRPr="002802F2">
              <w:rPr>
                <w:rFonts w:ascii="幼圆" w:eastAsia="幼圆" w:hAnsi="Noto Sans Mono CJK SC" w:hint="eastAsia"/>
                <w:color w:val="263238"/>
                <w:sz w:val="17"/>
              </w:rPr>
              <w:t>/</w:t>
            </w:r>
            <w:proofErr w:type="spellStart"/>
            <w:r w:rsidRPr="002802F2">
              <w:rPr>
                <w:rFonts w:ascii="幼圆" w:eastAsia="幼圆" w:hAnsi="Noto Sans Mono CJK SC" w:hint="eastAsia"/>
                <w:color w:val="263238"/>
                <w:sz w:val="17"/>
              </w:rPr>
              <w:t>冲突检查</w:t>
            </w:r>
            <w:proofErr w:type="spellEnd"/>
            <w:r w:rsidRPr="002802F2">
              <w:rPr>
                <w:rFonts w:ascii="幼圆" w:eastAsia="幼圆" w:hAnsi="Noto Sans Mono CJK SC" w:hint="eastAsia"/>
                <w:color w:val="263238"/>
                <w:sz w:val="17"/>
              </w:rPr>
              <w:t xml:space="preserve"> -&gt; </w:t>
            </w:r>
            <w:proofErr w:type="spellStart"/>
            <w:r w:rsidRPr="002802F2">
              <w:rPr>
                <w:rFonts w:ascii="幼圆" w:eastAsia="幼圆" w:hAnsi="Noto Sans Mono CJK SC" w:hint="eastAsia"/>
                <w:color w:val="263238"/>
                <w:sz w:val="17"/>
              </w:rPr>
              <w:t>策略判断</w:t>
            </w:r>
            <w:proofErr w:type="spellEnd"/>
            <w:r w:rsidRPr="002802F2">
              <w:rPr>
                <w:rFonts w:ascii="幼圆" w:eastAsia="幼圆" w:hAnsi="Noto Sans Mono CJK SC" w:hint="eastAsia"/>
                <w:color w:val="263238"/>
                <w:sz w:val="17"/>
              </w:rPr>
              <w:t xml:space="preserve"> -&gt; </w:t>
            </w:r>
            <w:proofErr w:type="spellStart"/>
            <w:r w:rsidRPr="002802F2">
              <w:rPr>
                <w:rFonts w:ascii="幼圆" w:eastAsia="幼圆" w:hAnsi="Noto Sans Mono CJK SC" w:hint="eastAsia"/>
                <w:color w:val="263238"/>
                <w:sz w:val="17"/>
              </w:rPr>
              <w:t>新版本生效</w:t>
            </w:r>
            <w:proofErr w:type="spellEnd"/>
            <w:r w:rsidRPr="002802F2">
              <w:rPr>
                <w:rFonts w:ascii="幼圆" w:eastAsia="幼圆" w:hAnsi="Noto Sans Mono CJK SC" w:hint="eastAsia"/>
                <w:color w:val="263238"/>
                <w:sz w:val="17"/>
              </w:rPr>
              <w:t xml:space="preserve"> -&gt; </w:t>
            </w:r>
            <w:proofErr w:type="spellStart"/>
            <w:r w:rsidRPr="002802F2">
              <w:rPr>
                <w:rFonts w:ascii="幼圆" w:eastAsia="幼圆" w:hAnsi="Noto Sans Mono CJK SC" w:hint="eastAsia"/>
                <w:color w:val="263238"/>
                <w:sz w:val="17"/>
              </w:rPr>
              <w:t>向量化</w:t>
            </w:r>
            <w:proofErr w:type="spellEnd"/>
            <w:r w:rsidRPr="002802F2">
              <w:rPr>
                <w:rFonts w:ascii="幼圆" w:eastAsia="幼圆" w:hAnsi="Noto Sans Mono CJK SC" w:hint="eastAsia"/>
                <w:color w:val="263238"/>
                <w:sz w:val="17"/>
              </w:rPr>
              <w:t xml:space="preserve"> -&gt; </w:t>
            </w:r>
            <w:proofErr w:type="spellStart"/>
            <w:r w:rsidRPr="002802F2">
              <w:rPr>
                <w:rFonts w:ascii="幼圆" w:eastAsia="幼圆" w:hAnsi="Noto Sans Mono CJK SC" w:hint="eastAsia"/>
                <w:color w:val="263238"/>
                <w:sz w:val="17"/>
              </w:rPr>
              <w:t>审计</w:t>
            </w:r>
            <w:proofErr w:type="spellEnd"/>
          </w:p>
        </w:tc>
      </w:tr>
    </w:tbl>
    <w:p w14:paraId="508FD6EC" w14:textId="77777777" w:rsidR="00C538E0" w:rsidRPr="002802F2" w:rsidRDefault="00C538E0">
      <w:pPr>
        <w:rPr>
          <w:rFonts w:ascii="幼圆" w:eastAsia="幼圆" w:hint="eastAsia"/>
          <w:lang w:eastAsia="zh-CN"/>
        </w:rPr>
      </w:pPr>
    </w:p>
    <w:p w14:paraId="6CE7D8CE" w14:textId="77777777" w:rsidR="00755010" w:rsidRPr="002802F2" w:rsidRDefault="00000000">
      <w:pPr>
        <w:pStyle w:val="21"/>
        <w:spacing w:before="160" w:after="100"/>
        <w:rPr>
          <w:rFonts w:ascii="幼圆" w:eastAsia="幼圆" w:hint="eastAsia"/>
        </w:rPr>
      </w:pPr>
      <w:bookmarkStart w:id="46" w:name="_Toc235531637"/>
      <w:r w:rsidRPr="002802F2">
        <w:rPr>
          <w:rFonts w:ascii="幼圆" w:eastAsia="幼圆" w:hAnsi="Noto Sans CJK SC" w:hint="eastAsia"/>
          <w:sz w:val="21"/>
        </w:rPr>
        <w:t xml:space="preserve">9.4 </w:t>
      </w:r>
      <w:proofErr w:type="spellStart"/>
      <w:r w:rsidRPr="002802F2">
        <w:rPr>
          <w:rFonts w:ascii="幼圆" w:eastAsia="幼圆" w:hAnsi="Noto Sans CJK SC" w:hint="eastAsia"/>
          <w:sz w:val="21"/>
        </w:rPr>
        <w:t>治理规则</w:t>
      </w:r>
      <w:bookmarkEnd w:id="46"/>
      <w:proofErr w:type="spellEnd"/>
    </w:p>
    <w:p w14:paraId="15754BF4" w14:textId="77777777" w:rsidR="00755010" w:rsidRPr="002802F2" w:rsidRDefault="00000000">
      <w:pPr>
        <w:pStyle w:val="a0"/>
        <w:spacing w:after="40" w:line="300" w:lineRule="auto"/>
        <w:rPr>
          <w:rFonts w:ascii="幼圆" w:eastAsia="幼圆" w:hint="eastAsia"/>
          <w:lang w:eastAsia="zh-CN"/>
        </w:rPr>
      </w:pPr>
      <w:r w:rsidRPr="002802F2">
        <w:rPr>
          <w:rFonts w:ascii="幼圆" w:eastAsia="幼圆" w:hint="eastAsia"/>
          <w:lang w:eastAsia="zh-CN"/>
        </w:rPr>
        <w:t>用户最新明确纠正优先于用户陈述、业务系统数据和 Agent 推断。</w:t>
      </w:r>
    </w:p>
    <w:p w14:paraId="4FEF7F85" w14:textId="77777777" w:rsidR="00755010" w:rsidRPr="002802F2" w:rsidRDefault="00000000">
      <w:pPr>
        <w:pStyle w:val="a0"/>
        <w:spacing w:after="40" w:line="300" w:lineRule="auto"/>
        <w:rPr>
          <w:rFonts w:ascii="幼圆" w:eastAsia="幼圆" w:hint="eastAsia"/>
          <w:lang w:eastAsia="zh-CN"/>
        </w:rPr>
      </w:pPr>
      <w:r w:rsidRPr="002802F2">
        <w:rPr>
          <w:rFonts w:ascii="幼圆" w:eastAsia="幼圆" w:hint="eastAsia"/>
          <w:lang w:eastAsia="zh-CN"/>
        </w:rPr>
        <w:t>敏感身份属性、医疗诊断、法律责任和信用结论不得由 Agent 推断后自动生效。</w:t>
      </w:r>
    </w:p>
    <w:p w14:paraId="31FBEDC7" w14:textId="77777777" w:rsidR="00755010" w:rsidRPr="002802F2" w:rsidRDefault="00000000">
      <w:pPr>
        <w:pStyle w:val="a0"/>
        <w:spacing w:after="40" w:line="300" w:lineRule="auto"/>
        <w:rPr>
          <w:rFonts w:ascii="幼圆" w:eastAsia="幼圆" w:hint="eastAsia"/>
          <w:lang w:eastAsia="zh-CN"/>
        </w:rPr>
      </w:pPr>
      <w:r w:rsidRPr="002802F2">
        <w:rPr>
          <w:rFonts w:ascii="幼圆" w:eastAsia="幼圆" w:hint="eastAsia"/>
          <w:lang w:eastAsia="zh-CN"/>
        </w:rPr>
        <w:t>每条记忆保留来源、提取模型、Prompt 版本、置信度、有效期和历史版本。</w:t>
      </w:r>
    </w:p>
    <w:p w14:paraId="28DDCAAE" w14:textId="77777777" w:rsidR="00755010" w:rsidRPr="002802F2" w:rsidRDefault="00000000">
      <w:pPr>
        <w:pStyle w:val="a0"/>
        <w:spacing w:after="40" w:line="300" w:lineRule="auto"/>
        <w:rPr>
          <w:rFonts w:ascii="幼圆" w:eastAsia="幼圆" w:hint="eastAsia"/>
          <w:lang w:eastAsia="zh-CN"/>
        </w:rPr>
      </w:pPr>
      <w:r w:rsidRPr="002802F2">
        <w:rPr>
          <w:rFonts w:ascii="幼圆" w:eastAsia="幼圆" w:hint="eastAsia"/>
          <w:lang w:eastAsia="zh-CN"/>
        </w:rPr>
        <w:t>用户可查看、纠正、删除、恢复、导出并关闭某类自动记忆。</w:t>
      </w:r>
    </w:p>
    <w:p w14:paraId="5FB53174" w14:textId="77777777" w:rsidR="00755010" w:rsidRPr="002802F2" w:rsidRDefault="00000000">
      <w:pPr>
        <w:pStyle w:val="a0"/>
        <w:spacing w:after="40" w:line="300" w:lineRule="auto"/>
        <w:rPr>
          <w:rFonts w:ascii="幼圆" w:eastAsia="幼圆" w:hint="eastAsia"/>
          <w:lang w:eastAsia="zh-CN"/>
        </w:rPr>
      </w:pPr>
      <w:r w:rsidRPr="002802F2">
        <w:rPr>
          <w:rFonts w:ascii="幼圆" w:eastAsia="幼圆" w:hint="eastAsia"/>
          <w:lang w:eastAsia="zh-CN"/>
        </w:rPr>
        <w:t>过期或争议记忆默认不进入后续回答上下文。</w:t>
      </w:r>
    </w:p>
    <w:p w14:paraId="45370A7A" w14:textId="77777777" w:rsidR="00755010" w:rsidRPr="002802F2" w:rsidRDefault="00000000">
      <w:pPr>
        <w:pStyle w:val="21"/>
        <w:spacing w:before="160" w:after="100"/>
        <w:rPr>
          <w:rFonts w:ascii="幼圆" w:eastAsia="幼圆" w:hint="eastAsia"/>
        </w:rPr>
      </w:pPr>
      <w:bookmarkStart w:id="47" w:name="_Toc235531638"/>
      <w:r w:rsidRPr="002802F2">
        <w:rPr>
          <w:rFonts w:ascii="幼圆" w:eastAsia="幼圆" w:hAnsi="Noto Sans CJK SC" w:hint="eastAsia"/>
          <w:sz w:val="21"/>
        </w:rPr>
        <w:t xml:space="preserve">9.5 </w:t>
      </w:r>
      <w:proofErr w:type="spellStart"/>
      <w:r w:rsidRPr="002802F2">
        <w:rPr>
          <w:rFonts w:ascii="幼圆" w:eastAsia="幼圆" w:hAnsi="Noto Sans CJK SC" w:hint="eastAsia"/>
          <w:sz w:val="21"/>
        </w:rPr>
        <w:t>检索与注入</w:t>
      </w:r>
      <w:bookmarkEnd w:id="47"/>
      <w:proofErr w:type="spellEnd"/>
    </w:p>
    <w:p w14:paraId="6B99D444" w14:textId="77777777" w:rsidR="00755010" w:rsidRDefault="00000000">
      <w:pPr>
        <w:jc w:val="both"/>
        <w:rPr>
          <w:rFonts w:ascii="幼圆" w:eastAsia="幼圆"/>
          <w:lang w:eastAsia="zh-CN"/>
        </w:rPr>
      </w:pPr>
      <w:r w:rsidRPr="002802F2">
        <w:rPr>
          <w:rFonts w:ascii="幼圆" w:eastAsia="幼圆" w:hint="eastAsia"/>
        </w:rPr>
        <w:t xml:space="preserve">Memory </w:t>
      </w:r>
      <w:proofErr w:type="spellStart"/>
      <w:r w:rsidRPr="002802F2">
        <w:rPr>
          <w:rFonts w:ascii="幼圆" w:eastAsia="幼圆" w:hint="eastAsia"/>
        </w:rPr>
        <w:t>子图并行执行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canonical_key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查询、向量语义查询和最近重要记忆查询，施加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tenant、user、visibility、status、validity</w:t>
      </w:r>
      <w:proofErr w:type="spellEnd"/>
      <w:r w:rsidRPr="002802F2">
        <w:rPr>
          <w:rFonts w:ascii="幼圆" w:eastAsia="幼圆" w:hint="eastAsia"/>
        </w:rPr>
        <w:t xml:space="preserve"> 和 sensitivity </w:t>
      </w:r>
      <w:proofErr w:type="spellStart"/>
      <w:r w:rsidRPr="002802F2">
        <w:rPr>
          <w:rFonts w:ascii="幼圆" w:eastAsia="幼圆" w:hint="eastAsia"/>
        </w:rPr>
        <w:t>硬过滤。注入</w:t>
      </w:r>
      <w:proofErr w:type="spellEnd"/>
      <w:r w:rsidRPr="002802F2">
        <w:rPr>
          <w:rFonts w:ascii="幼圆" w:eastAsia="幼圆" w:hint="eastAsia"/>
        </w:rPr>
        <w:t xml:space="preserve"> Prompt </w:t>
      </w:r>
      <w:proofErr w:type="spellStart"/>
      <w:r w:rsidRPr="002802F2">
        <w:rPr>
          <w:rFonts w:ascii="幼圆" w:eastAsia="幼圆" w:hint="eastAsia"/>
        </w:rPr>
        <w:t>前生成紧凑的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MemoryContextPack，用户本轮明确指令始终优先</w:t>
      </w:r>
      <w:proofErr w:type="spellEnd"/>
      <w:r w:rsidRPr="002802F2">
        <w:rPr>
          <w:rFonts w:ascii="幼圆" w:eastAsia="幼圆" w:hint="eastAsia"/>
        </w:rPr>
        <w:t>。</w:t>
      </w:r>
    </w:p>
    <w:p w14:paraId="29D1A202" w14:textId="77777777" w:rsidR="00164855" w:rsidRDefault="00164855">
      <w:pPr>
        <w:jc w:val="both"/>
        <w:rPr>
          <w:rFonts w:ascii="幼圆" w:eastAsia="幼圆"/>
          <w:lang w:eastAsia="zh-CN"/>
        </w:rPr>
      </w:pPr>
    </w:p>
    <w:p w14:paraId="55E2E458" w14:textId="77777777" w:rsidR="00164855" w:rsidRDefault="00164855">
      <w:pPr>
        <w:jc w:val="both"/>
        <w:rPr>
          <w:rFonts w:ascii="幼圆" w:eastAsia="幼圆"/>
          <w:lang w:eastAsia="zh-CN"/>
        </w:rPr>
      </w:pPr>
    </w:p>
    <w:p w14:paraId="74244D6A" w14:textId="77777777" w:rsidR="00164855" w:rsidRDefault="00164855">
      <w:pPr>
        <w:jc w:val="both"/>
        <w:rPr>
          <w:rFonts w:ascii="幼圆" w:eastAsia="幼圆"/>
          <w:lang w:eastAsia="zh-CN"/>
        </w:rPr>
      </w:pPr>
    </w:p>
    <w:p w14:paraId="01007DDC" w14:textId="77777777" w:rsidR="00164855" w:rsidRPr="002802F2" w:rsidRDefault="00164855">
      <w:pPr>
        <w:jc w:val="both"/>
        <w:rPr>
          <w:rFonts w:ascii="幼圆" w:eastAsia="幼圆" w:hint="eastAsia"/>
          <w:lang w:eastAsia="zh-CN"/>
        </w:rPr>
      </w:pPr>
    </w:p>
    <w:p w14:paraId="07712EC4" w14:textId="77777777" w:rsidR="00755010" w:rsidRPr="002802F2" w:rsidRDefault="00000000">
      <w:pPr>
        <w:pStyle w:val="1"/>
        <w:spacing w:before="240" w:after="100"/>
        <w:rPr>
          <w:rFonts w:ascii="幼圆" w:eastAsia="幼圆" w:hint="eastAsia"/>
        </w:rPr>
      </w:pPr>
      <w:bookmarkStart w:id="48" w:name="_Toc235531639"/>
      <w:r w:rsidRPr="002802F2">
        <w:rPr>
          <w:rFonts w:ascii="幼圆" w:eastAsia="幼圆" w:hAnsi="Noto Sans CJK SC" w:hint="eastAsia"/>
          <w:sz w:val="21"/>
        </w:rPr>
        <w:lastRenderedPageBreak/>
        <w:t xml:space="preserve">10. </w:t>
      </w:r>
      <w:proofErr w:type="spellStart"/>
      <w:r w:rsidRPr="002802F2">
        <w:rPr>
          <w:rFonts w:ascii="幼圆" w:eastAsia="幼圆" w:hAnsi="Noto Sans CJK SC" w:hint="eastAsia"/>
          <w:sz w:val="21"/>
        </w:rPr>
        <w:t>联网搜索与模型网关</w:t>
      </w:r>
      <w:bookmarkEnd w:id="48"/>
      <w:proofErr w:type="spellEnd"/>
    </w:p>
    <w:p w14:paraId="1C1BC4A3" w14:textId="77777777" w:rsidR="00755010" w:rsidRPr="002802F2" w:rsidRDefault="00000000">
      <w:pPr>
        <w:pStyle w:val="21"/>
        <w:spacing w:before="160" w:after="100"/>
        <w:rPr>
          <w:rFonts w:ascii="幼圆" w:eastAsia="幼圆" w:hint="eastAsia"/>
        </w:rPr>
      </w:pPr>
      <w:bookmarkStart w:id="49" w:name="_Toc235531640"/>
      <w:r w:rsidRPr="002802F2">
        <w:rPr>
          <w:rFonts w:ascii="幼圆" w:eastAsia="幼圆" w:hAnsi="Noto Sans CJK SC" w:hint="eastAsia"/>
          <w:sz w:val="21"/>
        </w:rPr>
        <w:t xml:space="preserve">10.1 </w:t>
      </w:r>
      <w:proofErr w:type="spellStart"/>
      <w:r w:rsidRPr="002802F2">
        <w:rPr>
          <w:rFonts w:ascii="幼圆" w:eastAsia="幼圆" w:hAnsi="Noto Sans CJK SC" w:hint="eastAsia"/>
          <w:sz w:val="21"/>
        </w:rPr>
        <w:t>SearchProvider</w:t>
      </w:r>
      <w:proofErr w:type="spellEnd"/>
      <w:r w:rsidRPr="002802F2">
        <w:rPr>
          <w:rFonts w:ascii="幼圆" w:eastAsia="幼圆" w:hAnsi="Noto Sans CJK SC" w:hint="eastAsia"/>
          <w:sz w:val="21"/>
        </w:rPr>
        <w:t xml:space="preserve"> </w:t>
      </w:r>
      <w:proofErr w:type="spellStart"/>
      <w:r w:rsidRPr="002802F2">
        <w:rPr>
          <w:rFonts w:ascii="幼圆" w:eastAsia="幼圆" w:hAnsi="Noto Sans CJK SC" w:hint="eastAsia"/>
          <w:sz w:val="21"/>
        </w:rPr>
        <w:t>适配层</w:t>
      </w:r>
      <w:bookmarkEnd w:id="49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5"/>
      </w:tblGrid>
      <w:tr w:rsidR="00755010" w:rsidRPr="002802F2" w14:paraId="47C53D65" w14:textId="77777777">
        <w:trPr>
          <w:jc w:val="center"/>
        </w:trPr>
        <w:tc>
          <w:tcPr>
            <w:tcW w:w="9525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3F6F8"/>
          </w:tcPr>
          <w:p w14:paraId="705353DD" w14:textId="77777777" w:rsidR="00755010" w:rsidRPr="00013E3B" w:rsidRDefault="00000000">
            <w:pPr>
              <w:spacing w:after="0" w:line="240" w:lineRule="auto"/>
              <w:rPr>
                <w:rFonts w:ascii="JetBrains Mono" w:eastAsia="幼圆" w:hAnsi="JetBrains Mono" w:cs="JetBrains Mono"/>
              </w:rPr>
            </w:pPr>
            <w:r w:rsidRPr="00013E3B">
              <w:rPr>
                <w:rFonts w:ascii="JetBrains Mono" w:eastAsia="幼圆" w:hAnsi="JetBrains Mono" w:cs="JetBrains Mono"/>
                <w:color w:val="263238"/>
                <w:sz w:val="17"/>
              </w:rPr>
              <w:br/>
              <w:t xml:space="preserve">class </w:t>
            </w:r>
            <w:proofErr w:type="spellStart"/>
            <w:r w:rsidRPr="00013E3B">
              <w:rPr>
                <w:rFonts w:ascii="JetBrains Mono" w:eastAsia="幼圆" w:hAnsi="JetBrains Mono" w:cs="JetBrains Mono"/>
                <w:color w:val="263238"/>
                <w:sz w:val="17"/>
              </w:rPr>
              <w:t>SearchProvider</w:t>
            </w:r>
            <w:proofErr w:type="spellEnd"/>
            <w:r w:rsidRPr="00013E3B">
              <w:rPr>
                <w:rFonts w:ascii="JetBrains Mono" w:eastAsia="幼圆" w:hAnsi="JetBrains Mono" w:cs="JetBrains Mono"/>
                <w:color w:val="263238"/>
                <w:sz w:val="17"/>
              </w:rPr>
              <w:t>(Protocol):</w:t>
            </w:r>
            <w:r w:rsidRPr="00013E3B">
              <w:rPr>
                <w:rFonts w:ascii="JetBrains Mono" w:eastAsia="幼圆" w:hAnsi="JetBrains Mono" w:cs="JetBrains Mono"/>
                <w:color w:val="263238"/>
                <w:sz w:val="17"/>
              </w:rPr>
              <w:br/>
              <w:t xml:space="preserve">    async def search(</w:t>
            </w:r>
            <w:r w:rsidRPr="00013E3B">
              <w:rPr>
                <w:rFonts w:ascii="JetBrains Mono" w:eastAsia="幼圆" w:hAnsi="JetBrains Mono" w:cs="JetBrains Mono"/>
                <w:color w:val="263238"/>
                <w:sz w:val="17"/>
              </w:rPr>
              <w:br/>
              <w:t xml:space="preserve">        self,</w:t>
            </w:r>
            <w:r w:rsidRPr="00013E3B">
              <w:rPr>
                <w:rFonts w:ascii="JetBrains Mono" w:eastAsia="幼圆" w:hAnsi="JetBrains Mono" w:cs="JetBrains Mono"/>
                <w:color w:val="263238"/>
                <w:sz w:val="17"/>
              </w:rPr>
              <w:br/>
              <w:t xml:space="preserve">        request: </w:t>
            </w:r>
            <w:proofErr w:type="spellStart"/>
            <w:r w:rsidRPr="00013E3B">
              <w:rPr>
                <w:rFonts w:ascii="JetBrains Mono" w:eastAsia="幼圆" w:hAnsi="JetBrains Mono" w:cs="JetBrains Mono"/>
                <w:color w:val="263238"/>
                <w:sz w:val="17"/>
              </w:rPr>
              <w:t>SearchRequest</w:t>
            </w:r>
            <w:proofErr w:type="spellEnd"/>
            <w:r w:rsidRPr="00013E3B">
              <w:rPr>
                <w:rFonts w:ascii="JetBrains Mono" w:eastAsia="幼圆" w:hAnsi="JetBrains Mono" w:cs="JetBrains Mono"/>
                <w:color w:val="263238"/>
                <w:sz w:val="17"/>
              </w:rPr>
              <w:t>,</w:t>
            </w:r>
            <w:r w:rsidRPr="00013E3B">
              <w:rPr>
                <w:rFonts w:ascii="JetBrains Mono" w:eastAsia="幼圆" w:hAnsi="JetBrains Mono" w:cs="JetBrains Mono"/>
                <w:color w:val="263238"/>
                <w:sz w:val="17"/>
              </w:rPr>
              <w:br/>
              <w:t xml:space="preserve">        context: </w:t>
            </w:r>
            <w:proofErr w:type="spellStart"/>
            <w:r w:rsidRPr="00013E3B">
              <w:rPr>
                <w:rFonts w:ascii="JetBrains Mono" w:eastAsia="幼圆" w:hAnsi="JetBrains Mono" w:cs="JetBrains Mono"/>
                <w:color w:val="263238"/>
                <w:sz w:val="17"/>
              </w:rPr>
              <w:t>SearchContext</w:t>
            </w:r>
            <w:proofErr w:type="spellEnd"/>
            <w:r w:rsidRPr="00013E3B">
              <w:rPr>
                <w:rFonts w:ascii="JetBrains Mono" w:eastAsia="幼圆" w:hAnsi="JetBrains Mono" w:cs="JetBrains Mono"/>
                <w:color w:val="263238"/>
                <w:sz w:val="17"/>
              </w:rPr>
              <w:t>,</w:t>
            </w:r>
            <w:r w:rsidRPr="00013E3B">
              <w:rPr>
                <w:rFonts w:ascii="JetBrains Mono" w:eastAsia="幼圆" w:hAnsi="JetBrains Mono" w:cs="JetBrains Mono"/>
                <w:color w:val="263238"/>
                <w:sz w:val="17"/>
              </w:rPr>
              <w:br/>
              <w:t xml:space="preserve">    ) -&gt; </w:t>
            </w:r>
            <w:proofErr w:type="spellStart"/>
            <w:r w:rsidRPr="00013E3B">
              <w:rPr>
                <w:rFonts w:ascii="JetBrains Mono" w:eastAsia="幼圆" w:hAnsi="JetBrains Mono" w:cs="JetBrains Mono"/>
                <w:color w:val="263238"/>
                <w:sz w:val="17"/>
              </w:rPr>
              <w:t>SearchResponse</w:t>
            </w:r>
            <w:proofErr w:type="spellEnd"/>
            <w:r w:rsidRPr="00013E3B">
              <w:rPr>
                <w:rFonts w:ascii="JetBrains Mono" w:eastAsia="幼圆" w:hAnsi="JetBrains Mono" w:cs="JetBrains Mono"/>
                <w:color w:val="263238"/>
                <w:sz w:val="17"/>
              </w:rPr>
              <w:t>: ...</w:t>
            </w:r>
          </w:p>
        </w:tc>
      </w:tr>
    </w:tbl>
    <w:p w14:paraId="74D12C1F" w14:textId="77777777" w:rsidR="00755010" w:rsidRPr="002802F2" w:rsidRDefault="00755010">
      <w:pPr>
        <w:rPr>
          <w:rFonts w:ascii="幼圆" w:eastAsia="幼圆" w:hint="eastAsia"/>
        </w:rPr>
      </w:pPr>
    </w:p>
    <w:p w14:paraId="179698B3" w14:textId="77777777" w:rsidR="00755010" w:rsidRPr="002802F2" w:rsidRDefault="00000000">
      <w:pPr>
        <w:jc w:val="both"/>
        <w:rPr>
          <w:rFonts w:ascii="幼圆" w:eastAsia="幼圆" w:hint="eastAsia"/>
        </w:rPr>
      </w:pPr>
      <w:proofErr w:type="spellStart"/>
      <w:r w:rsidRPr="002802F2">
        <w:rPr>
          <w:rFonts w:ascii="幼圆" w:eastAsia="幼圆" w:hint="eastAsia"/>
        </w:rPr>
        <w:t>默认接入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Tavily，并预留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Bing、SerpAPI、内部搜索和自建检索。Tavily</w:t>
      </w:r>
      <w:proofErr w:type="spellEnd"/>
      <w:r w:rsidRPr="002802F2">
        <w:rPr>
          <w:rFonts w:ascii="幼圆" w:eastAsia="幼圆" w:hint="eastAsia"/>
        </w:rPr>
        <w:t xml:space="preserve"> Search </w:t>
      </w:r>
      <w:proofErr w:type="spellStart"/>
      <w:r w:rsidRPr="002802F2">
        <w:rPr>
          <w:rFonts w:ascii="幼圆" w:eastAsia="幼圆" w:hint="eastAsia"/>
        </w:rPr>
        <w:t>支持搜索深度、主题、时间范围、域名过滤、国家、结果数量和原始内容等参数；复杂查询应拆分为聚焦的子查询，全文提取优先采用“搜索</w:t>
      </w:r>
      <w:proofErr w:type="spellEnd"/>
      <w:r w:rsidRPr="002802F2">
        <w:rPr>
          <w:rFonts w:ascii="幼圆" w:eastAsia="幼圆" w:hint="eastAsia"/>
        </w:rPr>
        <w:t xml:space="preserve"> URL </w:t>
      </w:r>
      <w:proofErr w:type="spellStart"/>
      <w:r w:rsidRPr="002802F2">
        <w:rPr>
          <w:rFonts w:ascii="幼圆" w:eastAsia="幼圆" w:hint="eastAsia"/>
        </w:rPr>
        <w:t>后再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Extract”的两步模式</w:t>
      </w:r>
      <w:proofErr w:type="spellEnd"/>
      <w:r w:rsidRPr="002802F2">
        <w:rPr>
          <w:rFonts w:ascii="幼圆" w:eastAsia="幼圆" w:hint="eastAsia"/>
        </w:rPr>
        <w:t>。[R10]</w:t>
      </w:r>
    </w:p>
    <w:p w14:paraId="076CD330" w14:textId="77777777" w:rsidR="00755010" w:rsidRPr="002802F2" w:rsidRDefault="00000000">
      <w:pPr>
        <w:pStyle w:val="21"/>
        <w:spacing w:before="160" w:after="100"/>
        <w:rPr>
          <w:rFonts w:ascii="幼圆" w:eastAsia="幼圆" w:hint="eastAsia"/>
        </w:rPr>
      </w:pPr>
      <w:bookmarkStart w:id="50" w:name="_Toc235531641"/>
      <w:r w:rsidRPr="002802F2">
        <w:rPr>
          <w:rFonts w:ascii="幼圆" w:eastAsia="幼圆" w:hAnsi="Noto Sans CJK SC" w:hint="eastAsia"/>
          <w:sz w:val="21"/>
        </w:rPr>
        <w:t xml:space="preserve">10.2 </w:t>
      </w:r>
      <w:proofErr w:type="spellStart"/>
      <w:r w:rsidRPr="002802F2">
        <w:rPr>
          <w:rFonts w:ascii="幼圆" w:eastAsia="幼圆" w:hAnsi="Noto Sans CJK SC" w:hint="eastAsia"/>
          <w:sz w:val="21"/>
        </w:rPr>
        <w:t>搜索触发规则</w:t>
      </w:r>
      <w:bookmarkEnd w:id="50"/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087"/>
      </w:tblGrid>
      <w:tr w:rsidR="00755010" w:rsidRPr="002802F2" w14:paraId="0EBB3429" w14:textId="77777777">
        <w:trPr>
          <w:tblHeader/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74EE88D7" w14:textId="77777777" w:rsidR="00755010" w:rsidRPr="002802F2" w:rsidRDefault="00000000">
            <w:pPr>
              <w:jc w:val="center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b/>
                <w:color w:val="FFFFFF"/>
                <w:sz w:val="19"/>
              </w:rPr>
              <w:t>场景</w:t>
            </w:r>
            <w:proofErr w:type="spellEnd"/>
          </w:p>
        </w:tc>
        <w:tc>
          <w:tcPr>
            <w:tcW w:w="70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7E0486FB" w14:textId="77777777" w:rsidR="00755010" w:rsidRPr="002802F2" w:rsidRDefault="00000000">
            <w:pPr>
              <w:jc w:val="center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b/>
                <w:color w:val="FFFFFF"/>
                <w:sz w:val="19"/>
              </w:rPr>
              <w:t>策略</w:t>
            </w:r>
            <w:proofErr w:type="spellEnd"/>
          </w:p>
        </w:tc>
      </w:tr>
      <w:tr w:rsidR="00755010" w:rsidRPr="002802F2" w14:paraId="29315792" w14:textId="77777777">
        <w:trPr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3ECCCECE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强制搜索</w:t>
            </w:r>
            <w:proofErr w:type="spellEnd"/>
          </w:p>
        </w:tc>
        <w:tc>
          <w:tcPr>
            <w:tcW w:w="70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52267A5E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  <w:lang w:eastAsia="zh-CN"/>
              </w:rPr>
            </w:pPr>
            <w:r w:rsidRPr="002802F2">
              <w:rPr>
                <w:rFonts w:ascii="幼圆" w:eastAsia="幼圆" w:hint="eastAsia"/>
                <w:sz w:val="18"/>
                <w:lang w:eastAsia="zh-CN"/>
              </w:rPr>
              <w:t>用户明确要求联网；当前、最新、新闻、价格、法规、版本、职位等时效问题。</w:t>
            </w:r>
          </w:p>
        </w:tc>
      </w:tr>
      <w:tr w:rsidR="00755010" w:rsidRPr="002802F2" w14:paraId="151267F1" w14:textId="77777777">
        <w:trPr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64F93356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通常不搜索</w:t>
            </w:r>
            <w:proofErr w:type="spellEnd"/>
          </w:p>
        </w:tc>
        <w:tc>
          <w:tcPr>
            <w:tcW w:w="70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47334607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  <w:lang w:eastAsia="zh-CN"/>
              </w:rPr>
            </w:pPr>
            <w:r w:rsidRPr="002802F2">
              <w:rPr>
                <w:rFonts w:ascii="幼圆" w:eastAsia="幼圆" w:hint="eastAsia"/>
                <w:sz w:val="18"/>
                <w:lang w:eastAsia="zh-CN"/>
              </w:rPr>
              <w:t>仅基于上传文档、改写、翻译、普通计算、内部事实且证据充分。</w:t>
            </w:r>
          </w:p>
        </w:tc>
      </w:tr>
      <w:tr w:rsidR="00755010" w:rsidRPr="002802F2" w14:paraId="13093697" w14:textId="77777777">
        <w:trPr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7E2A4384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禁止搜索</w:t>
            </w:r>
            <w:proofErr w:type="spellEnd"/>
          </w:p>
        </w:tc>
        <w:tc>
          <w:tcPr>
            <w:tcW w:w="70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366D1D48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  <w:lang w:eastAsia="zh-CN"/>
              </w:rPr>
            </w:pPr>
            <w:r w:rsidRPr="002802F2">
              <w:rPr>
                <w:rFonts w:ascii="幼圆" w:eastAsia="幼圆" w:hint="eastAsia"/>
                <w:sz w:val="18"/>
                <w:lang w:eastAsia="zh-CN"/>
              </w:rPr>
              <w:t>Query 含不可外发机密、用户无联网权限或供应商不满足数据驻留。</w:t>
            </w:r>
          </w:p>
        </w:tc>
      </w:tr>
    </w:tbl>
    <w:p w14:paraId="637FF3C1" w14:textId="77777777" w:rsidR="00755010" w:rsidRPr="002802F2" w:rsidRDefault="00755010">
      <w:pPr>
        <w:rPr>
          <w:rFonts w:ascii="幼圆" w:eastAsia="幼圆" w:hint="eastAsia"/>
          <w:lang w:eastAsia="zh-CN"/>
        </w:rPr>
      </w:pPr>
    </w:p>
    <w:p w14:paraId="3EB71618" w14:textId="77777777" w:rsidR="00755010" w:rsidRPr="002802F2" w:rsidRDefault="00000000">
      <w:pPr>
        <w:pStyle w:val="21"/>
        <w:spacing w:before="160" w:after="100"/>
        <w:rPr>
          <w:rFonts w:ascii="幼圆" w:eastAsia="幼圆" w:hint="eastAsia"/>
        </w:rPr>
      </w:pPr>
      <w:bookmarkStart w:id="51" w:name="_Toc235531642"/>
      <w:r w:rsidRPr="002802F2">
        <w:rPr>
          <w:rFonts w:ascii="幼圆" w:eastAsia="幼圆" w:hAnsi="Noto Sans CJK SC" w:hint="eastAsia"/>
          <w:sz w:val="21"/>
        </w:rPr>
        <w:t xml:space="preserve">10.3 </w:t>
      </w:r>
      <w:proofErr w:type="spellStart"/>
      <w:r w:rsidRPr="002802F2">
        <w:rPr>
          <w:rFonts w:ascii="幼圆" w:eastAsia="幼圆" w:hAnsi="Noto Sans CJK SC" w:hint="eastAsia"/>
          <w:sz w:val="21"/>
        </w:rPr>
        <w:t>来源可信度</w:t>
      </w:r>
      <w:bookmarkEnd w:id="51"/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8220"/>
      </w:tblGrid>
      <w:tr w:rsidR="00755010" w:rsidRPr="002802F2" w14:paraId="4159551A" w14:textId="77777777">
        <w:trPr>
          <w:tblHeader/>
          <w:jc w:val="center"/>
        </w:trPr>
        <w:tc>
          <w:tcPr>
            <w:tcW w:w="113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10D76E8A" w14:textId="77777777" w:rsidR="00755010" w:rsidRPr="002802F2" w:rsidRDefault="00000000">
            <w:pPr>
              <w:jc w:val="center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b/>
                <w:color w:val="FFFFFF"/>
                <w:sz w:val="19"/>
              </w:rPr>
              <w:t>等级</w:t>
            </w:r>
            <w:proofErr w:type="spellEnd"/>
          </w:p>
        </w:tc>
        <w:tc>
          <w:tcPr>
            <w:tcW w:w="82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33B8531D" w14:textId="77777777" w:rsidR="00755010" w:rsidRPr="002802F2" w:rsidRDefault="00000000">
            <w:pPr>
              <w:jc w:val="center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b/>
                <w:color w:val="FFFFFF"/>
                <w:sz w:val="19"/>
              </w:rPr>
              <w:t>来源</w:t>
            </w:r>
            <w:proofErr w:type="spellEnd"/>
          </w:p>
        </w:tc>
      </w:tr>
      <w:tr w:rsidR="00755010" w:rsidRPr="002802F2" w14:paraId="58E11EEB" w14:textId="77777777">
        <w:trPr>
          <w:jc w:val="center"/>
        </w:trPr>
        <w:tc>
          <w:tcPr>
            <w:tcW w:w="113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1B22B0EC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r w:rsidRPr="002802F2">
              <w:rPr>
                <w:rFonts w:ascii="幼圆" w:eastAsia="幼圆" w:hint="eastAsia"/>
                <w:sz w:val="18"/>
              </w:rPr>
              <w:t>T1</w:t>
            </w:r>
          </w:p>
        </w:tc>
        <w:tc>
          <w:tcPr>
            <w:tcW w:w="82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1CEA057C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  <w:lang w:eastAsia="zh-CN"/>
              </w:rPr>
            </w:pPr>
            <w:r w:rsidRPr="002802F2">
              <w:rPr>
                <w:rFonts w:ascii="幼圆" w:eastAsia="幼圆" w:hint="eastAsia"/>
                <w:sz w:val="18"/>
                <w:lang w:eastAsia="zh-CN"/>
              </w:rPr>
              <w:t>政府、法院、标准组织、官方产品文档</w:t>
            </w:r>
          </w:p>
        </w:tc>
      </w:tr>
      <w:tr w:rsidR="00755010" w:rsidRPr="002802F2" w14:paraId="2D6BF9D1" w14:textId="77777777">
        <w:trPr>
          <w:jc w:val="center"/>
        </w:trPr>
        <w:tc>
          <w:tcPr>
            <w:tcW w:w="113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4F6BF20A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r w:rsidRPr="002802F2">
              <w:rPr>
                <w:rFonts w:ascii="幼圆" w:eastAsia="幼圆" w:hint="eastAsia"/>
                <w:sz w:val="18"/>
              </w:rPr>
              <w:t>T2</w:t>
            </w:r>
          </w:p>
        </w:tc>
        <w:tc>
          <w:tcPr>
            <w:tcW w:w="82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7B314D36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  <w:lang w:eastAsia="zh-CN"/>
              </w:rPr>
            </w:pPr>
            <w:r w:rsidRPr="002802F2">
              <w:rPr>
                <w:rFonts w:ascii="幼圆" w:eastAsia="幼圆" w:hint="eastAsia"/>
                <w:sz w:val="18"/>
                <w:lang w:eastAsia="zh-CN"/>
              </w:rPr>
              <w:t>大学、研究机构、公司官方公告</w:t>
            </w:r>
          </w:p>
        </w:tc>
      </w:tr>
      <w:tr w:rsidR="00755010" w:rsidRPr="002802F2" w14:paraId="66FF7173" w14:textId="77777777">
        <w:trPr>
          <w:jc w:val="center"/>
        </w:trPr>
        <w:tc>
          <w:tcPr>
            <w:tcW w:w="113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225BA1AB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r w:rsidRPr="002802F2">
              <w:rPr>
                <w:rFonts w:ascii="幼圆" w:eastAsia="幼圆" w:hint="eastAsia"/>
                <w:sz w:val="18"/>
              </w:rPr>
              <w:t>T3</w:t>
            </w:r>
          </w:p>
        </w:tc>
        <w:tc>
          <w:tcPr>
            <w:tcW w:w="82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3055CF53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  <w:lang w:eastAsia="zh-CN"/>
              </w:rPr>
            </w:pPr>
            <w:r w:rsidRPr="002802F2">
              <w:rPr>
                <w:rFonts w:ascii="幼圆" w:eastAsia="幼圆" w:hint="eastAsia"/>
                <w:sz w:val="18"/>
                <w:lang w:eastAsia="zh-CN"/>
              </w:rPr>
              <w:t>成熟新闻媒体、专业数据库</w:t>
            </w:r>
          </w:p>
        </w:tc>
      </w:tr>
      <w:tr w:rsidR="00755010" w:rsidRPr="002802F2" w14:paraId="6442DD68" w14:textId="77777777">
        <w:trPr>
          <w:jc w:val="center"/>
        </w:trPr>
        <w:tc>
          <w:tcPr>
            <w:tcW w:w="113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70B041DC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r w:rsidRPr="002802F2">
              <w:rPr>
                <w:rFonts w:ascii="幼圆" w:eastAsia="幼圆" w:hint="eastAsia"/>
                <w:sz w:val="18"/>
              </w:rPr>
              <w:t>T4</w:t>
            </w:r>
          </w:p>
        </w:tc>
        <w:tc>
          <w:tcPr>
            <w:tcW w:w="82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34DB8324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行业网站、专家文章</w:t>
            </w:r>
            <w:proofErr w:type="spellEnd"/>
          </w:p>
        </w:tc>
      </w:tr>
      <w:tr w:rsidR="00755010" w:rsidRPr="002802F2" w14:paraId="211B558B" w14:textId="77777777">
        <w:trPr>
          <w:jc w:val="center"/>
        </w:trPr>
        <w:tc>
          <w:tcPr>
            <w:tcW w:w="113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7434DD1C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r w:rsidRPr="002802F2">
              <w:rPr>
                <w:rFonts w:ascii="幼圆" w:eastAsia="幼圆" w:hint="eastAsia"/>
                <w:sz w:val="18"/>
              </w:rPr>
              <w:t>T5</w:t>
            </w:r>
          </w:p>
        </w:tc>
        <w:tc>
          <w:tcPr>
            <w:tcW w:w="82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2B135E74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  <w:lang w:eastAsia="zh-CN"/>
              </w:rPr>
            </w:pPr>
            <w:r w:rsidRPr="002802F2">
              <w:rPr>
                <w:rFonts w:ascii="幼圆" w:eastAsia="幼圆" w:hint="eastAsia"/>
                <w:sz w:val="18"/>
                <w:lang w:eastAsia="zh-CN"/>
              </w:rPr>
              <w:t>论坛、社交媒体、聚合站</w:t>
            </w:r>
          </w:p>
        </w:tc>
      </w:tr>
    </w:tbl>
    <w:p w14:paraId="30AD8153" w14:textId="77777777" w:rsidR="00755010" w:rsidRPr="002802F2" w:rsidRDefault="00755010">
      <w:pPr>
        <w:rPr>
          <w:rFonts w:ascii="幼圆" w:eastAsia="幼圆" w:hint="eastAsia"/>
          <w:lang w:eastAsia="zh-CN"/>
        </w:rPr>
      </w:pPr>
    </w:p>
    <w:p w14:paraId="0B47201A" w14:textId="77777777" w:rsidR="00755010" w:rsidRPr="002802F2" w:rsidRDefault="00000000">
      <w:pPr>
        <w:pStyle w:val="21"/>
        <w:spacing w:before="160" w:after="100"/>
        <w:rPr>
          <w:rFonts w:ascii="幼圆" w:eastAsia="幼圆" w:hint="eastAsia"/>
        </w:rPr>
      </w:pPr>
      <w:bookmarkStart w:id="52" w:name="_Toc235531643"/>
      <w:r w:rsidRPr="002802F2">
        <w:rPr>
          <w:rFonts w:ascii="幼圆" w:eastAsia="幼圆" w:hAnsi="Noto Sans CJK SC" w:hint="eastAsia"/>
          <w:sz w:val="21"/>
        </w:rPr>
        <w:t xml:space="preserve">10.4 </w:t>
      </w:r>
      <w:proofErr w:type="spellStart"/>
      <w:r w:rsidRPr="002802F2">
        <w:rPr>
          <w:rFonts w:ascii="幼圆" w:eastAsia="幼圆" w:hAnsi="Noto Sans CJK SC" w:hint="eastAsia"/>
          <w:sz w:val="21"/>
        </w:rPr>
        <w:t>ModelProfile</w:t>
      </w:r>
      <w:proofErr w:type="spellEnd"/>
      <w:r w:rsidRPr="002802F2">
        <w:rPr>
          <w:rFonts w:ascii="幼圆" w:eastAsia="幼圆" w:hAnsi="Noto Sans CJK SC" w:hint="eastAsia"/>
          <w:sz w:val="21"/>
        </w:rPr>
        <w:t xml:space="preserve"> 与 </w:t>
      </w:r>
      <w:proofErr w:type="spellStart"/>
      <w:r w:rsidRPr="002802F2">
        <w:rPr>
          <w:rFonts w:ascii="幼圆" w:eastAsia="幼圆" w:hAnsi="Noto Sans CJK SC" w:hint="eastAsia"/>
          <w:sz w:val="21"/>
        </w:rPr>
        <w:t>LiteLLM</w:t>
      </w:r>
      <w:bookmarkEnd w:id="52"/>
      <w:proofErr w:type="spellEnd"/>
    </w:p>
    <w:p w14:paraId="42A73BD8" w14:textId="77777777" w:rsidR="00755010" w:rsidRPr="002802F2" w:rsidRDefault="00000000">
      <w:pPr>
        <w:jc w:val="both"/>
        <w:rPr>
          <w:rFonts w:ascii="幼圆" w:eastAsia="幼圆" w:hint="eastAsia"/>
        </w:rPr>
      </w:pPr>
      <w:proofErr w:type="spellStart"/>
      <w:r w:rsidRPr="002802F2">
        <w:rPr>
          <w:rFonts w:ascii="幼圆" w:eastAsia="幼圆" w:hint="eastAsia"/>
        </w:rPr>
        <w:t>应用层根据任务能力、数据敏感性、区域、上下文、延迟和预算选择</w:t>
      </w:r>
      <w:proofErr w:type="spellEnd"/>
      <w:r w:rsidRPr="002802F2">
        <w:rPr>
          <w:rFonts w:ascii="幼圆" w:eastAsia="幼圆" w:hint="eastAsia"/>
        </w:rPr>
        <w:t xml:space="preserve"> Logical Model </w:t>
      </w:r>
      <w:proofErr w:type="spellStart"/>
      <w:r w:rsidRPr="002802F2">
        <w:rPr>
          <w:rFonts w:ascii="幼圆" w:eastAsia="幼圆" w:hint="eastAsia"/>
        </w:rPr>
        <w:t>Profile；LiteLLM</w:t>
      </w:r>
      <w:proofErr w:type="spellEnd"/>
      <w:r w:rsidRPr="002802F2">
        <w:rPr>
          <w:rFonts w:ascii="幼圆" w:eastAsia="幼圆" w:hint="eastAsia"/>
        </w:rPr>
        <w:t xml:space="preserve"> Gateway </w:t>
      </w:r>
      <w:proofErr w:type="spellStart"/>
      <w:r w:rsidRPr="002802F2">
        <w:rPr>
          <w:rFonts w:ascii="幼圆" w:eastAsia="幼圆" w:hint="eastAsia"/>
        </w:rPr>
        <w:t>再在同一模型组内选择具体供应商和部署。LiteLLM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提供统一</w:t>
      </w:r>
      <w:proofErr w:type="spellEnd"/>
      <w:r w:rsidRPr="002802F2">
        <w:rPr>
          <w:rFonts w:ascii="幼圆" w:eastAsia="幼圆" w:hint="eastAsia"/>
        </w:rPr>
        <w:t xml:space="preserve"> OpenAI </w:t>
      </w:r>
      <w:proofErr w:type="spellStart"/>
      <w:r w:rsidRPr="002802F2">
        <w:rPr>
          <w:rFonts w:ascii="幼圆" w:eastAsia="幼圆" w:hint="eastAsia"/>
        </w:rPr>
        <w:t>风格接口、重试、fallback、负载均衡、虚拟</w:t>
      </w:r>
      <w:proofErr w:type="spellEnd"/>
      <w:r w:rsidRPr="002802F2">
        <w:rPr>
          <w:rFonts w:ascii="幼圆" w:eastAsia="幼圆" w:hint="eastAsia"/>
        </w:rPr>
        <w:t xml:space="preserve"> Key </w:t>
      </w:r>
      <w:proofErr w:type="spellStart"/>
      <w:r w:rsidRPr="002802F2">
        <w:rPr>
          <w:rFonts w:ascii="幼圆" w:eastAsia="幼圆" w:hint="eastAsia"/>
        </w:rPr>
        <w:t>和成本跟踪</w:t>
      </w:r>
      <w:proofErr w:type="spellEnd"/>
      <w:r w:rsidRPr="002802F2">
        <w:rPr>
          <w:rFonts w:ascii="幼圆" w:eastAsia="幼圆" w:hint="eastAsia"/>
        </w:rPr>
        <w:t>。[R11]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087"/>
      </w:tblGrid>
      <w:tr w:rsidR="00755010" w:rsidRPr="002802F2" w14:paraId="430DF01E" w14:textId="77777777">
        <w:trPr>
          <w:tblHeader/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24AFA25D" w14:textId="77777777" w:rsidR="00755010" w:rsidRPr="00013E3B" w:rsidRDefault="00000000">
            <w:pPr>
              <w:jc w:val="center"/>
              <w:rPr>
                <w:rFonts w:ascii="JetBrains Mono" w:eastAsia="幼圆" w:hAnsi="JetBrains Mono" w:cs="JetBrains Mono"/>
              </w:rPr>
            </w:pPr>
            <w:r w:rsidRPr="00013E3B">
              <w:rPr>
                <w:rFonts w:ascii="JetBrains Mono" w:eastAsia="幼圆" w:hAnsi="JetBrains Mono" w:cs="JetBrains Mono"/>
                <w:b/>
                <w:color w:val="FFFFFF"/>
                <w:sz w:val="19"/>
              </w:rPr>
              <w:t>Profile</w:t>
            </w:r>
          </w:p>
        </w:tc>
        <w:tc>
          <w:tcPr>
            <w:tcW w:w="70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00F49BE9" w14:textId="77777777" w:rsidR="00755010" w:rsidRPr="00013E3B" w:rsidRDefault="00000000">
            <w:pPr>
              <w:jc w:val="center"/>
              <w:rPr>
                <w:rFonts w:ascii="JetBrains Mono" w:eastAsia="幼圆" w:hAnsi="JetBrains Mono" w:cs="JetBrains Mono"/>
              </w:rPr>
            </w:pPr>
            <w:proofErr w:type="spellStart"/>
            <w:r w:rsidRPr="00013E3B">
              <w:rPr>
                <w:rFonts w:ascii="JetBrains Mono" w:eastAsia="幼圆" w:hAnsi="JetBrains Mono" w:cs="JetBrains Mono"/>
                <w:b/>
                <w:color w:val="FFFFFF"/>
                <w:sz w:val="19"/>
              </w:rPr>
              <w:t>典型节点</w:t>
            </w:r>
            <w:proofErr w:type="spellEnd"/>
          </w:p>
        </w:tc>
      </w:tr>
      <w:tr w:rsidR="00755010" w:rsidRPr="002802F2" w14:paraId="70E46987" w14:textId="77777777">
        <w:trPr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08C18AC4" w14:textId="77777777" w:rsidR="00755010" w:rsidRPr="00013E3B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013E3B">
              <w:rPr>
                <w:rFonts w:ascii="JetBrains Mono" w:eastAsia="幼圆" w:hAnsi="JetBrains Mono" w:cs="JetBrains Mono"/>
                <w:sz w:val="18"/>
              </w:rPr>
              <w:t>fast_extractor</w:t>
            </w:r>
            <w:proofErr w:type="spellEnd"/>
          </w:p>
        </w:tc>
        <w:tc>
          <w:tcPr>
            <w:tcW w:w="70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03F5344F" w14:textId="77777777" w:rsidR="00755010" w:rsidRPr="00013E3B" w:rsidRDefault="00000000">
            <w:pPr>
              <w:spacing w:after="40" w:line="288" w:lineRule="auto"/>
              <w:rPr>
                <w:rFonts w:ascii="JetBrains Mono" w:eastAsia="幼圆" w:hAnsi="JetBrains Mono" w:cs="JetBrains Mono"/>
                <w:lang w:eastAsia="zh-CN"/>
              </w:rPr>
            </w:pPr>
            <w:r w:rsidRPr="00013E3B">
              <w:rPr>
                <w:rFonts w:ascii="JetBrains Mono" w:eastAsia="幼圆" w:hAnsi="JetBrains Mono" w:cs="JetBrains Mono"/>
                <w:sz w:val="18"/>
                <w:lang w:eastAsia="zh-CN"/>
              </w:rPr>
              <w:t>输入分类、查询改写、记忆提取</w:t>
            </w:r>
          </w:p>
        </w:tc>
      </w:tr>
      <w:tr w:rsidR="00755010" w:rsidRPr="002802F2" w14:paraId="1F521DE9" w14:textId="77777777">
        <w:trPr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5B14E0B" w14:textId="77777777" w:rsidR="00755010" w:rsidRPr="00013E3B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r w:rsidRPr="00013E3B">
              <w:rPr>
                <w:rFonts w:ascii="JetBrains Mono" w:eastAsia="幼圆" w:hAnsi="JetBrains Mono" w:cs="JetBrains Mono"/>
                <w:sz w:val="18"/>
              </w:rPr>
              <w:t>planner</w:t>
            </w:r>
          </w:p>
        </w:tc>
        <w:tc>
          <w:tcPr>
            <w:tcW w:w="70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7E0BA1FB" w14:textId="77777777" w:rsidR="00755010" w:rsidRPr="00013E3B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013E3B">
              <w:rPr>
                <w:rFonts w:ascii="JetBrains Mono" w:eastAsia="幼圆" w:hAnsi="JetBrains Mono" w:cs="JetBrains Mono"/>
                <w:sz w:val="18"/>
              </w:rPr>
              <w:t>结构化计划和</w:t>
            </w:r>
            <w:proofErr w:type="spellEnd"/>
            <w:r w:rsidRPr="00013E3B">
              <w:rPr>
                <w:rFonts w:ascii="JetBrains Mono" w:eastAsia="幼圆" w:hAnsi="JetBrains Mono" w:cs="JetBrains Mono"/>
                <w:sz w:val="18"/>
              </w:rPr>
              <w:t xml:space="preserve"> Tool Calling</w:t>
            </w:r>
          </w:p>
        </w:tc>
      </w:tr>
      <w:tr w:rsidR="00755010" w:rsidRPr="002802F2" w14:paraId="728DA4D8" w14:textId="77777777">
        <w:trPr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2C5233B6" w14:textId="77777777" w:rsidR="00755010" w:rsidRPr="00013E3B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r w:rsidRPr="00013E3B">
              <w:rPr>
                <w:rFonts w:ascii="JetBrains Mono" w:eastAsia="幼圆" w:hAnsi="JetBrains Mono" w:cs="JetBrains Mono"/>
                <w:sz w:val="18"/>
              </w:rPr>
              <w:t>reasoner</w:t>
            </w:r>
          </w:p>
        </w:tc>
        <w:tc>
          <w:tcPr>
            <w:tcW w:w="70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68968C34" w14:textId="77777777" w:rsidR="00755010" w:rsidRPr="00013E3B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013E3B">
              <w:rPr>
                <w:rFonts w:ascii="JetBrains Mono" w:eastAsia="幼圆" w:hAnsi="JetBrains Mono" w:cs="JetBrains Mono"/>
                <w:sz w:val="18"/>
              </w:rPr>
              <w:t>证据冲突和复杂推理</w:t>
            </w:r>
            <w:proofErr w:type="spellEnd"/>
          </w:p>
        </w:tc>
      </w:tr>
      <w:tr w:rsidR="00755010" w:rsidRPr="002802F2" w14:paraId="3352D8FD" w14:textId="77777777">
        <w:trPr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3EF9D945" w14:textId="77777777" w:rsidR="00755010" w:rsidRPr="00013E3B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013E3B">
              <w:rPr>
                <w:rFonts w:ascii="JetBrains Mono" w:eastAsia="幼圆" w:hAnsi="JetBrains Mono" w:cs="JetBrains Mono"/>
                <w:sz w:val="18"/>
              </w:rPr>
              <w:t>answer_generator</w:t>
            </w:r>
            <w:proofErr w:type="spellEnd"/>
          </w:p>
        </w:tc>
        <w:tc>
          <w:tcPr>
            <w:tcW w:w="70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12110E00" w14:textId="77777777" w:rsidR="00755010" w:rsidRPr="00013E3B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013E3B">
              <w:rPr>
                <w:rFonts w:ascii="JetBrains Mono" w:eastAsia="幼圆" w:hAnsi="JetBrains Mono" w:cs="JetBrains Mono"/>
                <w:sz w:val="18"/>
              </w:rPr>
              <w:t>最终流式答案</w:t>
            </w:r>
            <w:proofErr w:type="spellEnd"/>
          </w:p>
        </w:tc>
      </w:tr>
      <w:tr w:rsidR="00755010" w:rsidRPr="002802F2" w14:paraId="767554F4" w14:textId="77777777">
        <w:trPr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0C5B243A" w14:textId="77777777" w:rsidR="00755010" w:rsidRPr="00013E3B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013E3B">
              <w:rPr>
                <w:rFonts w:ascii="JetBrains Mono" w:eastAsia="幼圆" w:hAnsi="JetBrains Mono" w:cs="JetBrains Mono"/>
                <w:sz w:val="18"/>
              </w:rPr>
              <w:t>answer_reviewer</w:t>
            </w:r>
            <w:proofErr w:type="spellEnd"/>
          </w:p>
        </w:tc>
        <w:tc>
          <w:tcPr>
            <w:tcW w:w="70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1F896F08" w14:textId="77777777" w:rsidR="00755010" w:rsidRPr="00013E3B" w:rsidRDefault="00000000">
            <w:pPr>
              <w:spacing w:after="40" w:line="288" w:lineRule="auto"/>
              <w:rPr>
                <w:rFonts w:ascii="JetBrains Mono" w:eastAsia="幼圆" w:hAnsi="JetBrains Mono" w:cs="JetBrains Mono"/>
                <w:lang w:eastAsia="zh-CN"/>
              </w:rPr>
            </w:pPr>
            <w:r w:rsidRPr="00013E3B">
              <w:rPr>
                <w:rFonts w:ascii="JetBrains Mono" w:eastAsia="幼圆" w:hAnsi="JetBrains Mono" w:cs="JetBrains Mono"/>
                <w:sz w:val="18"/>
                <w:lang w:eastAsia="zh-CN"/>
              </w:rPr>
              <w:t>事实、引用和安全复核</w:t>
            </w:r>
          </w:p>
        </w:tc>
      </w:tr>
      <w:tr w:rsidR="00755010" w:rsidRPr="002802F2" w14:paraId="5CCAF4DF" w14:textId="77777777">
        <w:trPr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E4906AF" w14:textId="77777777" w:rsidR="00755010" w:rsidRPr="00013E3B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r w:rsidRPr="00013E3B">
              <w:rPr>
                <w:rFonts w:ascii="JetBrains Mono" w:eastAsia="幼圆" w:hAnsi="JetBrains Mono" w:cs="JetBrains Mono"/>
                <w:sz w:val="18"/>
              </w:rPr>
              <w:t xml:space="preserve">embedding / </w:t>
            </w:r>
            <w:proofErr w:type="spellStart"/>
            <w:r w:rsidRPr="00013E3B">
              <w:rPr>
                <w:rFonts w:ascii="JetBrains Mono" w:eastAsia="幼圆" w:hAnsi="JetBrains Mono" w:cs="JetBrains Mono"/>
                <w:sz w:val="18"/>
              </w:rPr>
              <w:t>reranker</w:t>
            </w:r>
            <w:proofErr w:type="spellEnd"/>
          </w:p>
        </w:tc>
        <w:tc>
          <w:tcPr>
            <w:tcW w:w="70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22922CBC" w14:textId="77777777" w:rsidR="00755010" w:rsidRPr="00013E3B" w:rsidRDefault="00000000">
            <w:pPr>
              <w:spacing w:after="40" w:line="288" w:lineRule="auto"/>
              <w:rPr>
                <w:rFonts w:ascii="JetBrains Mono" w:eastAsia="幼圆" w:hAnsi="JetBrains Mono" w:cs="JetBrains Mono"/>
                <w:lang w:eastAsia="zh-CN"/>
              </w:rPr>
            </w:pPr>
            <w:r w:rsidRPr="00013E3B">
              <w:rPr>
                <w:rFonts w:ascii="JetBrains Mono" w:eastAsia="幼圆" w:hAnsi="JetBrains Mono" w:cs="JetBrains Mono"/>
                <w:sz w:val="18"/>
                <w:lang w:eastAsia="zh-CN"/>
              </w:rPr>
              <w:t>固定版本向量和专用重排</w:t>
            </w:r>
          </w:p>
        </w:tc>
      </w:tr>
    </w:tbl>
    <w:p w14:paraId="71210146" w14:textId="77777777" w:rsidR="00755010" w:rsidRPr="002802F2" w:rsidRDefault="00755010">
      <w:pPr>
        <w:rPr>
          <w:rFonts w:ascii="幼圆" w:eastAsia="幼圆" w:hint="eastAsia"/>
          <w:lang w:eastAsia="zh-CN"/>
        </w:rPr>
      </w:pPr>
    </w:p>
    <w:p w14:paraId="1A3ADAB6" w14:textId="77777777" w:rsidR="00755010" w:rsidRPr="002802F2" w:rsidRDefault="00000000">
      <w:pPr>
        <w:pStyle w:val="21"/>
        <w:spacing w:before="160" w:after="100"/>
        <w:rPr>
          <w:rFonts w:ascii="幼圆" w:eastAsia="幼圆" w:hint="eastAsia"/>
        </w:rPr>
      </w:pPr>
      <w:bookmarkStart w:id="53" w:name="_Toc235531644"/>
      <w:r w:rsidRPr="002802F2">
        <w:rPr>
          <w:rFonts w:ascii="幼圆" w:eastAsia="幼圆" w:hAnsi="Noto Sans CJK SC" w:hint="eastAsia"/>
          <w:sz w:val="21"/>
        </w:rPr>
        <w:t xml:space="preserve">10.5 Fallback </w:t>
      </w:r>
      <w:proofErr w:type="spellStart"/>
      <w:r w:rsidRPr="002802F2">
        <w:rPr>
          <w:rFonts w:ascii="幼圆" w:eastAsia="幼圆" w:hAnsi="Noto Sans CJK SC" w:hint="eastAsia"/>
          <w:sz w:val="21"/>
        </w:rPr>
        <w:t>和预算</w:t>
      </w:r>
      <w:bookmarkEnd w:id="53"/>
      <w:proofErr w:type="spellEnd"/>
    </w:p>
    <w:p w14:paraId="5EE52A64" w14:textId="77777777" w:rsidR="00755010" w:rsidRPr="002802F2" w:rsidRDefault="00000000">
      <w:pPr>
        <w:pStyle w:val="a0"/>
        <w:spacing w:after="40" w:line="300" w:lineRule="auto"/>
        <w:rPr>
          <w:rFonts w:ascii="幼圆" w:eastAsia="幼圆" w:hint="eastAsia"/>
          <w:lang w:eastAsia="zh-CN"/>
        </w:rPr>
      </w:pPr>
      <w:r w:rsidRPr="002802F2">
        <w:rPr>
          <w:rFonts w:ascii="幼圆" w:eastAsia="幼圆" w:hint="eastAsia"/>
          <w:lang w:eastAsia="zh-CN"/>
        </w:rPr>
        <w:t>同模型同区域备用部署 -&gt; 同模型其他允许区域 -&gt; 同能力备用供应商 -&gt; 降级模型 -&gt; 明确失败。</w:t>
      </w:r>
    </w:p>
    <w:p w14:paraId="189839F6" w14:textId="77777777" w:rsidR="00755010" w:rsidRPr="002802F2" w:rsidRDefault="00000000">
      <w:pPr>
        <w:pStyle w:val="a0"/>
        <w:spacing w:after="40" w:line="300" w:lineRule="auto"/>
        <w:rPr>
          <w:rFonts w:ascii="幼圆" w:eastAsia="幼圆" w:hint="eastAsia"/>
          <w:lang w:eastAsia="zh-CN"/>
        </w:rPr>
      </w:pPr>
      <w:r w:rsidRPr="002802F2">
        <w:rPr>
          <w:rFonts w:ascii="幼圆" w:eastAsia="幼圆" w:hint="eastAsia"/>
          <w:lang w:eastAsia="zh-CN"/>
        </w:rPr>
        <w:t>认证、权限、数据驻留、Schema 错误、内容政策拒绝和硬预算耗尽不得自动 fallback。</w:t>
      </w:r>
    </w:p>
    <w:p w14:paraId="22F460F8" w14:textId="77777777" w:rsidR="00755010" w:rsidRDefault="00000000">
      <w:pPr>
        <w:pStyle w:val="a0"/>
        <w:spacing w:after="40" w:line="300" w:lineRule="auto"/>
        <w:rPr>
          <w:rFonts w:ascii="幼圆" w:eastAsia="幼圆"/>
          <w:lang w:eastAsia="zh-CN"/>
        </w:rPr>
      </w:pPr>
      <w:r w:rsidRPr="002802F2">
        <w:rPr>
          <w:rFonts w:ascii="幼圆" w:eastAsia="幼圆" w:hint="eastAsia"/>
          <w:lang w:eastAsia="zh-CN"/>
        </w:rPr>
        <w:t>预算按租户、用户、项目、Run 和节点分级；接近硬阈值时停止非必要研究循环。</w:t>
      </w:r>
    </w:p>
    <w:p w14:paraId="53E690C7" w14:textId="77777777" w:rsidR="00013E3B" w:rsidRDefault="00013E3B" w:rsidP="00013E3B">
      <w:pPr>
        <w:pStyle w:val="a0"/>
        <w:numPr>
          <w:ilvl w:val="0"/>
          <w:numId w:val="0"/>
        </w:numPr>
        <w:spacing w:after="40" w:line="300" w:lineRule="auto"/>
        <w:rPr>
          <w:rFonts w:ascii="幼圆" w:eastAsia="幼圆"/>
          <w:lang w:eastAsia="zh-CN"/>
        </w:rPr>
      </w:pPr>
    </w:p>
    <w:p w14:paraId="2123D188" w14:textId="77777777" w:rsidR="00013E3B" w:rsidRDefault="00013E3B" w:rsidP="00013E3B">
      <w:pPr>
        <w:pStyle w:val="a0"/>
        <w:numPr>
          <w:ilvl w:val="0"/>
          <w:numId w:val="0"/>
        </w:numPr>
        <w:spacing w:after="40" w:line="300" w:lineRule="auto"/>
        <w:rPr>
          <w:rFonts w:ascii="幼圆" w:eastAsia="幼圆"/>
          <w:lang w:eastAsia="zh-CN"/>
        </w:rPr>
      </w:pPr>
    </w:p>
    <w:p w14:paraId="44D96A88" w14:textId="77777777" w:rsidR="00013E3B" w:rsidRPr="002802F2" w:rsidRDefault="00013E3B" w:rsidP="00013E3B">
      <w:pPr>
        <w:pStyle w:val="a0"/>
        <w:numPr>
          <w:ilvl w:val="0"/>
          <w:numId w:val="0"/>
        </w:numPr>
        <w:spacing w:after="40" w:line="300" w:lineRule="auto"/>
        <w:rPr>
          <w:rFonts w:ascii="幼圆" w:eastAsia="幼圆" w:hint="eastAsia"/>
          <w:lang w:eastAsia="zh-CN"/>
        </w:rPr>
      </w:pPr>
    </w:p>
    <w:p w14:paraId="1438D254" w14:textId="77777777" w:rsidR="00755010" w:rsidRPr="002802F2" w:rsidRDefault="00000000">
      <w:pPr>
        <w:pStyle w:val="1"/>
        <w:spacing w:before="240" w:after="100"/>
        <w:rPr>
          <w:rFonts w:ascii="幼圆" w:eastAsia="幼圆" w:hint="eastAsia"/>
          <w:lang w:eastAsia="zh-CN"/>
        </w:rPr>
      </w:pPr>
      <w:bookmarkStart w:id="54" w:name="_Toc235531645"/>
      <w:r w:rsidRPr="002802F2">
        <w:rPr>
          <w:rFonts w:ascii="幼圆" w:eastAsia="幼圆" w:hAnsi="Noto Sans CJK SC" w:hint="eastAsia"/>
          <w:sz w:val="21"/>
          <w:lang w:eastAsia="zh-CN"/>
        </w:rPr>
        <w:t>11. 问答记录、证据与审计</w:t>
      </w:r>
      <w:bookmarkEnd w:id="54"/>
    </w:p>
    <w:p w14:paraId="62E997E3" w14:textId="77777777" w:rsidR="00755010" w:rsidRPr="002802F2" w:rsidRDefault="00000000">
      <w:pPr>
        <w:pStyle w:val="21"/>
        <w:spacing w:before="160" w:after="100"/>
        <w:rPr>
          <w:rFonts w:ascii="幼圆" w:eastAsia="幼圆" w:hint="eastAsia"/>
          <w:lang w:eastAsia="zh-CN"/>
        </w:rPr>
      </w:pPr>
      <w:bookmarkStart w:id="55" w:name="_Toc235531646"/>
      <w:r w:rsidRPr="002802F2">
        <w:rPr>
          <w:rFonts w:ascii="幼圆" w:eastAsia="幼圆" w:hAnsi="Noto Sans CJK SC" w:hint="eastAsia"/>
          <w:sz w:val="21"/>
          <w:lang w:eastAsia="zh-CN"/>
        </w:rPr>
        <w:t>11.1 三类数据分离</w:t>
      </w:r>
      <w:bookmarkEnd w:id="55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252"/>
        <w:gridCol w:w="3402"/>
      </w:tblGrid>
      <w:tr w:rsidR="00755010" w:rsidRPr="002802F2" w14:paraId="02FD1242" w14:textId="77777777">
        <w:trPr>
          <w:tblHeader/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3674C239" w14:textId="77777777" w:rsidR="00755010" w:rsidRPr="002802F2" w:rsidRDefault="00000000">
            <w:pPr>
              <w:jc w:val="center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b/>
                <w:color w:val="FFFFFF"/>
                <w:sz w:val="19"/>
              </w:rPr>
              <w:t>类别</w:t>
            </w:r>
            <w:proofErr w:type="spellEnd"/>
          </w:p>
        </w:tc>
        <w:tc>
          <w:tcPr>
            <w:tcW w:w="425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384BC79E" w14:textId="77777777" w:rsidR="00755010" w:rsidRPr="002802F2" w:rsidRDefault="00000000">
            <w:pPr>
              <w:jc w:val="center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b/>
                <w:color w:val="FFFFFF"/>
                <w:sz w:val="19"/>
              </w:rPr>
              <w:t>内容</w:t>
            </w:r>
            <w:proofErr w:type="spellEnd"/>
          </w:p>
        </w:tc>
        <w:tc>
          <w:tcPr>
            <w:tcW w:w="340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4E35DA1B" w14:textId="77777777" w:rsidR="00755010" w:rsidRPr="002802F2" w:rsidRDefault="00000000">
            <w:pPr>
              <w:jc w:val="center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b/>
                <w:color w:val="FFFFFF"/>
                <w:sz w:val="19"/>
              </w:rPr>
              <w:t>特性</w:t>
            </w:r>
            <w:proofErr w:type="spellEnd"/>
          </w:p>
        </w:tc>
      </w:tr>
      <w:tr w:rsidR="00755010" w:rsidRPr="002802F2" w14:paraId="636E4CF3" w14:textId="77777777">
        <w:trPr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41B2164A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业务数据</w:t>
            </w:r>
            <w:proofErr w:type="spellEnd"/>
          </w:p>
        </w:tc>
        <w:tc>
          <w:tcPr>
            <w:tcW w:w="425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680DE415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  <w:lang w:eastAsia="zh-CN"/>
              </w:rPr>
            </w:pPr>
            <w:r w:rsidRPr="002802F2">
              <w:rPr>
                <w:rFonts w:ascii="幼圆" w:eastAsia="幼圆" w:hint="eastAsia"/>
                <w:sz w:val="18"/>
                <w:lang w:eastAsia="zh-CN"/>
              </w:rPr>
              <w:t>会话、消息、Run、记忆、审批、Skill 执行</w:t>
            </w:r>
          </w:p>
        </w:tc>
        <w:tc>
          <w:tcPr>
            <w:tcW w:w="340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77F3EA3E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  <w:lang w:eastAsia="zh-CN"/>
              </w:rPr>
            </w:pPr>
            <w:r w:rsidRPr="002802F2">
              <w:rPr>
                <w:rFonts w:ascii="幼圆" w:eastAsia="幼圆" w:hint="eastAsia"/>
                <w:sz w:val="18"/>
                <w:lang w:eastAsia="zh-CN"/>
              </w:rPr>
              <w:t>支持版本、软删除和业务状态</w:t>
            </w:r>
          </w:p>
        </w:tc>
      </w:tr>
      <w:tr w:rsidR="00755010" w:rsidRPr="002802F2" w14:paraId="2CFAEF11" w14:textId="77777777">
        <w:trPr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198AED02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审计数据</w:t>
            </w:r>
            <w:proofErr w:type="spellEnd"/>
          </w:p>
        </w:tc>
        <w:tc>
          <w:tcPr>
            <w:tcW w:w="425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1B31A55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  <w:lang w:eastAsia="zh-CN"/>
              </w:rPr>
            </w:pPr>
            <w:r w:rsidRPr="002802F2">
              <w:rPr>
                <w:rFonts w:ascii="幼圆" w:eastAsia="幼圆" w:hint="eastAsia"/>
                <w:sz w:val="18"/>
                <w:lang w:eastAsia="zh-CN"/>
              </w:rPr>
              <w:t>主体、动作、资源、权限、风险、结果</w:t>
            </w:r>
          </w:p>
        </w:tc>
        <w:tc>
          <w:tcPr>
            <w:tcW w:w="340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4F05CF9F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Append-only，独立访问权限</w:t>
            </w:r>
            <w:proofErr w:type="spellEnd"/>
          </w:p>
        </w:tc>
      </w:tr>
      <w:tr w:rsidR="00755010" w:rsidRPr="002802F2" w14:paraId="0D8A2EE5" w14:textId="77777777">
        <w:trPr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31B223A9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遥测数据</w:t>
            </w:r>
            <w:proofErr w:type="spellEnd"/>
          </w:p>
        </w:tc>
        <w:tc>
          <w:tcPr>
            <w:tcW w:w="425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1A0EE4FC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Trace、Metric、Log、Token、成本</w:t>
            </w:r>
            <w:proofErr w:type="spellEnd"/>
          </w:p>
        </w:tc>
        <w:tc>
          <w:tcPr>
            <w:tcW w:w="340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4873622D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  <w:lang w:eastAsia="zh-CN"/>
              </w:rPr>
            </w:pPr>
            <w:r w:rsidRPr="002802F2">
              <w:rPr>
                <w:rFonts w:ascii="幼圆" w:eastAsia="幼圆" w:hint="eastAsia"/>
                <w:sz w:val="18"/>
                <w:lang w:eastAsia="zh-CN"/>
              </w:rPr>
              <w:t>可采样和按较短周期聚合</w:t>
            </w:r>
          </w:p>
        </w:tc>
      </w:tr>
    </w:tbl>
    <w:p w14:paraId="0935B2CE" w14:textId="77777777" w:rsidR="00755010" w:rsidRPr="002802F2" w:rsidRDefault="00755010">
      <w:pPr>
        <w:rPr>
          <w:rFonts w:ascii="幼圆" w:eastAsia="幼圆" w:hint="eastAsia"/>
          <w:lang w:eastAsia="zh-CN"/>
        </w:rPr>
      </w:pPr>
    </w:p>
    <w:p w14:paraId="6C19315F" w14:textId="77777777" w:rsidR="00755010" w:rsidRPr="002802F2" w:rsidRDefault="00000000">
      <w:pPr>
        <w:pStyle w:val="21"/>
        <w:spacing w:before="160" w:after="100"/>
        <w:rPr>
          <w:rFonts w:ascii="幼圆" w:eastAsia="幼圆" w:hint="eastAsia"/>
        </w:rPr>
      </w:pPr>
      <w:bookmarkStart w:id="56" w:name="_Toc235531647"/>
      <w:r w:rsidRPr="002802F2">
        <w:rPr>
          <w:rFonts w:ascii="幼圆" w:eastAsia="幼圆" w:hAnsi="Noto Sans CJK SC" w:hint="eastAsia"/>
          <w:sz w:val="21"/>
        </w:rPr>
        <w:t xml:space="preserve">11.2 </w:t>
      </w:r>
      <w:proofErr w:type="spellStart"/>
      <w:r w:rsidRPr="002802F2">
        <w:rPr>
          <w:rFonts w:ascii="幼圆" w:eastAsia="幼圆" w:hAnsi="Noto Sans CJK SC" w:hint="eastAsia"/>
          <w:sz w:val="21"/>
        </w:rPr>
        <w:t>证据链</w:t>
      </w:r>
      <w:bookmarkEnd w:id="56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5"/>
      </w:tblGrid>
      <w:tr w:rsidR="00755010" w:rsidRPr="002802F2" w14:paraId="02B393A7" w14:textId="77777777">
        <w:trPr>
          <w:jc w:val="center"/>
        </w:trPr>
        <w:tc>
          <w:tcPr>
            <w:tcW w:w="9525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3F6F8"/>
          </w:tcPr>
          <w:p w14:paraId="1D87ED9E" w14:textId="77777777" w:rsidR="00755010" w:rsidRPr="002802F2" w:rsidRDefault="00000000">
            <w:pPr>
              <w:spacing w:after="0" w:line="240" w:lineRule="auto"/>
              <w:rPr>
                <w:rFonts w:ascii="幼圆" w:eastAsia="幼圆" w:hint="eastAsia"/>
              </w:rPr>
            </w:pPr>
            <w:r w:rsidRPr="002802F2">
              <w:rPr>
                <w:rFonts w:ascii="幼圆" w:eastAsia="幼圆" w:hAnsi="Noto Sans Mono CJK SC" w:hint="eastAsia"/>
                <w:color w:val="263238"/>
                <w:sz w:val="17"/>
              </w:rPr>
              <w:t>Assistant Message -&gt; Citation -&gt; Evidence Record</w:t>
            </w:r>
            <w:r w:rsidRPr="002802F2">
              <w:rPr>
                <w:rFonts w:ascii="幼圆" w:eastAsia="幼圆" w:hAnsi="Noto Sans Mono CJK SC" w:hint="eastAsia"/>
                <w:color w:val="263238"/>
                <w:sz w:val="17"/>
              </w:rPr>
              <w:br/>
              <w:t>-&gt; Knowledge Chunk / Web Snapshot / Skill Receipt / Memory Source</w:t>
            </w:r>
          </w:p>
        </w:tc>
      </w:tr>
    </w:tbl>
    <w:p w14:paraId="3E342B8F" w14:textId="77777777" w:rsidR="00755010" w:rsidRPr="002802F2" w:rsidRDefault="00755010">
      <w:pPr>
        <w:rPr>
          <w:rFonts w:ascii="幼圆" w:eastAsia="幼圆" w:hint="eastAsia"/>
        </w:rPr>
      </w:pPr>
    </w:p>
    <w:p w14:paraId="7277E823" w14:textId="77777777" w:rsidR="00755010" w:rsidRPr="002802F2" w:rsidRDefault="00000000">
      <w:pPr>
        <w:pStyle w:val="21"/>
        <w:spacing w:before="160" w:after="100"/>
        <w:rPr>
          <w:rFonts w:ascii="幼圆" w:eastAsia="幼圆" w:hint="eastAsia"/>
        </w:rPr>
      </w:pPr>
      <w:bookmarkStart w:id="57" w:name="_Toc235531648"/>
      <w:r w:rsidRPr="002802F2">
        <w:rPr>
          <w:rFonts w:ascii="幼圆" w:eastAsia="幼圆" w:hAnsi="Noto Sans CJK SC" w:hint="eastAsia"/>
          <w:sz w:val="21"/>
        </w:rPr>
        <w:t xml:space="preserve">11.3 </w:t>
      </w:r>
      <w:proofErr w:type="spellStart"/>
      <w:r w:rsidRPr="002802F2">
        <w:rPr>
          <w:rFonts w:ascii="幼圆" w:eastAsia="幼圆" w:hAnsi="Noto Sans CJK SC" w:hint="eastAsia"/>
          <w:sz w:val="21"/>
        </w:rPr>
        <w:t>审计</w:t>
      </w:r>
      <w:proofErr w:type="spellEnd"/>
      <w:r w:rsidRPr="002802F2">
        <w:rPr>
          <w:rFonts w:ascii="幼圆" w:eastAsia="幼圆" w:hAnsi="Noto Sans CJK SC" w:hint="eastAsia"/>
          <w:sz w:val="21"/>
        </w:rPr>
        <w:t xml:space="preserve"> Hash 链</w:t>
      </w:r>
      <w:bookmarkEnd w:id="57"/>
    </w:p>
    <w:p w14:paraId="7D1179BA" w14:textId="77777777" w:rsidR="00755010" w:rsidRPr="002802F2" w:rsidRDefault="00000000">
      <w:pPr>
        <w:jc w:val="both"/>
        <w:rPr>
          <w:rFonts w:ascii="幼圆" w:eastAsia="幼圆" w:hint="eastAsia"/>
        </w:rPr>
      </w:pPr>
      <w:proofErr w:type="spellStart"/>
      <w:r w:rsidRPr="002802F2">
        <w:rPr>
          <w:rFonts w:ascii="幼圆" w:eastAsia="幼圆" w:hint="eastAsia"/>
        </w:rPr>
        <w:t>审计事件包含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previous_event_hash</w:t>
      </w:r>
      <w:proofErr w:type="spellEnd"/>
      <w:r w:rsidRPr="002802F2">
        <w:rPr>
          <w:rFonts w:ascii="幼圆" w:eastAsia="幼圆" w:hint="eastAsia"/>
        </w:rPr>
        <w:t xml:space="preserve"> 和 event_hash，用于发现普通更新、删除和顺序篡改。高合规场景定期把摘要导出到独立不可变存储。审计记录不保存密码、Access </w:t>
      </w:r>
      <w:proofErr w:type="spellStart"/>
      <w:r w:rsidRPr="002802F2">
        <w:rPr>
          <w:rFonts w:ascii="幼圆" w:eastAsia="幼圆" w:hint="eastAsia"/>
        </w:rPr>
        <w:t>Token、API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Key、隐藏推理文本和未脱敏敏感参数</w:t>
      </w:r>
      <w:proofErr w:type="spellEnd"/>
      <w:r w:rsidRPr="002802F2">
        <w:rPr>
          <w:rFonts w:ascii="幼圆" w:eastAsia="幼圆" w:hint="eastAsia"/>
        </w:rPr>
        <w:t>。</w:t>
      </w:r>
    </w:p>
    <w:p w14:paraId="2277CDE2" w14:textId="77777777" w:rsidR="00755010" w:rsidRPr="002802F2" w:rsidRDefault="00000000">
      <w:pPr>
        <w:pStyle w:val="21"/>
        <w:spacing w:before="160" w:after="100"/>
        <w:rPr>
          <w:rFonts w:ascii="幼圆" w:eastAsia="幼圆" w:hint="eastAsia"/>
        </w:rPr>
      </w:pPr>
      <w:bookmarkStart w:id="58" w:name="_Toc235531649"/>
      <w:r w:rsidRPr="002802F2">
        <w:rPr>
          <w:rFonts w:ascii="幼圆" w:eastAsia="幼圆" w:hAnsi="Noto Sans CJK SC" w:hint="eastAsia"/>
          <w:sz w:val="21"/>
        </w:rPr>
        <w:t xml:space="preserve">11.4 Outbox </w:t>
      </w:r>
      <w:proofErr w:type="spellStart"/>
      <w:r w:rsidRPr="002802F2">
        <w:rPr>
          <w:rFonts w:ascii="幼圆" w:eastAsia="幼圆" w:hAnsi="Noto Sans CJK SC" w:hint="eastAsia"/>
          <w:sz w:val="21"/>
        </w:rPr>
        <w:t>一致性</w:t>
      </w:r>
      <w:bookmarkEnd w:id="58"/>
      <w:proofErr w:type="spellEnd"/>
    </w:p>
    <w:p w14:paraId="69220D92" w14:textId="77777777" w:rsidR="00755010" w:rsidRDefault="00000000">
      <w:pPr>
        <w:jc w:val="both"/>
        <w:rPr>
          <w:rFonts w:ascii="幼圆" w:eastAsia="幼圆"/>
          <w:lang w:eastAsia="zh-CN"/>
        </w:rPr>
      </w:pPr>
      <w:proofErr w:type="spellStart"/>
      <w:r w:rsidRPr="002802F2">
        <w:rPr>
          <w:rFonts w:ascii="幼圆" w:eastAsia="幼圆" w:hint="eastAsia"/>
        </w:rPr>
        <w:t>业务状态和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outbox_events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在同一事务提交，消费者按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event_id</w:t>
      </w:r>
      <w:proofErr w:type="spellEnd"/>
      <w:r w:rsidRPr="002802F2">
        <w:rPr>
          <w:rFonts w:ascii="幼圆" w:eastAsia="幼圆" w:hint="eastAsia"/>
        </w:rPr>
        <w:t xml:space="preserve"> + </w:t>
      </w:r>
      <w:proofErr w:type="spellStart"/>
      <w:r w:rsidRPr="002802F2">
        <w:rPr>
          <w:rFonts w:ascii="幼圆" w:eastAsia="幼圆" w:hint="eastAsia"/>
        </w:rPr>
        <w:t>consumer_name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幂等处理。回答已生成后，记忆提取失败不能回滚答案；关键审计失败必须持续重试并告警</w:t>
      </w:r>
      <w:proofErr w:type="spellEnd"/>
      <w:r w:rsidRPr="002802F2">
        <w:rPr>
          <w:rFonts w:ascii="幼圆" w:eastAsia="幼圆" w:hint="eastAsia"/>
        </w:rPr>
        <w:t>。</w:t>
      </w:r>
    </w:p>
    <w:p w14:paraId="1CED6DBE" w14:textId="77777777" w:rsidR="00013E3B" w:rsidRDefault="00013E3B">
      <w:pPr>
        <w:jc w:val="both"/>
        <w:rPr>
          <w:rFonts w:ascii="幼圆" w:eastAsia="幼圆"/>
          <w:lang w:eastAsia="zh-CN"/>
        </w:rPr>
      </w:pPr>
    </w:p>
    <w:p w14:paraId="6A7D5A47" w14:textId="77777777" w:rsidR="00013E3B" w:rsidRDefault="00013E3B">
      <w:pPr>
        <w:jc w:val="both"/>
        <w:rPr>
          <w:rFonts w:ascii="幼圆" w:eastAsia="幼圆"/>
          <w:lang w:eastAsia="zh-CN"/>
        </w:rPr>
      </w:pPr>
    </w:p>
    <w:p w14:paraId="22F62D29" w14:textId="77777777" w:rsidR="00013E3B" w:rsidRDefault="00013E3B">
      <w:pPr>
        <w:jc w:val="both"/>
        <w:rPr>
          <w:rFonts w:ascii="幼圆" w:eastAsia="幼圆"/>
          <w:lang w:eastAsia="zh-CN"/>
        </w:rPr>
      </w:pPr>
    </w:p>
    <w:p w14:paraId="54529AFD" w14:textId="77777777" w:rsidR="00013E3B" w:rsidRDefault="00013E3B">
      <w:pPr>
        <w:jc w:val="both"/>
        <w:rPr>
          <w:rFonts w:ascii="幼圆" w:eastAsia="幼圆"/>
          <w:lang w:eastAsia="zh-CN"/>
        </w:rPr>
      </w:pPr>
    </w:p>
    <w:p w14:paraId="69218AD3" w14:textId="77777777" w:rsidR="00013E3B" w:rsidRPr="002802F2" w:rsidRDefault="00013E3B">
      <w:pPr>
        <w:jc w:val="both"/>
        <w:rPr>
          <w:rFonts w:ascii="幼圆" w:eastAsia="幼圆" w:hint="eastAsia"/>
          <w:lang w:eastAsia="zh-CN"/>
        </w:rPr>
      </w:pPr>
    </w:p>
    <w:p w14:paraId="5A6F9C43" w14:textId="77777777" w:rsidR="00755010" w:rsidRPr="002802F2" w:rsidRDefault="00000000">
      <w:pPr>
        <w:pStyle w:val="1"/>
        <w:spacing w:before="240" w:after="100"/>
        <w:rPr>
          <w:rFonts w:ascii="幼圆" w:eastAsia="幼圆" w:hint="eastAsia"/>
        </w:rPr>
      </w:pPr>
      <w:bookmarkStart w:id="59" w:name="_Toc235531650"/>
      <w:r w:rsidRPr="002802F2">
        <w:rPr>
          <w:rFonts w:ascii="幼圆" w:eastAsia="幼圆" w:hAnsi="Noto Sans CJK SC" w:hint="eastAsia"/>
          <w:sz w:val="21"/>
        </w:rPr>
        <w:lastRenderedPageBreak/>
        <w:t xml:space="preserve">12. </w:t>
      </w:r>
      <w:proofErr w:type="spellStart"/>
      <w:r w:rsidRPr="002802F2">
        <w:rPr>
          <w:rFonts w:ascii="幼圆" w:eastAsia="幼圆" w:hAnsi="Noto Sans CJK SC" w:hint="eastAsia"/>
          <w:sz w:val="21"/>
        </w:rPr>
        <w:t>FastAPI、JWT</w:t>
      </w:r>
      <w:proofErr w:type="spellEnd"/>
      <w:r w:rsidRPr="002802F2">
        <w:rPr>
          <w:rFonts w:ascii="幼圆" w:eastAsia="幼圆" w:hAnsi="Noto Sans CJK SC" w:hint="eastAsia"/>
          <w:sz w:val="21"/>
        </w:rPr>
        <w:t xml:space="preserve"> 与 RBAC</w:t>
      </w:r>
      <w:bookmarkEnd w:id="59"/>
    </w:p>
    <w:p w14:paraId="06CAAAB5" w14:textId="77777777" w:rsidR="00755010" w:rsidRPr="002802F2" w:rsidRDefault="00000000">
      <w:pPr>
        <w:pStyle w:val="21"/>
        <w:spacing w:before="160" w:after="100"/>
        <w:rPr>
          <w:rFonts w:ascii="幼圆" w:eastAsia="幼圆" w:hint="eastAsia"/>
        </w:rPr>
      </w:pPr>
      <w:bookmarkStart w:id="60" w:name="_Toc235531651"/>
      <w:r w:rsidRPr="002802F2">
        <w:rPr>
          <w:rFonts w:ascii="幼圆" w:eastAsia="幼圆" w:hAnsi="Noto Sans CJK SC" w:hint="eastAsia"/>
          <w:sz w:val="21"/>
        </w:rPr>
        <w:t xml:space="preserve">12.1 API </w:t>
      </w:r>
      <w:proofErr w:type="spellStart"/>
      <w:r w:rsidRPr="002802F2">
        <w:rPr>
          <w:rFonts w:ascii="幼圆" w:eastAsia="幼圆" w:hAnsi="Noto Sans CJK SC" w:hint="eastAsia"/>
          <w:sz w:val="21"/>
        </w:rPr>
        <w:t>EntryPoint</w:t>
      </w:r>
      <w:bookmarkEnd w:id="60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5"/>
      </w:tblGrid>
      <w:tr w:rsidR="00755010" w:rsidRPr="002802F2" w14:paraId="2D02244A" w14:textId="77777777">
        <w:trPr>
          <w:jc w:val="center"/>
        </w:trPr>
        <w:tc>
          <w:tcPr>
            <w:tcW w:w="9525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3F6F8"/>
          </w:tcPr>
          <w:p w14:paraId="2803989A" w14:textId="77777777" w:rsidR="00755010" w:rsidRPr="00DE62B6" w:rsidRDefault="00000000">
            <w:pPr>
              <w:spacing w:after="0" w:line="240" w:lineRule="auto"/>
              <w:rPr>
                <w:rFonts w:ascii="JetBrains Mono" w:eastAsia="幼圆" w:hAnsi="JetBrains Mono" w:cs="JetBrains Mono"/>
              </w:rPr>
            </w:pPr>
            <w:r w:rsidRPr="002802F2">
              <w:rPr>
                <w:rFonts w:ascii="幼圆" w:eastAsia="幼圆" w:hAnsi="Noto Sans Mono CJK SC" w:hint="eastAsia"/>
                <w:color w:val="263238"/>
                <w:sz w:val="17"/>
              </w:rPr>
              <w:br/>
            </w:r>
            <w:r w:rsidRPr="00DE62B6">
              <w:rPr>
                <w:rFonts w:ascii="JetBrains Mono" w:eastAsia="幼圆" w:hAnsi="JetBrains Mono" w:cs="JetBrains Mono"/>
                <w:color w:val="263238"/>
                <w:sz w:val="17"/>
              </w:rPr>
              <w:t>/</w:t>
            </w:r>
            <w:proofErr w:type="spellStart"/>
            <w:r w:rsidRPr="00DE62B6">
              <w:rPr>
                <w:rFonts w:ascii="JetBrains Mono" w:eastAsia="幼圆" w:hAnsi="JetBrains Mono" w:cs="JetBrains Mono"/>
                <w:color w:val="263238"/>
                <w:sz w:val="17"/>
              </w:rPr>
              <w:t>api</w:t>
            </w:r>
            <w:proofErr w:type="spellEnd"/>
            <w:r w:rsidRPr="00DE62B6">
              <w:rPr>
                <w:rFonts w:ascii="JetBrains Mono" w:eastAsia="幼圆" w:hAnsi="JetBrains Mono" w:cs="JetBrains Mono"/>
                <w:color w:val="263238"/>
                <w:sz w:val="17"/>
              </w:rPr>
              <w:t>/v1/auth/*</w:t>
            </w:r>
            <w:r w:rsidRPr="00DE62B6">
              <w:rPr>
                <w:rFonts w:ascii="JetBrains Mono" w:eastAsia="幼圆" w:hAnsi="JetBrains Mono" w:cs="JetBrains Mono"/>
                <w:color w:val="263238"/>
                <w:sz w:val="17"/>
              </w:rPr>
              <w:br/>
              <w:t>/</w:t>
            </w:r>
            <w:proofErr w:type="spellStart"/>
            <w:r w:rsidRPr="00DE62B6">
              <w:rPr>
                <w:rFonts w:ascii="JetBrains Mono" w:eastAsia="幼圆" w:hAnsi="JetBrains Mono" w:cs="JetBrains Mono"/>
                <w:color w:val="263238"/>
                <w:sz w:val="17"/>
              </w:rPr>
              <w:t>api</w:t>
            </w:r>
            <w:proofErr w:type="spellEnd"/>
            <w:r w:rsidRPr="00DE62B6">
              <w:rPr>
                <w:rFonts w:ascii="JetBrains Mono" w:eastAsia="幼圆" w:hAnsi="JetBrains Mono" w:cs="JetBrains Mono"/>
                <w:color w:val="263238"/>
                <w:sz w:val="17"/>
              </w:rPr>
              <w:t>/v1/conversations/*</w:t>
            </w:r>
            <w:r w:rsidRPr="00DE62B6">
              <w:rPr>
                <w:rFonts w:ascii="JetBrains Mono" w:eastAsia="幼圆" w:hAnsi="JetBrains Mono" w:cs="JetBrains Mono"/>
                <w:color w:val="263238"/>
                <w:sz w:val="17"/>
              </w:rPr>
              <w:br/>
              <w:t>/</w:t>
            </w:r>
            <w:proofErr w:type="spellStart"/>
            <w:r w:rsidRPr="00DE62B6">
              <w:rPr>
                <w:rFonts w:ascii="JetBrains Mono" w:eastAsia="幼圆" w:hAnsi="JetBrains Mono" w:cs="JetBrains Mono"/>
                <w:color w:val="263238"/>
                <w:sz w:val="17"/>
              </w:rPr>
              <w:t>api</w:t>
            </w:r>
            <w:proofErr w:type="spellEnd"/>
            <w:r w:rsidRPr="00DE62B6">
              <w:rPr>
                <w:rFonts w:ascii="JetBrains Mono" w:eastAsia="幼圆" w:hAnsi="JetBrains Mono" w:cs="JetBrains Mono"/>
                <w:color w:val="263238"/>
                <w:sz w:val="17"/>
              </w:rPr>
              <w:t>/v1/runs/*</w:t>
            </w:r>
            <w:r w:rsidRPr="00DE62B6">
              <w:rPr>
                <w:rFonts w:ascii="JetBrains Mono" w:eastAsia="幼圆" w:hAnsi="JetBrains Mono" w:cs="JetBrains Mono"/>
                <w:color w:val="263238"/>
                <w:sz w:val="17"/>
              </w:rPr>
              <w:br/>
              <w:t>/</w:t>
            </w:r>
            <w:proofErr w:type="spellStart"/>
            <w:r w:rsidRPr="00DE62B6">
              <w:rPr>
                <w:rFonts w:ascii="JetBrains Mono" w:eastAsia="幼圆" w:hAnsi="JetBrains Mono" w:cs="JetBrains Mono"/>
                <w:color w:val="263238"/>
                <w:sz w:val="17"/>
              </w:rPr>
              <w:t>api</w:t>
            </w:r>
            <w:proofErr w:type="spellEnd"/>
            <w:r w:rsidRPr="00DE62B6">
              <w:rPr>
                <w:rFonts w:ascii="JetBrains Mono" w:eastAsia="幼圆" w:hAnsi="JetBrains Mono" w:cs="JetBrains Mono"/>
                <w:color w:val="263238"/>
                <w:sz w:val="17"/>
              </w:rPr>
              <w:t>/v1/knowledge/*</w:t>
            </w:r>
            <w:r w:rsidRPr="00DE62B6">
              <w:rPr>
                <w:rFonts w:ascii="JetBrains Mono" w:eastAsia="幼圆" w:hAnsi="JetBrains Mono" w:cs="JetBrains Mono"/>
                <w:color w:val="263238"/>
                <w:sz w:val="17"/>
              </w:rPr>
              <w:br/>
              <w:t>/</w:t>
            </w:r>
            <w:proofErr w:type="spellStart"/>
            <w:r w:rsidRPr="00DE62B6">
              <w:rPr>
                <w:rFonts w:ascii="JetBrains Mono" w:eastAsia="幼圆" w:hAnsi="JetBrains Mono" w:cs="JetBrains Mono"/>
                <w:color w:val="263238"/>
                <w:sz w:val="17"/>
              </w:rPr>
              <w:t>api</w:t>
            </w:r>
            <w:proofErr w:type="spellEnd"/>
            <w:r w:rsidRPr="00DE62B6">
              <w:rPr>
                <w:rFonts w:ascii="JetBrains Mono" w:eastAsia="幼圆" w:hAnsi="JetBrains Mono" w:cs="JetBrains Mono"/>
                <w:color w:val="263238"/>
                <w:sz w:val="17"/>
              </w:rPr>
              <w:t>/v1/memories/*</w:t>
            </w:r>
            <w:r w:rsidRPr="00DE62B6">
              <w:rPr>
                <w:rFonts w:ascii="JetBrains Mono" w:eastAsia="幼圆" w:hAnsi="JetBrains Mono" w:cs="JetBrains Mono"/>
                <w:color w:val="263238"/>
                <w:sz w:val="17"/>
              </w:rPr>
              <w:br/>
              <w:t>/</w:t>
            </w:r>
            <w:proofErr w:type="spellStart"/>
            <w:r w:rsidRPr="00DE62B6">
              <w:rPr>
                <w:rFonts w:ascii="JetBrains Mono" w:eastAsia="幼圆" w:hAnsi="JetBrains Mono" w:cs="JetBrains Mono"/>
                <w:color w:val="263238"/>
                <w:sz w:val="17"/>
              </w:rPr>
              <w:t>api</w:t>
            </w:r>
            <w:proofErr w:type="spellEnd"/>
            <w:r w:rsidRPr="00DE62B6">
              <w:rPr>
                <w:rFonts w:ascii="JetBrains Mono" w:eastAsia="幼圆" w:hAnsi="JetBrains Mono" w:cs="JetBrains Mono"/>
                <w:color w:val="263238"/>
                <w:sz w:val="17"/>
              </w:rPr>
              <w:t>/v1/approvals/*</w:t>
            </w:r>
            <w:r w:rsidRPr="00DE62B6">
              <w:rPr>
                <w:rFonts w:ascii="JetBrains Mono" w:eastAsia="幼圆" w:hAnsi="JetBrains Mono" w:cs="JetBrains Mono"/>
                <w:color w:val="263238"/>
                <w:sz w:val="17"/>
              </w:rPr>
              <w:br/>
              <w:t>/</w:t>
            </w:r>
            <w:proofErr w:type="spellStart"/>
            <w:r w:rsidRPr="00DE62B6">
              <w:rPr>
                <w:rFonts w:ascii="JetBrains Mono" w:eastAsia="幼圆" w:hAnsi="JetBrains Mono" w:cs="JetBrains Mono"/>
                <w:color w:val="263238"/>
                <w:sz w:val="17"/>
              </w:rPr>
              <w:t>api</w:t>
            </w:r>
            <w:proofErr w:type="spellEnd"/>
            <w:r w:rsidRPr="00DE62B6">
              <w:rPr>
                <w:rFonts w:ascii="JetBrains Mono" w:eastAsia="幼圆" w:hAnsi="JetBrains Mono" w:cs="JetBrains Mono"/>
                <w:color w:val="263238"/>
                <w:sz w:val="17"/>
              </w:rPr>
              <w:t>/v1/admin/skills/*</w:t>
            </w:r>
            <w:r w:rsidRPr="00DE62B6">
              <w:rPr>
                <w:rFonts w:ascii="JetBrains Mono" w:eastAsia="幼圆" w:hAnsi="JetBrains Mono" w:cs="JetBrains Mono"/>
                <w:color w:val="263238"/>
                <w:sz w:val="17"/>
              </w:rPr>
              <w:br/>
              <w:t>/</w:t>
            </w:r>
            <w:proofErr w:type="spellStart"/>
            <w:r w:rsidRPr="00DE62B6">
              <w:rPr>
                <w:rFonts w:ascii="JetBrains Mono" w:eastAsia="幼圆" w:hAnsi="JetBrains Mono" w:cs="JetBrains Mono"/>
                <w:color w:val="263238"/>
                <w:sz w:val="17"/>
              </w:rPr>
              <w:t>api</w:t>
            </w:r>
            <w:proofErr w:type="spellEnd"/>
            <w:r w:rsidRPr="00DE62B6">
              <w:rPr>
                <w:rFonts w:ascii="JetBrains Mono" w:eastAsia="幼圆" w:hAnsi="JetBrains Mono" w:cs="JetBrains Mono"/>
                <w:color w:val="263238"/>
                <w:sz w:val="17"/>
              </w:rPr>
              <w:t>/v1/admin/prompts/*</w:t>
            </w:r>
            <w:r w:rsidRPr="00DE62B6">
              <w:rPr>
                <w:rFonts w:ascii="JetBrains Mono" w:eastAsia="幼圆" w:hAnsi="JetBrains Mono" w:cs="JetBrains Mono"/>
                <w:color w:val="263238"/>
                <w:sz w:val="17"/>
              </w:rPr>
              <w:br/>
              <w:t>/</w:t>
            </w:r>
            <w:proofErr w:type="spellStart"/>
            <w:r w:rsidRPr="00DE62B6">
              <w:rPr>
                <w:rFonts w:ascii="JetBrains Mono" w:eastAsia="幼圆" w:hAnsi="JetBrains Mono" w:cs="JetBrains Mono"/>
                <w:color w:val="263238"/>
                <w:sz w:val="17"/>
              </w:rPr>
              <w:t>api</w:t>
            </w:r>
            <w:proofErr w:type="spellEnd"/>
            <w:r w:rsidRPr="00DE62B6">
              <w:rPr>
                <w:rFonts w:ascii="JetBrains Mono" w:eastAsia="幼圆" w:hAnsi="JetBrains Mono" w:cs="JetBrains Mono"/>
                <w:color w:val="263238"/>
                <w:sz w:val="17"/>
              </w:rPr>
              <w:t>/v1/admin/audit-events</w:t>
            </w:r>
          </w:p>
        </w:tc>
      </w:tr>
    </w:tbl>
    <w:p w14:paraId="4636E447" w14:textId="77777777" w:rsidR="00755010" w:rsidRPr="002802F2" w:rsidRDefault="00755010">
      <w:pPr>
        <w:rPr>
          <w:rFonts w:ascii="幼圆" w:eastAsia="幼圆" w:hint="eastAsia"/>
        </w:rPr>
      </w:pPr>
    </w:p>
    <w:p w14:paraId="42E056E1" w14:textId="77777777" w:rsidR="00755010" w:rsidRPr="002802F2" w:rsidRDefault="00000000">
      <w:pPr>
        <w:pStyle w:val="21"/>
        <w:spacing w:before="160" w:after="100"/>
        <w:rPr>
          <w:rFonts w:ascii="幼圆" w:eastAsia="幼圆" w:hint="eastAsia"/>
        </w:rPr>
      </w:pPr>
      <w:bookmarkStart w:id="61" w:name="_Toc235531652"/>
      <w:r w:rsidRPr="002802F2">
        <w:rPr>
          <w:rFonts w:ascii="幼圆" w:eastAsia="幼圆" w:hAnsi="Noto Sans CJK SC" w:hint="eastAsia"/>
          <w:sz w:val="21"/>
        </w:rPr>
        <w:t xml:space="preserve">12.2 Token </w:t>
      </w:r>
      <w:proofErr w:type="spellStart"/>
      <w:r w:rsidRPr="002802F2">
        <w:rPr>
          <w:rFonts w:ascii="幼圆" w:eastAsia="幼圆" w:hAnsi="Noto Sans CJK SC" w:hint="eastAsia"/>
          <w:sz w:val="21"/>
        </w:rPr>
        <w:t>模型</w:t>
      </w:r>
      <w:bookmarkEnd w:id="61"/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087"/>
      </w:tblGrid>
      <w:tr w:rsidR="00755010" w:rsidRPr="002802F2" w14:paraId="2BB951F6" w14:textId="77777777">
        <w:trPr>
          <w:tblHeader/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3371BC79" w14:textId="77777777" w:rsidR="00755010" w:rsidRPr="002802F2" w:rsidRDefault="00000000">
            <w:pPr>
              <w:jc w:val="center"/>
              <w:rPr>
                <w:rFonts w:ascii="幼圆" w:eastAsia="幼圆" w:hint="eastAsia"/>
              </w:rPr>
            </w:pPr>
            <w:r w:rsidRPr="002802F2">
              <w:rPr>
                <w:rFonts w:ascii="幼圆" w:eastAsia="幼圆" w:hint="eastAsia"/>
                <w:b/>
                <w:color w:val="FFFFFF"/>
                <w:sz w:val="19"/>
              </w:rPr>
              <w:t>Token</w:t>
            </w:r>
          </w:p>
        </w:tc>
        <w:tc>
          <w:tcPr>
            <w:tcW w:w="70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2D58336B" w14:textId="77777777" w:rsidR="00755010" w:rsidRPr="002802F2" w:rsidRDefault="00000000">
            <w:pPr>
              <w:jc w:val="center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b/>
                <w:color w:val="FFFFFF"/>
                <w:sz w:val="19"/>
              </w:rPr>
              <w:t>方案</w:t>
            </w:r>
            <w:proofErr w:type="spellEnd"/>
          </w:p>
        </w:tc>
      </w:tr>
      <w:tr w:rsidR="00755010" w:rsidRPr="002802F2" w14:paraId="1EE52BE1" w14:textId="77777777">
        <w:trPr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7F8A05C8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r w:rsidRPr="002802F2">
              <w:rPr>
                <w:rFonts w:ascii="幼圆" w:eastAsia="幼圆" w:hint="eastAsia"/>
                <w:sz w:val="18"/>
              </w:rPr>
              <w:t>Access Token</w:t>
            </w:r>
          </w:p>
        </w:tc>
        <w:tc>
          <w:tcPr>
            <w:tcW w:w="70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6D0CCB6E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JWT，默认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 xml:space="preserve"> 10 </w:t>
            </w:r>
            <w:proofErr w:type="spellStart"/>
            <w:r w:rsidRPr="002802F2">
              <w:rPr>
                <w:rFonts w:ascii="幼圆" w:eastAsia="幼圆" w:hint="eastAsia"/>
                <w:sz w:val="18"/>
              </w:rPr>
              <w:t>分钟，仅保存在浏览器内存，通过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 xml:space="preserve"> Authorization Bearer </w:t>
            </w:r>
            <w:proofErr w:type="spellStart"/>
            <w:r w:rsidRPr="002802F2">
              <w:rPr>
                <w:rFonts w:ascii="幼圆" w:eastAsia="幼圆" w:hint="eastAsia"/>
                <w:sz w:val="18"/>
              </w:rPr>
              <w:t>发送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>。</w:t>
            </w:r>
          </w:p>
        </w:tc>
      </w:tr>
      <w:tr w:rsidR="00755010" w:rsidRPr="002802F2" w14:paraId="0FF4B3F3" w14:textId="77777777">
        <w:trPr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58D12663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r w:rsidRPr="002802F2">
              <w:rPr>
                <w:rFonts w:ascii="幼圆" w:eastAsia="幼圆" w:hint="eastAsia"/>
                <w:sz w:val="18"/>
              </w:rPr>
              <w:t>Refresh Token</w:t>
            </w:r>
          </w:p>
        </w:tc>
        <w:tc>
          <w:tcPr>
            <w:tcW w:w="70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6ABA8106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r w:rsidRPr="002802F2">
              <w:rPr>
                <w:rFonts w:ascii="幼圆" w:eastAsia="幼圆" w:hint="eastAsia"/>
                <w:sz w:val="18"/>
              </w:rPr>
              <w:t xml:space="preserve">256 </w:t>
            </w:r>
            <w:proofErr w:type="spellStart"/>
            <w:r w:rsidRPr="002802F2">
              <w:rPr>
                <w:rFonts w:ascii="幼圆" w:eastAsia="幼圆" w:hint="eastAsia"/>
                <w:sz w:val="18"/>
              </w:rPr>
              <w:t>位以上随机不透明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 xml:space="preserve"> </w:t>
            </w:r>
            <w:proofErr w:type="spellStart"/>
            <w:r w:rsidRPr="002802F2">
              <w:rPr>
                <w:rFonts w:ascii="幼圆" w:eastAsia="幼圆" w:hint="eastAsia"/>
                <w:sz w:val="18"/>
              </w:rPr>
              <w:t>Token，HttpOnly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>/Secure/</w:t>
            </w:r>
            <w:proofErr w:type="spellStart"/>
            <w:r w:rsidRPr="002802F2">
              <w:rPr>
                <w:rFonts w:ascii="幼圆" w:eastAsia="幼圆" w:hint="eastAsia"/>
                <w:sz w:val="18"/>
              </w:rPr>
              <w:t>SameSite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 xml:space="preserve"> </w:t>
            </w:r>
            <w:proofErr w:type="spellStart"/>
            <w:r w:rsidRPr="002802F2">
              <w:rPr>
                <w:rFonts w:ascii="幼圆" w:eastAsia="幼圆" w:hint="eastAsia"/>
                <w:sz w:val="18"/>
              </w:rPr>
              <w:t>Cookie，数据库保存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 xml:space="preserve"> Hash。</w:t>
            </w:r>
          </w:p>
        </w:tc>
      </w:tr>
      <w:tr w:rsidR="00755010" w:rsidRPr="002802F2" w14:paraId="58F712BE" w14:textId="77777777">
        <w:trPr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39A832EA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r w:rsidRPr="002802F2">
              <w:rPr>
                <w:rFonts w:ascii="幼圆" w:eastAsia="幼圆" w:hint="eastAsia"/>
                <w:sz w:val="18"/>
              </w:rPr>
              <w:t>Session</w:t>
            </w:r>
          </w:p>
        </w:tc>
        <w:tc>
          <w:tcPr>
            <w:tcW w:w="70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04B61959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支持设备会话、主动撤销、Rotation、复用检测和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 xml:space="preserve"> logout-all。</w:t>
            </w:r>
          </w:p>
        </w:tc>
      </w:tr>
    </w:tbl>
    <w:p w14:paraId="1996F1B2" w14:textId="77777777" w:rsidR="00755010" w:rsidRPr="002802F2" w:rsidRDefault="00755010">
      <w:pPr>
        <w:rPr>
          <w:rFonts w:ascii="幼圆" w:eastAsia="幼圆" w:hint="eastAsia"/>
        </w:rPr>
      </w:pPr>
    </w:p>
    <w:p w14:paraId="4EC2F801" w14:textId="77777777" w:rsidR="00755010" w:rsidRPr="002802F2" w:rsidRDefault="00000000">
      <w:pPr>
        <w:pStyle w:val="21"/>
        <w:spacing w:before="160" w:after="100"/>
        <w:rPr>
          <w:rFonts w:ascii="幼圆" w:eastAsia="幼圆" w:hint="eastAsia"/>
        </w:rPr>
      </w:pPr>
      <w:bookmarkStart w:id="62" w:name="_Toc235531653"/>
      <w:r w:rsidRPr="002802F2">
        <w:rPr>
          <w:rFonts w:ascii="幼圆" w:eastAsia="幼圆" w:hAnsi="Noto Sans CJK SC" w:hint="eastAsia"/>
          <w:sz w:val="21"/>
        </w:rPr>
        <w:t xml:space="preserve">12.3 JWT </w:t>
      </w:r>
      <w:proofErr w:type="spellStart"/>
      <w:r w:rsidRPr="002802F2">
        <w:rPr>
          <w:rFonts w:ascii="幼圆" w:eastAsia="幼圆" w:hAnsi="Noto Sans CJK SC" w:hint="eastAsia"/>
          <w:sz w:val="21"/>
        </w:rPr>
        <w:t>验证</w:t>
      </w:r>
      <w:bookmarkEnd w:id="62"/>
      <w:proofErr w:type="spellEnd"/>
    </w:p>
    <w:p w14:paraId="28B11D00" w14:textId="77777777" w:rsidR="00755010" w:rsidRPr="002802F2" w:rsidRDefault="00000000">
      <w:pPr>
        <w:pStyle w:val="a0"/>
        <w:spacing w:after="40" w:line="300" w:lineRule="auto"/>
        <w:rPr>
          <w:rFonts w:ascii="幼圆" w:eastAsia="幼圆" w:hint="eastAsia"/>
        </w:rPr>
      </w:pPr>
      <w:proofErr w:type="spellStart"/>
      <w:r w:rsidRPr="002802F2">
        <w:rPr>
          <w:rFonts w:ascii="幼圆" w:eastAsia="幼圆" w:hint="eastAsia"/>
        </w:rPr>
        <w:t>固定允许算法，验证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kid、typ、issuer、audience、subject、exp、nbf、session</w:t>
      </w:r>
      <w:proofErr w:type="spellEnd"/>
      <w:r w:rsidRPr="002802F2">
        <w:rPr>
          <w:rFonts w:ascii="幼圆" w:eastAsia="幼圆" w:hint="eastAsia"/>
        </w:rPr>
        <w:t xml:space="preserve"> 和 tenant。</w:t>
      </w:r>
    </w:p>
    <w:p w14:paraId="2DB24C49" w14:textId="77777777" w:rsidR="00755010" w:rsidRPr="002802F2" w:rsidRDefault="00000000">
      <w:pPr>
        <w:pStyle w:val="a0"/>
        <w:spacing w:after="40" w:line="300" w:lineRule="auto"/>
        <w:rPr>
          <w:rFonts w:ascii="幼圆" w:eastAsia="幼圆" w:hint="eastAsia"/>
        </w:rPr>
      </w:pPr>
      <w:r w:rsidRPr="002802F2">
        <w:rPr>
          <w:rFonts w:ascii="幼圆" w:eastAsia="幼圆" w:hint="eastAsia"/>
        </w:rPr>
        <w:t xml:space="preserve">JWT </w:t>
      </w:r>
      <w:proofErr w:type="spellStart"/>
      <w:r w:rsidRPr="002802F2">
        <w:rPr>
          <w:rFonts w:ascii="幼圆" w:eastAsia="幼圆" w:hint="eastAsia"/>
        </w:rPr>
        <w:t>不包含完整权限列表，仅包含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authz_version；当前权限由服务端解析</w:t>
      </w:r>
      <w:proofErr w:type="spellEnd"/>
      <w:r w:rsidRPr="002802F2">
        <w:rPr>
          <w:rFonts w:ascii="幼圆" w:eastAsia="幼圆" w:hint="eastAsia"/>
        </w:rPr>
        <w:t>。</w:t>
      </w:r>
    </w:p>
    <w:p w14:paraId="2C256AB5" w14:textId="77777777" w:rsidR="00755010" w:rsidRPr="002802F2" w:rsidRDefault="00000000">
      <w:pPr>
        <w:pStyle w:val="a0"/>
        <w:spacing w:after="40" w:line="300" w:lineRule="auto"/>
        <w:rPr>
          <w:rFonts w:ascii="幼圆" w:eastAsia="幼圆" w:hint="eastAsia"/>
        </w:rPr>
      </w:pPr>
      <w:proofErr w:type="spellStart"/>
      <w:r w:rsidRPr="002802F2">
        <w:rPr>
          <w:rFonts w:ascii="幼圆" w:eastAsia="幼圆" w:hint="eastAsia"/>
        </w:rPr>
        <w:t>刷新</w:t>
      </w:r>
      <w:proofErr w:type="spellEnd"/>
      <w:r w:rsidRPr="002802F2">
        <w:rPr>
          <w:rFonts w:ascii="幼圆" w:eastAsia="幼圆" w:hint="eastAsia"/>
        </w:rPr>
        <w:t xml:space="preserve"> Token </w:t>
      </w:r>
      <w:proofErr w:type="spellStart"/>
      <w:r w:rsidRPr="002802F2">
        <w:rPr>
          <w:rFonts w:ascii="幼圆" w:eastAsia="幼圆" w:hint="eastAsia"/>
        </w:rPr>
        <w:t>每次轮换；宽限期外旧</w:t>
      </w:r>
      <w:proofErr w:type="spellEnd"/>
      <w:r w:rsidRPr="002802F2">
        <w:rPr>
          <w:rFonts w:ascii="幼圆" w:eastAsia="幼圆" w:hint="eastAsia"/>
        </w:rPr>
        <w:t xml:space="preserve"> Token </w:t>
      </w:r>
      <w:proofErr w:type="spellStart"/>
      <w:r w:rsidRPr="002802F2">
        <w:rPr>
          <w:rFonts w:ascii="幼圆" w:eastAsia="幼圆" w:hint="eastAsia"/>
        </w:rPr>
        <w:t>再使用时撤销整个</w:t>
      </w:r>
      <w:proofErr w:type="spellEnd"/>
      <w:r w:rsidRPr="002802F2">
        <w:rPr>
          <w:rFonts w:ascii="幼圆" w:eastAsia="幼圆" w:hint="eastAsia"/>
        </w:rPr>
        <w:t xml:space="preserve"> Session Family。</w:t>
      </w:r>
    </w:p>
    <w:p w14:paraId="327B6198" w14:textId="77777777" w:rsidR="00755010" w:rsidRPr="002802F2" w:rsidRDefault="00000000">
      <w:pPr>
        <w:pStyle w:val="21"/>
        <w:spacing w:before="160" w:after="100"/>
        <w:rPr>
          <w:rFonts w:ascii="幼圆" w:eastAsia="幼圆" w:hint="eastAsia"/>
        </w:rPr>
      </w:pPr>
      <w:bookmarkStart w:id="63" w:name="_Toc235531654"/>
      <w:r w:rsidRPr="002802F2">
        <w:rPr>
          <w:rFonts w:ascii="幼圆" w:eastAsia="幼圆" w:hAnsi="Noto Sans CJK SC" w:hint="eastAsia"/>
          <w:sz w:val="21"/>
        </w:rPr>
        <w:t xml:space="preserve">12.4 RBAC </w:t>
      </w:r>
      <w:proofErr w:type="spellStart"/>
      <w:r w:rsidRPr="002802F2">
        <w:rPr>
          <w:rFonts w:ascii="幼圆" w:eastAsia="幼圆" w:hAnsi="Noto Sans CJK SC" w:hint="eastAsia"/>
          <w:sz w:val="21"/>
        </w:rPr>
        <w:t>与资源授权</w:t>
      </w:r>
      <w:bookmarkEnd w:id="63"/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087"/>
      </w:tblGrid>
      <w:tr w:rsidR="00755010" w:rsidRPr="002802F2" w14:paraId="50FCAF35" w14:textId="77777777">
        <w:trPr>
          <w:tblHeader/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425BD4C4" w14:textId="77777777" w:rsidR="00755010" w:rsidRPr="002802F2" w:rsidRDefault="00000000">
            <w:pPr>
              <w:jc w:val="center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b/>
                <w:color w:val="FFFFFF"/>
                <w:sz w:val="19"/>
              </w:rPr>
              <w:t>角色</w:t>
            </w:r>
            <w:proofErr w:type="spellEnd"/>
          </w:p>
        </w:tc>
        <w:tc>
          <w:tcPr>
            <w:tcW w:w="70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57FE4728" w14:textId="77777777" w:rsidR="00755010" w:rsidRPr="002802F2" w:rsidRDefault="00000000">
            <w:pPr>
              <w:jc w:val="center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b/>
                <w:color w:val="FFFFFF"/>
                <w:sz w:val="19"/>
              </w:rPr>
              <w:t>主要职责</w:t>
            </w:r>
            <w:proofErr w:type="spellEnd"/>
          </w:p>
        </w:tc>
      </w:tr>
      <w:tr w:rsidR="00755010" w:rsidRPr="002802F2" w14:paraId="6F25247D" w14:textId="77777777">
        <w:trPr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08DA70C1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system_admin</w:t>
            </w:r>
            <w:proofErr w:type="spellEnd"/>
          </w:p>
        </w:tc>
        <w:tc>
          <w:tcPr>
            <w:tcW w:w="70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3F245030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  <w:lang w:eastAsia="zh-CN"/>
              </w:rPr>
            </w:pPr>
            <w:r w:rsidRPr="002802F2">
              <w:rPr>
                <w:rFonts w:ascii="幼圆" w:eastAsia="幼圆" w:hint="eastAsia"/>
                <w:sz w:val="18"/>
                <w:lang w:eastAsia="zh-CN"/>
              </w:rPr>
              <w:t>用户、角色、系统策略和紧急控制。</w:t>
            </w:r>
          </w:p>
        </w:tc>
      </w:tr>
      <w:tr w:rsidR="00755010" w:rsidRPr="002802F2" w14:paraId="6468A4DF" w14:textId="77777777">
        <w:trPr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7EF5D48E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knowledge_admin</w:t>
            </w:r>
            <w:proofErr w:type="spellEnd"/>
          </w:p>
        </w:tc>
        <w:tc>
          <w:tcPr>
            <w:tcW w:w="70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37E8433F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  <w:lang w:eastAsia="zh-CN"/>
              </w:rPr>
            </w:pPr>
            <w:r w:rsidRPr="002802F2">
              <w:rPr>
                <w:rFonts w:ascii="幼圆" w:eastAsia="幼圆" w:hint="eastAsia"/>
                <w:sz w:val="18"/>
                <w:lang w:eastAsia="zh-CN"/>
              </w:rPr>
              <w:t>知识库、文档和索引版本。</w:t>
            </w:r>
          </w:p>
        </w:tc>
      </w:tr>
      <w:tr w:rsidR="00755010" w:rsidRPr="002802F2" w14:paraId="1964DCC0" w14:textId="77777777">
        <w:trPr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1D89E8D0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prompt_admin</w:t>
            </w:r>
            <w:proofErr w:type="spellEnd"/>
          </w:p>
        </w:tc>
        <w:tc>
          <w:tcPr>
            <w:tcW w:w="70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4EB53952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r w:rsidRPr="002802F2">
              <w:rPr>
                <w:rFonts w:ascii="幼圆" w:eastAsia="幼圆" w:hint="eastAsia"/>
                <w:sz w:val="18"/>
              </w:rPr>
              <w:t xml:space="preserve">Prompt </w:t>
            </w:r>
            <w:proofErr w:type="spellStart"/>
            <w:r w:rsidRPr="002802F2">
              <w:rPr>
                <w:rFonts w:ascii="幼圆" w:eastAsia="幼圆" w:hint="eastAsia"/>
                <w:sz w:val="18"/>
              </w:rPr>
              <w:t>版本、评测、Promote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 xml:space="preserve"> </w:t>
            </w:r>
            <w:proofErr w:type="spellStart"/>
            <w:r w:rsidRPr="002802F2">
              <w:rPr>
                <w:rFonts w:ascii="幼圆" w:eastAsia="幼圆" w:hint="eastAsia"/>
                <w:sz w:val="18"/>
              </w:rPr>
              <w:t>和回滚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>。</w:t>
            </w:r>
          </w:p>
        </w:tc>
      </w:tr>
      <w:tr w:rsidR="00755010" w:rsidRPr="002802F2" w14:paraId="6C7B79E5" w14:textId="77777777">
        <w:trPr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4D75830C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skill_admin</w:t>
            </w:r>
            <w:proofErr w:type="spellEnd"/>
          </w:p>
        </w:tc>
        <w:tc>
          <w:tcPr>
            <w:tcW w:w="70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30314046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r w:rsidRPr="002802F2">
              <w:rPr>
                <w:rFonts w:ascii="幼圆" w:eastAsia="幼圆" w:hint="eastAsia"/>
                <w:sz w:val="18"/>
              </w:rPr>
              <w:t xml:space="preserve">Skill </w:t>
            </w:r>
            <w:proofErr w:type="spellStart"/>
            <w:r w:rsidRPr="002802F2">
              <w:rPr>
                <w:rFonts w:ascii="幼圆" w:eastAsia="幼圆" w:hint="eastAsia"/>
                <w:sz w:val="18"/>
              </w:rPr>
              <w:t>版本、Manifest、激活和撤销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>。</w:t>
            </w:r>
          </w:p>
        </w:tc>
      </w:tr>
      <w:tr w:rsidR="00755010" w:rsidRPr="002802F2" w14:paraId="5FCF0834" w14:textId="77777777">
        <w:trPr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5800366F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r w:rsidRPr="002802F2">
              <w:rPr>
                <w:rFonts w:ascii="幼圆" w:eastAsia="幼圆" w:hint="eastAsia"/>
                <w:sz w:val="18"/>
              </w:rPr>
              <w:t>approver</w:t>
            </w:r>
          </w:p>
        </w:tc>
        <w:tc>
          <w:tcPr>
            <w:tcW w:w="70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1B351E10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  <w:lang w:eastAsia="zh-CN"/>
              </w:rPr>
            </w:pPr>
            <w:r w:rsidRPr="002802F2">
              <w:rPr>
                <w:rFonts w:ascii="幼圆" w:eastAsia="幼圆" w:hint="eastAsia"/>
                <w:sz w:val="18"/>
                <w:lang w:eastAsia="zh-CN"/>
              </w:rPr>
              <w:t>按风险级别审批操作。</w:t>
            </w:r>
          </w:p>
        </w:tc>
      </w:tr>
      <w:tr w:rsidR="00755010" w:rsidRPr="002802F2" w14:paraId="5721502C" w14:textId="77777777">
        <w:trPr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247A9C2B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r w:rsidRPr="002802F2">
              <w:rPr>
                <w:rFonts w:ascii="幼圆" w:eastAsia="幼圆" w:hint="eastAsia"/>
                <w:sz w:val="18"/>
              </w:rPr>
              <w:t>auditor</w:t>
            </w:r>
          </w:p>
        </w:tc>
        <w:tc>
          <w:tcPr>
            <w:tcW w:w="70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EC5D8F8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审计查询和导出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>。</w:t>
            </w:r>
          </w:p>
        </w:tc>
      </w:tr>
      <w:tr w:rsidR="00755010" w:rsidRPr="002802F2" w14:paraId="068D68DB" w14:textId="77777777">
        <w:trPr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340D9D06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r w:rsidRPr="002802F2">
              <w:rPr>
                <w:rFonts w:ascii="幼圆" w:eastAsia="幼圆" w:hint="eastAsia"/>
                <w:sz w:val="18"/>
              </w:rPr>
              <w:t>user</w:t>
            </w:r>
          </w:p>
        </w:tc>
        <w:tc>
          <w:tcPr>
            <w:tcW w:w="70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094DBE62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  <w:lang w:eastAsia="zh-CN"/>
              </w:rPr>
            </w:pPr>
            <w:r w:rsidRPr="002802F2">
              <w:rPr>
                <w:rFonts w:ascii="幼圆" w:eastAsia="幼圆" w:hint="eastAsia"/>
                <w:sz w:val="18"/>
                <w:lang w:eastAsia="zh-CN"/>
              </w:rPr>
              <w:t>聊天、文档使用、个人记忆治理。</w:t>
            </w:r>
          </w:p>
        </w:tc>
      </w:tr>
    </w:tbl>
    <w:p w14:paraId="79FC5652" w14:textId="77777777" w:rsidR="00755010" w:rsidRPr="002802F2" w:rsidRDefault="00755010">
      <w:pPr>
        <w:rPr>
          <w:rFonts w:ascii="幼圆" w:eastAsia="幼圆" w:hint="eastAsia"/>
          <w:lang w:eastAsia="zh-CN"/>
        </w:rPr>
      </w:pPr>
    </w:p>
    <w:p w14:paraId="608893E7" w14:textId="77777777" w:rsidR="00755010" w:rsidRDefault="00000000">
      <w:pPr>
        <w:jc w:val="both"/>
        <w:rPr>
          <w:rFonts w:ascii="幼圆" w:eastAsia="幼圆"/>
          <w:lang w:eastAsia="zh-CN"/>
        </w:rPr>
      </w:pPr>
      <w:proofErr w:type="spellStart"/>
      <w:r w:rsidRPr="002802F2">
        <w:rPr>
          <w:rFonts w:ascii="幼圆" w:eastAsia="幼圆" w:hint="eastAsia"/>
        </w:rPr>
        <w:t>路由层执行功能级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RBAC；Application</w:t>
      </w:r>
      <w:proofErr w:type="spellEnd"/>
      <w:r w:rsidRPr="002802F2">
        <w:rPr>
          <w:rFonts w:ascii="幼圆" w:eastAsia="幼圆" w:hint="eastAsia"/>
        </w:rPr>
        <w:t xml:space="preserve"> Use Case </w:t>
      </w:r>
      <w:proofErr w:type="spellStart"/>
      <w:r w:rsidRPr="002802F2">
        <w:rPr>
          <w:rFonts w:ascii="幼圆" w:eastAsia="幼圆" w:hint="eastAsia"/>
        </w:rPr>
        <w:t>对具体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conversation、knowledge_base、document、memory</w:t>
      </w:r>
      <w:proofErr w:type="spellEnd"/>
      <w:r w:rsidRPr="002802F2">
        <w:rPr>
          <w:rFonts w:ascii="幼圆" w:eastAsia="幼圆" w:hint="eastAsia"/>
        </w:rPr>
        <w:t xml:space="preserve"> 和 approval </w:t>
      </w:r>
      <w:proofErr w:type="spellStart"/>
      <w:r w:rsidRPr="002802F2">
        <w:rPr>
          <w:rFonts w:ascii="幼圆" w:eastAsia="幼圆" w:hint="eastAsia"/>
        </w:rPr>
        <w:t>执行资源级检查；Skill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和敏感数据再叠加</w:t>
      </w:r>
      <w:proofErr w:type="spellEnd"/>
      <w:r w:rsidRPr="002802F2">
        <w:rPr>
          <w:rFonts w:ascii="幼圆" w:eastAsia="幼圆" w:hint="eastAsia"/>
        </w:rPr>
        <w:t xml:space="preserve"> ABAC。</w:t>
      </w:r>
    </w:p>
    <w:p w14:paraId="0A8A98DA" w14:textId="77777777" w:rsidR="00610389" w:rsidRPr="002802F2" w:rsidRDefault="00610389">
      <w:pPr>
        <w:jc w:val="both"/>
        <w:rPr>
          <w:rFonts w:ascii="幼圆" w:eastAsia="幼圆" w:hint="eastAsia"/>
          <w:lang w:eastAsia="zh-CN"/>
        </w:rPr>
      </w:pPr>
    </w:p>
    <w:p w14:paraId="729EF888" w14:textId="77777777" w:rsidR="00755010" w:rsidRPr="002802F2" w:rsidRDefault="00000000">
      <w:pPr>
        <w:pStyle w:val="1"/>
        <w:spacing w:before="240" w:after="100"/>
        <w:rPr>
          <w:rFonts w:ascii="幼圆" w:eastAsia="幼圆" w:hint="eastAsia"/>
        </w:rPr>
      </w:pPr>
      <w:bookmarkStart w:id="64" w:name="_Toc235531655"/>
      <w:r w:rsidRPr="002802F2">
        <w:rPr>
          <w:rFonts w:ascii="幼圆" w:eastAsia="幼圆" w:hAnsi="Noto Sans CJK SC" w:hint="eastAsia"/>
          <w:sz w:val="21"/>
        </w:rPr>
        <w:lastRenderedPageBreak/>
        <w:t xml:space="preserve">13. Next.js 与 SSE </w:t>
      </w:r>
      <w:proofErr w:type="spellStart"/>
      <w:r w:rsidRPr="002802F2">
        <w:rPr>
          <w:rFonts w:ascii="幼圆" w:eastAsia="幼圆" w:hAnsi="Noto Sans CJK SC" w:hint="eastAsia"/>
          <w:sz w:val="21"/>
        </w:rPr>
        <w:t>实时交互</w:t>
      </w:r>
      <w:bookmarkEnd w:id="64"/>
      <w:proofErr w:type="spellEnd"/>
    </w:p>
    <w:p w14:paraId="57B15DA9" w14:textId="77777777" w:rsidR="00755010" w:rsidRPr="002802F2" w:rsidRDefault="00000000">
      <w:pPr>
        <w:pStyle w:val="21"/>
        <w:spacing w:before="160" w:after="100"/>
        <w:rPr>
          <w:rFonts w:ascii="幼圆" w:eastAsia="幼圆" w:hint="eastAsia"/>
        </w:rPr>
      </w:pPr>
      <w:bookmarkStart w:id="65" w:name="_Toc235531656"/>
      <w:r w:rsidRPr="002802F2">
        <w:rPr>
          <w:rFonts w:ascii="幼圆" w:eastAsia="幼圆" w:hAnsi="Noto Sans CJK SC" w:hint="eastAsia"/>
          <w:sz w:val="21"/>
        </w:rPr>
        <w:t xml:space="preserve">13.1 </w:t>
      </w:r>
      <w:proofErr w:type="spellStart"/>
      <w:r w:rsidRPr="002802F2">
        <w:rPr>
          <w:rFonts w:ascii="幼圆" w:eastAsia="幼圆" w:hAnsi="Noto Sans CJK SC" w:hint="eastAsia"/>
          <w:sz w:val="21"/>
        </w:rPr>
        <w:t>前端结构</w:t>
      </w:r>
      <w:bookmarkEnd w:id="65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5"/>
      </w:tblGrid>
      <w:tr w:rsidR="00755010" w:rsidRPr="002802F2" w14:paraId="51C6AAE2" w14:textId="77777777">
        <w:trPr>
          <w:jc w:val="center"/>
        </w:trPr>
        <w:tc>
          <w:tcPr>
            <w:tcW w:w="9525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3F6F8"/>
          </w:tcPr>
          <w:p w14:paraId="4A62F7BB" w14:textId="77777777" w:rsidR="00755010" w:rsidRPr="002802F2" w:rsidRDefault="00000000">
            <w:pPr>
              <w:spacing w:after="0" w:line="240" w:lineRule="auto"/>
              <w:rPr>
                <w:rFonts w:ascii="幼圆" w:eastAsia="幼圆" w:hint="eastAsia"/>
              </w:rPr>
            </w:pPr>
            <w:r w:rsidRPr="002802F2">
              <w:rPr>
                <w:rFonts w:ascii="幼圆" w:eastAsia="幼圆" w:hAnsi="Noto Sans Mono CJK SC" w:hint="eastAsia"/>
                <w:color w:val="263238"/>
                <w:sz w:val="17"/>
              </w:rPr>
              <w:br/>
              <w:t>app/</w:t>
            </w:r>
            <w:r w:rsidRPr="002802F2">
              <w:rPr>
                <w:rFonts w:ascii="幼圆" w:eastAsia="幼圆" w:hAnsi="Noto Sans Mono CJK SC" w:hint="eastAsia"/>
                <w:color w:val="263238"/>
                <w:sz w:val="17"/>
              </w:rPr>
              <w:br/>
              <w:t>├── (public)/login</w:t>
            </w:r>
            <w:r w:rsidRPr="002802F2">
              <w:rPr>
                <w:rFonts w:ascii="幼圆" w:eastAsia="幼圆" w:hAnsi="Noto Sans Mono CJK SC" w:hint="eastAsia"/>
                <w:color w:val="263238"/>
                <w:sz w:val="17"/>
              </w:rPr>
              <w:br/>
              <w:t>├── (workspace)/chat knowledge memories approvals</w:t>
            </w:r>
            <w:r w:rsidRPr="002802F2">
              <w:rPr>
                <w:rFonts w:ascii="幼圆" w:eastAsia="幼圆" w:hAnsi="Noto Sans Mono CJK SC" w:hint="eastAsia"/>
                <w:color w:val="263238"/>
                <w:sz w:val="17"/>
              </w:rPr>
              <w:br/>
              <w:t>└── (admin)/admin/users roles skills prompts models audit</w:t>
            </w:r>
            <w:r w:rsidRPr="002802F2">
              <w:rPr>
                <w:rFonts w:ascii="幼圆" w:eastAsia="幼圆" w:hAnsi="Noto Sans Mono CJK SC" w:hint="eastAsia"/>
                <w:color w:val="263238"/>
                <w:sz w:val="17"/>
              </w:rPr>
              <w:br/>
              <w:t>features/</w:t>
            </w:r>
            <w:r w:rsidRPr="002802F2">
              <w:rPr>
                <w:rFonts w:ascii="幼圆" w:eastAsia="幼圆" w:hAnsi="Noto Sans Mono CJK SC" w:hint="eastAsia"/>
                <w:color w:val="263238"/>
                <w:sz w:val="17"/>
              </w:rPr>
              <w:br/>
              <w:t>├── auth chat runs knowledge memories approvals skills prompts audit</w:t>
            </w:r>
          </w:p>
        </w:tc>
      </w:tr>
    </w:tbl>
    <w:p w14:paraId="4D9673CC" w14:textId="77777777" w:rsidR="00755010" w:rsidRPr="002802F2" w:rsidRDefault="00755010">
      <w:pPr>
        <w:rPr>
          <w:rFonts w:ascii="幼圆" w:eastAsia="幼圆" w:hint="eastAsia"/>
        </w:rPr>
      </w:pPr>
    </w:p>
    <w:p w14:paraId="1FE52ED4" w14:textId="77777777" w:rsidR="00755010" w:rsidRPr="002802F2" w:rsidRDefault="00000000">
      <w:pPr>
        <w:jc w:val="both"/>
        <w:rPr>
          <w:rFonts w:ascii="幼圆" w:eastAsia="幼圆" w:hint="eastAsia"/>
        </w:rPr>
      </w:pPr>
      <w:r w:rsidRPr="002802F2">
        <w:rPr>
          <w:rFonts w:ascii="幼圆" w:eastAsia="幼圆" w:hint="eastAsia"/>
        </w:rPr>
        <w:t xml:space="preserve">Next.js App Router </w:t>
      </w:r>
      <w:proofErr w:type="spellStart"/>
      <w:r w:rsidRPr="002802F2">
        <w:rPr>
          <w:rFonts w:ascii="幼圆" w:eastAsia="幼圆" w:hint="eastAsia"/>
        </w:rPr>
        <w:t>负责文件系统路由、布局、Server</w:t>
      </w:r>
      <w:proofErr w:type="spellEnd"/>
      <w:r w:rsidRPr="002802F2">
        <w:rPr>
          <w:rFonts w:ascii="幼圆" w:eastAsia="幼圆" w:hint="eastAsia"/>
        </w:rPr>
        <w:t xml:space="preserve">/Client Components 和 </w:t>
      </w:r>
      <w:proofErr w:type="spellStart"/>
      <w:r w:rsidRPr="002802F2">
        <w:rPr>
          <w:rFonts w:ascii="幼圆" w:eastAsia="幼圆" w:hint="eastAsia"/>
        </w:rPr>
        <w:t>Suspense。首版</w:t>
      </w:r>
      <w:proofErr w:type="spellEnd"/>
      <w:r w:rsidRPr="002802F2">
        <w:rPr>
          <w:rFonts w:ascii="幼圆" w:eastAsia="幼圆" w:hint="eastAsia"/>
        </w:rPr>
        <w:t xml:space="preserve"> Server Component </w:t>
      </w:r>
      <w:proofErr w:type="spellStart"/>
      <w:r w:rsidRPr="002802F2">
        <w:rPr>
          <w:rFonts w:ascii="幼圆" w:eastAsia="幼圆" w:hint="eastAsia"/>
        </w:rPr>
        <w:t>负责页面壳，认证初始化后的敏感业务数据由</w:t>
      </w:r>
      <w:proofErr w:type="spellEnd"/>
      <w:r w:rsidRPr="002802F2">
        <w:rPr>
          <w:rFonts w:ascii="幼圆" w:eastAsia="幼圆" w:hint="eastAsia"/>
        </w:rPr>
        <w:t xml:space="preserve"> Client Component </w:t>
      </w:r>
      <w:proofErr w:type="spellStart"/>
      <w:r w:rsidRPr="002802F2">
        <w:rPr>
          <w:rFonts w:ascii="幼圆" w:eastAsia="幼圆" w:hint="eastAsia"/>
        </w:rPr>
        <w:t>加载</w:t>
      </w:r>
      <w:proofErr w:type="spellEnd"/>
      <w:r w:rsidRPr="002802F2">
        <w:rPr>
          <w:rFonts w:ascii="幼圆" w:eastAsia="幼圆" w:hint="eastAsia"/>
        </w:rPr>
        <w:t>。[R12]</w:t>
      </w:r>
    </w:p>
    <w:p w14:paraId="36424D10" w14:textId="77777777" w:rsidR="00755010" w:rsidRPr="002802F2" w:rsidRDefault="00000000">
      <w:pPr>
        <w:pStyle w:val="21"/>
        <w:spacing w:before="160" w:after="100"/>
        <w:rPr>
          <w:rFonts w:ascii="幼圆" w:eastAsia="幼圆" w:hint="eastAsia"/>
        </w:rPr>
      </w:pPr>
      <w:bookmarkStart w:id="66" w:name="_Toc235531657"/>
      <w:r w:rsidRPr="002802F2">
        <w:rPr>
          <w:rFonts w:ascii="幼圆" w:eastAsia="幼圆" w:hAnsi="Noto Sans CJK SC" w:hint="eastAsia"/>
          <w:sz w:val="21"/>
        </w:rPr>
        <w:t xml:space="preserve">13.2 SSE </w:t>
      </w:r>
      <w:proofErr w:type="spellStart"/>
      <w:r w:rsidRPr="002802F2">
        <w:rPr>
          <w:rFonts w:ascii="幼圆" w:eastAsia="幼圆" w:hAnsi="Noto Sans CJK SC" w:hint="eastAsia"/>
          <w:sz w:val="21"/>
        </w:rPr>
        <w:t>协议</w:t>
      </w:r>
      <w:bookmarkEnd w:id="66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5"/>
      </w:tblGrid>
      <w:tr w:rsidR="00755010" w:rsidRPr="002802F2" w14:paraId="3258D732" w14:textId="77777777">
        <w:trPr>
          <w:jc w:val="center"/>
        </w:trPr>
        <w:tc>
          <w:tcPr>
            <w:tcW w:w="9525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3F6F8"/>
          </w:tcPr>
          <w:p w14:paraId="289334AF" w14:textId="77777777" w:rsidR="00755010" w:rsidRPr="002802F2" w:rsidRDefault="00000000">
            <w:pPr>
              <w:spacing w:after="0" w:line="240" w:lineRule="auto"/>
              <w:rPr>
                <w:rFonts w:ascii="幼圆" w:eastAsia="幼圆" w:hint="eastAsia"/>
              </w:rPr>
            </w:pPr>
            <w:r w:rsidRPr="002802F2">
              <w:rPr>
                <w:rFonts w:ascii="幼圆" w:eastAsia="幼圆" w:hAnsi="Noto Sans Mono CJK SC" w:hint="eastAsia"/>
                <w:color w:val="263238"/>
                <w:sz w:val="17"/>
              </w:rPr>
              <w:br/>
              <w:t>id: 1784600200123-0</w:t>
            </w:r>
            <w:r w:rsidRPr="002802F2">
              <w:rPr>
                <w:rFonts w:ascii="幼圆" w:eastAsia="幼圆" w:hAnsi="Noto Sans Mono CJK SC" w:hint="eastAsia"/>
                <w:color w:val="263238"/>
                <w:sz w:val="17"/>
              </w:rPr>
              <w:br/>
              <w:t xml:space="preserve">event: </w:t>
            </w:r>
            <w:proofErr w:type="spellStart"/>
            <w:r w:rsidRPr="002802F2">
              <w:rPr>
                <w:rFonts w:ascii="幼圆" w:eastAsia="幼圆" w:hAnsi="Noto Sans Mono CJK SC" w:hint="eastAsia"/>
                <w:color w:val="263238"/>
                <w:sz w:val="17"/>
              </w:rPr>
              <w:t>token.delta</w:t>
            </w:r>
            <w:proofErr w:type="spellEnd"/>
            <w:r w:rsidRPr="002802F2">
              <w:rPr>
                <w:rFonts w:ascii="幼圆" w:eastAsia="幼圆" w:hAnsi="Noto Sans Mono CJK SC" w:hint="eastAsia"/>
                <w:color w:val="263238"/>
                <w:sz w:val="17"/>
              </w:rPr>
              <w:br/>
              <w:t>retry: 3000</w:t>
            </w:r>
            <w:r w:rsidRPr="002802F2">
              <w:rPr>
                <w:rFonts w:ascii="幼圆" w:eastAsia="幼圆" w:hAnsi="Noto Sans Mono CJK SC" w:hint="eastAsia"/>
                <w:color w:val="263238"/>
                <w:sz w:val="17"/>
              </w:rPr>
              <w:br/>
              <w:t>data: {"</w:t>
            </w:r>
            <w:proofErr w:type="spellStart"/>
            <w:r w:rsidRPr="002802F2">
              <w:rPr>
                <w:rFonts w:ascii="幼圆" w:eastAsia="幼圆" w:hAnsi="Noto Sans Mono CJK SC" w:hint="eastAsia"/>
                <w:color w:val="263238"/>
                <w:sz w:val="17"/>
              </w:rPr>
              <w:t>run_id</w:t>
            </w:r>
            <w:proofErr w:type="spellEnd"/>
            <w:r w:rsidRPr="002802F2">
              <w:rPr>
                <w:rFonts w:ascii="幼圆" w:eastAsia="幼圆" w:hAnsi="Noto Sans Mono CJK SC" w:hint="eastAsia"/>
                <w:color w:val="263238"/>
                <w:sz w:val="17"/>
              </w:rPr>
              <w:t>":"...","seq":42,"delta":"企业级"}</w:t>
            </w:r>
            <w:r w:rsidRPr="002802F2">
              <w:rPr>
                <w:rFonts w:ascii="幼圆" w:eastAsia="幼圆" w:hAnsi="Noto Sans Mono CJK SC" w:hint="eastAsia"/>
                <w:color w:val="263238"/>
                <w:sz w:val="17"/>
              </w:rPr>
              <w:br/>
            </w:r>
            <w:r w:rsidRPr="002802F2">
              <w:rPr>
                <w:rFonts w:ascii="幼圆" w:eastAsia="幼圆" w:hAnsi="Noto Sans Mono CJK SC" w:hint="eastAsia"/>
                <w:color w:val="263238"/>
                <w:sz w:val="17"/>
              </w:rPr>
              <w:br/>
              <w:t>: heartbeat 1784600200</w:t>
            </w:r>
          </w:p>
        </w:tc>
      </w:tr>
    </w:tbl>
    <w:p w14:paraId="154466CB" w14:textId="77777777" w:rsidR="00755010" w:rsidRPr="002802F2" w:rsidRDefault="00755010">
      <w:pPr>
        <w:rPr>
          <w:rFonts w:ascii="幼圆" w:eastAsia="幼圆" w:hint="eastAsia"/>
        </w:rPr>
      </w:pPr>
    </w:p>
    <w:p w14:paraId="7C28341D" w14:textId="77777777" w:rsidR="00755010" w:rsidRPr="002802F2" w:rsidRDefault="00000000">
      <w:pPr>
        <w:jc w:val="both"/>
        <w:rPr>
          <w:rFonts w:ascii="幼圆" w:eastAsia="幼圆" w:hint="eastAsia"/>
        </w:rPr>
      </w:pPr>
      <w:proofErr w:type="spellStart"/>
      <w:r w:rsidRPr="002802F2">
        <w:rPr>
          <w:rFonts w:ascii="幼圆" w:eastAsia="幼圆" w:hint="eastAsia"/>
        </w:rPr>
        <w:t>前端使用</w:t>
      </w:r>
      <w:proofErr w:type="spellEnd"/>
      <w:r w:rsidRPr="002802F2">
        <w:rPr>
          <w:rFonts w:ascii="幼圆" w:eastAsia="幼圆" w:hint="eastAsia"/>
        </w:rPr>
        <w:t xml:space="preserve"> Fetch + </w:t>
      </w:r>
      <w:proofErr w:type="spellStart"/>
      <w:r w:rsidRPr="002802F2">
        <w:rPr>
          <w:rFonts w:ascii="幼圆" w:eastAsia="幼圆" w:hint="eastAsia"/>
        </w:rPr>
        <w:t>ReadableStream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消费标准</w:t>
      </w:r>
      <w:proofErr w:type="spellEnd"/>
      <w:r w:rsidRPr="002802F2">
        <w:rPr>
          <w:rFonts w:ascii="幼圆" w:eastAsia="幼圆" w:hint="eastAsia"/>
        </w:rPr>
        <w:t xml:space="preserve"> SSE Wire </w:t>
      </w:r>
      <w:proofErr w:type="spellStart"/>
      <w:r w:rsidRPr="002802F2">
        <w:rPr>
          <w:rFonts w:ascii="幼圆" w:eastAsia="幼圆" w:hint="eastAsia"/>
        </w:rPr>
        <w:t>Format，以便发送</w:t>
      </w:r>
      <w:proofErr w:type="spellEnd"/>
      <w:r w:rsidRPr="002802F2">
        <w:rPr>
          <w:rFonts w:ascii="幼圆" w:eastAsia="幼圆" w:hint="eastAsia"/>
        </w:rPr>
        <w:t xml:space="preserve"> Authorization </w:t>
      </w:r>
      <w:proofErr w:type="spellStart"/>
      <w:r w:rsidRPr="002802F2">
        <w:rPr>
          <w:rFonts w:ascii="幼圆" w:eastAsia="幼圆" w:hint="eastAsia"/>
        </w:rPr>
        <w:t>Header。事件通过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Valkey</w:t>
      </w:r>
      <w:proofErr w:type="spellEnd"/>
      <w:r w:rsidRPr="002802F2">
        <w:rPr>
          <w:rFonts w:ascii="幼圆" w:eastAsia="幼圆" w:hint="eastAsia"/>
        </w:rPr>
        <w:t xml:space="preserve"> Streams </w:t>
      </w:r>
      <w:proofErr w:type="spellStart"/>
      <w:r w:rsidRPr="002802F2">
        <w:rPr>
          <w:rFonts w:ascii="幼圆" w:eastAsia="幼圆" w:hint="eastAsia"/>
        </w:rPr>
        <w:t>解耦</w:t>
      </w:r>
      <w:proofErr w:type="spellEnd"/>
      <w:r w:rsidRPr="002802F2">
        <w:rPr>
          <w:rFonts w:ascii="幼圆" w:eastAsia="幼圆" w:hint="eastAsia"/>
        </w:rPr>
        <w:t xml:space="preserve"> Worker </w:t>
      </w:r>
      <w:proofErr w:type="spellStart"/>
      <w:r w:rsidRPr="002802F2">
        <w:rPr>
          <w:rFonts w:ascii="幼圆" w:eastAsia="幼圆" w:hint="eastAsia"/>
        </w:rPr>
        <w:t>与浏览器，使用</w:t>
      </w:r>
      <w:proofErr w:type="spellEnd"/>
      <w:r w:rsidRPr="002802F2">
        <w:rPr>
          <w:rFonts w:ascii="幼圆" w:eastAsia="幼圆" w:hint="eastAsia"/>
        </w:rPr>
        <w:t xml:space="preserve"> Last-Event-ID </w:t>
      </w:r>
      <w:proofErr w:type="spellStart"/>
      <w:r w:rsidRPr="002802F2">
        <w:rPr>
          <w:rFonts w:ascii="幼圆" w:eastAsia="幼圆" w:hint="eastAsia"/>
        </w:rPr>
        <w:t>断点恢复；若旧事件已裁剪，发送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stream.reset，客户端读取</w:t>
      </w:r>
      <w:proofErr w:type="spellEnd"/>
      <w:r w:rsidRPr="002802F2">
        <w:rPr>
          <w:rFonts w:ascii="幼圆" w:eastAsia="幼圆" w:hint="eastAsia"/>
        </w:rPr>
        <w:t xml:space="preserve"> Run </w:t>
      </w:r>
      <w:proofErr w:type="spellStart"/>
      <w:r w:rsidRPr="002802F2">
        <w:rPr>
          <w:rFonts w:ascii="幼圆" w:eastAsia="幼圆" w:hint="eastAsia"/>
        </w:rPr>
        <w:t>持久化快照</w:t>
      </w:r>
      <w:proofErr w:type="spellEnd"/>
      <w:r w:rsidRPr="002802F2">
        <w:rPr>
          <w:rFonts w:ascii="幼圆" w:eastAsia="幼圆" w:hint="eastAsia"/>
        </w:rPr>
        <w:t>。</w:t>
      </w:r>
    </w:p>
    <w:p w14:paraId="2D64297B" w14:textId="77777777" w:rsidR="00755010" w:rsidRPr="002802F2" w:rsidRDefault="00000000">
      <w:pPr>
        <w:pStyle w:val="21"/>
        <w:spacing w:before="160" w:after="100"/>
        <w:rPr>
          <w:rFonts w:ascii="幼圆" w:eastAsia="幼圆" w:hint="eastAsia"/>
        </w:rPr>
      </w:pPr>
      <w:bookmarkStart w:id="67" w:name="_Toc235531658"/>
      <w:r w:rsidRPr="002802F2">
        <w:rPr>
          <w:rFonts w:ascii="幼圆" w:eastAsia="幼圆" w:hAnsi="Noto Sans CJK SC" w:hint="eastAsia"/>
          <w:sz w:val="21"/>
        </w:rPr>
        <w:t xml:space="preserve">13.3 </w:t>
      </w:r>
      <w:proofErr w:type="spellStart"/>
      <w:r w:rsidRPr="002802F2">
        <w:rPr>
          <w:rFonts w:ascii="幼圆" w:eastAsia="幼圆" w:hAnsi="Noto Sans CJK SC" w:hint="eastAsia"/>
          <w:sz w:val="21"/>
        </w:rPr>
        <w:t>事件类型</w:t>
      </w:r>
      <w:bookmarkEnd w:id="67"/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654"/>
      </w:tblGrid>
      <w:tr w:rsidR="00755010" w:rsidRPr="002802F2" w14:paraId="014D631E" w14:textId="77777777">
        <w:trPr>
          <w:tblHeader/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769831B7" w14:textId="77777777" w:rsidR="00755010" w:rsidRPr="002802F2" w:rsidRDefault="00000000">
            <w:pPr>
              <w:jc w:val="center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b/>
                <w:color w:val="FFFFFF"/>
                <w:sz w:val="19"/>
              </w:rPr>
              <w:t>类别</w:t>
            </w:r>
            <w:proofErr w:type="spellEnd"/>
          </w:p>
        </w:tc>
        <w:tc>
          <w:tcPr>
            <w:tcW w:w="76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47B8381C" w14:textId="77777777" w:rsidR="00755010" w:rsidRPr="002802F2" w:rsidRDefault="00000000">
            <w:pPr>
              <w:jc w:val="center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b/>
                <w:color w:val="FFFFFF"/>
                <w:sz w:val="19"/>
              </w:rPr>
              <w:t>事件</w:t>
            </w:r>
            <w:proofErr w:type="spellEnd"/>
          </w:p>
        </w:tc>
      </w:tr>
      <w:tr w:rsidR="00755010" w:rsidRPr="002802F2" w14:paraId="3DB7D0BA" w14:textId="77777777">
        <w:trPr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10E01A51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生命周期</w:t>
            </w:r>
            <w:proofErr w:type="spellEnd"/>
          </w:p>
        </w:tc>
        <w:tc>
          <w:tcPr>
            <w:tcW w:w="76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005E538C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r w:rsidRPr="002802F2">
              <w:rPr>
                <w:rFonts w:ascii="幼圆" w:eastAsia="幼圆" w:hint="eastAsia"/>
                <w:sz w:val="18"/>
              </w:rPr>
              <w:t>run.created、run.started、run.waiting_approval、run.completed、run.failed</w:t>
            </w:r>
          </w:p>
        </w:tc>
      </w:tr>
      <w:tr w:rsidR="00755010" w:rsidRPr="002802F2" w14:paraId="7EA2C90A" w14:textId="77777777">
        <w:trPr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4FCF4DDE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进度</w:t>
            </w:r>
            <w:proofErr w:type="spellEnd"/>
          </w:p>
        </w:tc>
        <w:tc>
          <w:tcPr>
            <w:tcW w:w="76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5EEB2978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stage.changed、research.progress、search.progress、skill.progress</w:t>
            </w:r>
            <w:proofErr w:type="spellEnd"/>
          </w:p>
        </w:tc>
      </w:tr>
      <w:tr w:rsidR="00755010" w:rsidRPr="002802F2" w14:paraId="51A28F2D" w14:textId="77777777">
        <w:trPr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46078CC7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内容</w:t>
            </w:r>
            <w:proofErr w:type="spellEnd"/>
          </w:p>
        </w:tc>
        <w:tc>
          <w:tcPr>
            <w:tcW w:w="76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2AB089C8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token.delta、citation.added、source.discovered、answer.completed</w:t>
            </w:r>
            <w:proofErr w:type="spellEnd"/>
          </w:p>
        </w:tc>
      </w:tr>
      <w:tr w:rsidR="00755010" w:rsidRPr="002802F2" w14:paraId="584BA293" w14:textId="77777777">
        <w:trPr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645BA329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审批</w:t>
            </w:r>
            <w:proofErr w:type="spellEnd"/>
          </w:p>
        </w:tc>
        <w:tc>
          <w:tcPr>
            <w:tcW w:w="76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2A8F58BA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approval.required、approval.updated、approval.expired</w:t>
            </w:r>
            <w:proofErr w:type="spellEnd"/>
          </w:p>
        </w:tc>
      </w:tr>
      <w:tr w:rsidR="00755010" w:rsidRPr="002802F2" w14:paraId="4AC6B281" w14:textId="77777777">
        <w:trPr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68A8B46C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控制</w:t>
            </w:r>
            <w:proofErr w:type="spellEnd"/>
          </w:p>
        </w:tc>
        <w:tc>
          <w:tcPr>
            <w:tcW w:w="76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2B1E76F7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stream.snapshot、stream.reset、stream.error、heartbeat</w:t>
            </w:r>
            <w:proofErr w:type="spellEnd"/>
          </w:p>
        </w:tc>
      </w:tr>
    </w:tbl>
    <w:p w14:paraId="43BAD15C" w14:textId="77777777" w:rsidR="00755010" w:rsidRPr="002802F2" w:rsidRDefault="00755010">
      <w:pPr>
        <w:rPr>
          <w:rFonts w:ascii="幼圆" w:eastAsia="幼圆" w:hint="eastAsia"/>
        </w:rPr>
      </w:pPr>
    </w:p>
    <w:p w14:paraId="70FE8FBC" w14:textId="77777777" w:rsidR="00755010" w:rsidRPr="002802F2" w:rsidRDefault="00000000">
      <w:pPr>
        <w:pStyle w:val="21"/>
        <w:spacing w:before="160" w:after="100"/>
        <w:rPr>
          <w:rFonts w:ascii="幼圆" w:eastAsia="幼圆" w:hint="eastAsia"/>
        </w:rPr>
      </w:pPr>
      <w:bookmarkStart w:id="68" w:name="_Toc235531659"/>
      <w:r w:rsidRPr="002802F2">
        <w:rPr>
          <w:rFonts w:ascii="幼圆" w:eastAsia="幼圆" w:hAnsi="Noto Sans CJK SC" w:hint="eastAsia"/>
          <w:sz w:val="21"/>
        </w:rPr>
        <w:t xml:space="preserve">13.4 </w:t>
      </w:r>
      <w:proofErr w:type="spellStart"/>
      <w:r w:rsidRPr="002802F2">
        <w:rPr>
          <w:rFonts w:ascii="幼圆" w:eastAsia="幼圆" w:hAnsi="Noto Sans CJK SC" w:hint="eastAsia"/>
          <w:sz w:val="21"/>
        </w:rPr>
        <w:t>前端状态</w:t>
      </w:r>
      <w:bookmarkEnd w:id="68"/>
      <w:proofErr w:type="spellEnd"/>
    </w:p>
    <w:p w14:paraId="70DD0CEA" w14:textId="77777777" w:rsidR="00755010" w:rsidRPr="002802F2" w:rsidRDefault="00000000">
      <w:pPr>
        <w:pStyle w:val="a0"/>
        <w:spacing w:after="40" w:line="300" w:lineRule="auto"/>
        <w:rPr>
          <w:rFonts w:ascii="幼圆" w:eastAsia="幼圆" w:hint="eastAsia"/>
        </w:rPr>
      </w:pPr>
      <w:proofErr w:type="spellStart"/>
      <w:r w:rsidRPr="002802F2">
        <w:rPr>
          <w:rFonts w:ascii="幼圆" w:eastAsia="幼圆" w:hint="eastAsia"/>
        </w:rPr>
        <w:t>TanStack</w:t>
      </w:r>
      <w:proofErr w:type="spellEnd"/>
      <w:r w:rsidRPr="002802F2">
        <w:rPr>
          <w:rFonts w:ascii="幼圆" w:eastAsia="幼圆" w:hint="eastAsia"/>
        </w:rPr>
        <w:t xml:space="preserve"> Query </w:t>
      </w:r>
      <w:proofErr w:type="spellStart"/>
      <w:r w:rsidRPr="002802F2">
        <w:rPr>
          <w:rFonts w:ascii="幼圆" w:eastAsia="幼圆" w:hint="eastAsia"/>
        </w:rPr>
        <w:t>管理列表、知识库、记忆、审批和管理后台等普通服务端状态</w:t>
      </w:r>
      <w:proofErr w:type="spellEnd"/>
      <w:r w:rsidRPr="002802F2">
        <w:rPr>
          <w:rFonts w:ascii="幼圆" w:eastAsia="幼圆" w:hint="eastAsia"/>
        </w:rPr>
        <w:t>。</w:t>
      </w:r>
    </w:p>
    <w:p w14:paraId="6B456351" w14:textId="77777777" w:rsidR="00755010" w:rsidRPr="002802F2" w:rsidRDefault="00000000">
      <w:pPr>
        <w:pStyle w:val="a0"/>
        <w:spacing w:after="40" w:line="300" w:lineRule="auto"/>
        <w:rPr>
          <w:rFonts w:ascii="幼圆" w:eastAsia="幼圆" w:hint="eastAsia"/>
        </w:rPr>
      </w:pPr>
      <w:proofErr w:type="spellStart"/>
      <w:r w:rsidRPr="002802F2">
        <w:rPr>
          <w:rFonts w:ascii="幼圆" w:eastAsia="幼圆" w:hint="eastAsia"/>
        </w:rPr>
        <w:t>独立</w:t>
      </w:r>
      <w:proofErr w:type="spellEnd"/>
      <w:r w:rsidRPr="002802F2">
        <w:rPr>
          <w:rFonts w:ascii="幼圆" w:eastAsia="幼圆" w:hint="eastAsia"/>
        </w:rPr>
        <w:t xml:space="preserve"> Auth Store </w:t>
      </w:r>
      <w:proofErr w:type="spellStart"/>
      <w:r w:rsidRPr="002802F2">
        <w:rPr>
          <w:rFonts w:ascii="幼圆" w:eastAsia="幼圆" w:hint="eastAsia"/>
        </w:rPr>
        <w:t>仅保存</w:t>
      </w:r>
      <w:proofErr w:type="spellEnd"/>
      <w:r w:rsidRPr="002802F2">
        <w:rPr>
          <w:rFonts w:ascii="幼圆" w:eastAsia="幼圆" w:hint="eastAsia"/>
        </w:rPr>
        <w:t xml:space="preserve"> Access </w:t>
      </w:r>
      <w:proofErr w:type="spellStart"/>
      <w:r w:rsidRPr="002802F2">
        <w:rPr>
          <w:rFonts w:ascii="幼圆" w:eastAsia="幼圆" w:hint="eastAsia"/>
        </w:rPr>
        <w:t>Token、过期时间、当前用户和认证状态</w:t>
      </w:r>
      <w:proofErr w:type="spellEnd"/>
      <w:r w:rsidRPr="002802F2">
        <w:rPr>
          <w:rFonts w:ascii="幼圆" w:eastAsia="幼圆" w:hint="eastAsia"/>
        </w:rPr>
        <w:t>。</w:t>
      </w:r>
    </w:p>
    <w:p w14:paraId="6000136F" w14:textId="77777777" w:rsidR="00755010" w:rsidRPr="002802F2" w:rsidRDefault="00000000">
      <w:pPr>
        <w:pStyle w:val="a0"/>
        <w:spacing w:after="40" w:line="300" w:lineRule="auto"/>
        <w:rPr>
          <w:rFonts w:ascii="幼圆" w:eastAsia="幼圆" w:hint="eastAsia"/>
        </w:rPr>
      </w:pPr>
      <w:proofErr w:type="spellStart"/>
      <w:r w:rsidRPr="002802F2">
        <w:rPr>
          <w:rFonts w:ascii="幼圆" w:eastAsia="幼圆" w:hint="eastAsia"/>
        </w:rPr>
        <w:t>独立</w:t>
      </w:r>
      <w:proofErr w:type="spellEnd"/>
      <w:r w:rsidRPr="002802F2">
        <w:rPr>
          <w:rFonts w:ascii="幼圆" w:eastAsia="幼圆" w:hint="eastAsia"/>
        </w:rPr>
        <w:t xml:space="preserve"> Run Store </w:t>
      </w:r>
      <w:proofErr w:type="spellStart"/>
      <w:r w:rsidRPr="002802F2">
        <w:rPr>
          <w:rFonts w:ascii="幼圆" w:eastAsia="幼圆" w:hint="eastAsia"/>
        </w:rPr>
        <w:t>管理高频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token、阶段、引用、审批和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last_event_id</w:t>
      </w:r>
      <w:proofErr w:type="spellEnd"/>
      <w:r w:rsidRPr="002802F2">
        <w:rPr>
          <w:rFonts w:ascii="幼圆" w:eastAsia="幼圆" w:hint="eastAsia"/>
        </w:rPr>
        <w:t>。</w:t>
      </w:r>
    </w:p>
    <w:p w14:paraId="7DF670A6" w14:textId="77777777" w:rsidR="00755010" w:rsidRPr="002802F2" w:rsidRDefault="00000000">
      <w:pPr>
        <w:pStyle w:val="a0"/>
        <w:spacing w:after="40" w:line="300" w:lineRule="auto"/>
        <w:rPr>
          <w:rFonts w:ascii="幼圆" w:eastAsia="幼圆" w:hint="eastAsia"/>
        </w:rPr>
      </w:pPr>
      <w:r w:rsidRPr="002802F2">
        <w:rPr>
          <w:rFonts w:ascii="幼圆" w:eastAsia="幼圆" w:hint="eastAsia"/>
        </w:rPr>
        <w:t xml:space="preserve">Worker 按 20-50 </w:t>
      </w:r>
      <w:proofErr w:type="spellStart"/>
      <w:r w:rsidRPr="002802F2">
        <w:rPr>
          <w:rFonts w:ascii="幼圆" w:eastAsia="幼圆" w:hint="eastAsia"/>
        </w:rPr>
        <w:t>字符或</w:t>
      </w:r>
      <w:proofErr w:type="spellEnd"/>
      <w:r w:rsidRPr="002802F2">
        <w:rPr>
          <w:rFonts w:ascii="幼圆" w:eastAsia="幼圆" w:hint="eastAsia"/>
        </w:rPr>
        <w:t xml:space="preserve"> 30-80ms </w:t>
      </w:r>
      <w:proofErr w:type="spellStart"/>
      <w:r w:rsidRPr="002802F2">
        <w:rPr>
          <w:rFonts w:ascii="幼圆" w:eastAsia="幼圆" w:hint="eastAsia"/>
        </w:rPr>
        <w:t>合并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Token，降低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Valkey</w:t>
      </w:r>
      <w:proofErr w:type="spellEnd"/>
      <w:r w:rsidRPr="002802F2">
        <w:rPr>
          <w:rFonts w:ascii="幼圆" w:eastAsia="幼圆" w:hint="eastAsia"/>
        </w:rPr>
        <w:t xml:space="preserve"> 和 React </w:t>
      </w:r>
      <w:proofErr w:type="spellStart"/>
      <w:r w:rsidRPr="002802F2">
        <w:rPr>
          <w:rFonts w:ascii="幼圆" w:eastAsia="幼圆" w:hint="eastAsia"/>
        </w:rPr>
        <w:t>更新压力</w:t>
      </w:r>
      <w:proofErr w:type="spellEnd"/>
      <w:r w:rsidRPr="002802F2">
        <w:rPr>
          <w:rFonts w:ascii="幼圆" w:eastAsia="幼圆" w:hint="eastAsia"/>
        </w:rPr>
        <w:t>。</w:t>
      </w:r>
    </w:p>
    <w:p w14:paraId="724C7CA6" w14:textId="77777777" w:rsidR="00755010" w:rsidRPr="002802F2" w:rsidRDefault="00000000">
      <w:pPr>
        <w:pStyle w:val="1"/>
        <w:spacing w:before="240" w:after="100"/>
        <w:rPr>
          <w:rFonts w:ascii="幼圆" w:eastAsia="幼圆" w:hint="eastAsia"/>
        </w:rPr>
      </w:pPr>
      <w:bookmarkStart w:id="69" w:name="_Toc235531660"/>
      <w:r w:rsidRPr="002802F2">
        <w:rPr>
          <w:rFonts w:ascii="幼圆" w:eastAsia="幼圆" w:hAnsi="Noto Sans CJK SC" w:hint="eastAsia"/>
          <w:sz w:val="21"/>
        </w:rPr>
        <w:lastRenderedPageBreak/>
        <w:t xml:space="preserve">14. Docker Compose </w:t>
      </w:r>
      <w:proofErr w:type="spellStart"/>
      <w:r w:rsidRPr="002802F2">
        <w:rPr>
          <w:rFonts w:ascii="幼圆" w:eastAsia="幼圆" w:hAnsi="Noto Sans CJK SC" w:hint="eastAsia"/>
          <w:sz w:val="21"/>
        </w:rPr>
        <w:t>部署拓扑</w:t>
      </w:r>
      <w:bookmarkEnd w:id="69"/>
      <w:proofErr w:type="spellEnd"/>
    </w:p>
    <w:p w14:paraId="7B56DF51" w14:textId="77777777" w:rsidR="00755010" w:rsidRPr="002802F2" w:rsidRDefault="00000000">
      <w:pPr>
        <w:jc w:val="center"/>
        <w:rPr>
          <w:rFonts w:ascii="幼圆" w:eastAsia="幼圆" w:hint="eastAsia"/>
        </w:rPr>
      </w:pPr>
      <w:r w:rsidRPr="002802F2">
        <w:rPr>
          <w:rFonts w:ascii="幼圆" w:eastAsia="幼圆" w:hint="eastAsia"/>
          <w:noProof/>
        </w:rPr>
        <w:drawing>
          <wp:inline distT="0" distB="0" distL="0" distR="0" wp14:anchorId="0A22BD18" wp14:editId="71BD0467">
            <wp:extent cx="5760000" cy="7836923"/>
            <wp:effectExtent l="0" t="0" r="0" b="0"/>
            <wp:docPr id="5" name="Picture 5" descr="图 5  Docker Compose 进程与网络拓扑" title="图 5  Docker Compose 进程与网络拓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compose_topolog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36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21FBC" w14:textId="77777777" w:rsidR="00755010" w:rsidRDefault="00000000">
      <w:pPr>
        <w:spacing w:after="160" w:line="240" w:lineRule="auto"/>
        <w:jc w:val="center"/>
        <w:rPr>
          <w:rFonts w:ascii="幼圆" w:eastAsia="幼圆"/>
          <w:i/>
          <w:color w:val="595959"/>
          <w:sz w:val="18"/>
          <w:lang w:eastAsia="zh-CN"/>
        </w:rPr>
      </w:pPr>
      <w:r w:rsidRPr="002802F2">
        <w:rPr>
          <w:rFonts w:ascii="幼圆" w:eastAsia="幼圆" w:hint="eastAsia"/>
          <w:i/>
          <w:color w:val="595959"/>
          <w:sz w:val="18"/>
        </w:rPr>
        <w:t xml:space="preserve">图 5  Docker Compose </w:t>
      </w:r>
      <w:proofErr w:type="spellStart"/>
      <w:r w:rsidRPr="002802F2">
        <w:rPr>
          <w:rFonts w:ascii="幼圆" w:eastAsia="幼圆" w:hint="eastAsia"/>
          <w:i/>
          <w:color w:val="595959"/>
          <w:sz w:val="18"/>
        </w:rPr>
        <w:t>进程与网络拓扑</w:t>
      </w:r>
      <w:proofErr w:type="spellEnd"/>
    </w:p>
    <w:p w14:paraId="361DE77D" w14:textId="77777777" w:rsidR="00610389" w:rsidRPr="00610389" w:rsidRDefault="00610389" w:rsidP="00610389">
      <w:pPr>
        <w:spacing w:after="160" w:line="240" w:lineRule="auto"/>
        <w:rPr>
          <w:rFonts w:ascii="幼圆" w:eastAsia="幼圆" w:hint="eastAsia"/>
          <w:iCs/>
          <w:lang w:eastAsia="zh-CN"/>
        </w:rPr>
      </w:pPr>
    </w:p>
    <w:p w14:paraId="08484C23" w14:textId="77777777" w:rsidR="00755010" w:rsidRPr="002802F2" w:rsidRDefault="00000000">
      <w:pPr>
        <w:pStyle w:val="21"/>
        <w:spacing w:before="160" w:after="100"/>
        <w:rPr>
          <w:rFonts w:ascii="幼圆" w:eastAsia="幼圆" w:hint="eastAsia"/>
        </w:rPr>
      </w:pPr>
      <w:bookmarkStart w:id="70" w:name="_Toc235531661"/>
      <w:r w:rsidRPr="002802F2">
        <w:rPr>
          <w:rFonts w:ascii="幼圆" w:eastAsia="幼圆" w:hAnsi="Noto Sans CJK SC" w:hint="eastAsia"/>
          <w:sz w:val="21"/>
        </w:rPr>
        <w:lastRenderedPageBreak/>
        <w:t xml:space="preserve">14.1 Compose </w:t>
      </w:r>
      <w:proofErr w:type="spellStart"/>
      <w:r w:rsidRPr="002802F2">
        <w:rPr>
          <w:rFonts w:ascii="幼圆" w:eastAsia="幼圆" w:hAnsi="Noto Sans CJK SC" w:hint="eastAsia"/>
          <w:sz w:val="21"/>
        </w:rPr>
        <w:t>文件</w:t>
      </w:r>
      <w:bookmarkEnd w:id="70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5"/>
      </w:tblGrid>
      <w:tr w:rsidR="00755010" w:rsidRPr="002802F2" w14:paraId="2FB25BFB" w14:textId="77777777">
        <w:trPr>
          <w:jc w:val="center"/>
        </w:trPr>
        <w:tc>
          <w:tcPr>
            <w:tcW w:w="9525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3F6F8"/>
          </w:tcPr>
          <w:p w14:paraId="589D9036" w14:textId="77777777" w:rsidR="00755010" w:rsidRPr="00223111" w:rsidRDefault="00000000">
            <w:pPr>
              <w:spacing w:after="0" w:line="240" w:lineRule="auto"/>
              <w:rPr>
                <w:rFonts w:ascii="JetBrains Mono" w:eastAsia="幼圆" w:hAnsi="JetBrains Mono" w:cs="JetBrains Mono"/>
              </w:rPr>
            </w:pPr>
            <w:r w:rsidRPr="00223111">
              <w:rPr>
                <w:rFonts w:ascii="JetBrains Mono" w:eastAsia="幼圆" w:hAnsi="JetBrains Mono" w:cs="JetBrains Mono"/>
                <w:color w:val="263238"/>
                <w:sz w:val="17"/>
              </w:rPr>
              <w:br/>
              <w:t>deploy/compose/</w:t>
            </w:r>
            <w:r w:rsidRPr="00223111">
              <w:rPr>
                <w:rFonts w:ascii="JetBrains Mono" w:eastAsia="幼圆" w:hAnsi="JetBrains Mono" w:cs="JetBrains Mono"/>
                <w:color w:val="263238"/>
                <w:sz w:val="17"/>
              </w:rPr>
              <w:br/>
              <w:t xml:space="preserve">├── </w:t>
            </w:r>
            <w:proofErr w:type="spellStart"/>
            <w:r w:rsidRPr="00223111">
              <w:rPr>
                <w:rFonts w:ascii="JetBrains Mono" w:eastAsia="幼圆" w:hAnsi="JetBrains Mono" w:cs="JetBrains Mono"/>
                <w:color w:val="263238"/>
                <w:sz w:val="17"/>
              </w:rPr>
              <w:t>compose.yml</w:t>
            </w:r>
            <w:proofErr w:type="spellEnd"/>
            <w:r w:rsidRPr="00223111">
              <w:rPr>
                <w:rFonts w:ascii="JetBrains Mono" w:eastAsia="幼圆" w:hAnsi="JetBrains Mono" w:cs="JetBrains Mono"/>
                <w:color w:val="263238"/>
                <w:sz w:val="17"/>
              </w:rPr>
              <w:br/>
              <w:t xml:space="preserve">├── </w:t>
            </w:r>
            <w:proofErr w:type="spellStart"/>
            <w:r w:rsidRPr="00223111">
              <w:rPr>
                <w:rFonts w:ascii="JetBrains Mono" w:eastAsia="幼圆" w:hAnsi="JetBrains Mono" w:cs="JetBrains Mono"/>
                <w:color w:val="263238"/>
                <w:sz w:val="17"/>
              </w:rPr>
              <w:t>compose.dev.yml</w:t>
            </w:r>
            <w:proofErr w:type="spellEnd"/>
            <w:r w:rsidRPr="00223111">
              <w:rPr>
                <w:rFonts w:ascii="JetBrains Mono" w:eastAsia="幼圆" w:hAnsi="JetBrains Mono" w:cs="JetBrains Mono"/>
                <w:color w:val="263238"/>
                <w:sz w:val="17"/>
              </w:rPr>
              <w:br/>
              <w:t xml:space="preserve">├── </w:t>
            </w:r>
            <w:proofErr w:type="spellStart"/>
            <w:r w:rsidRPr="00223111">
              <w:rPr>
                <w:rFonts w:ascii="JetBrains Mono" w:eastAsia="幼圆" w:hAnsi="JetBrains Mono" w:cs="JetBrains Mono"/>
                <w:color w:val="263238"/>
                <w:sz w:val="17"/>
              </w:rPr>
              <w:t>compose.prod.yml</w:t>
            </w:r>
            <w:proofErr w:type="spellEnd"/>
            <w:r w:rsidRPr="00223111">
              <w:rPr>
                <w:rFonts w:ascii="JetBrains Mono" w:eastAsia="幼圆" w:hAnsi="JetBrains Mono" w:cs="JetBrains Mono"/>
                <w:color w:val="263238"/>
                <w:sz w:val="17"/>
              </w:rPr>
              <w:br/>
              <w:t xml:space="preserve">├── </w:t>
            </w:r>
            <w:proofErr w:type="spellStart"/>
            <w:r w:rsidRPr="00223111">
              <w:rPr>
                <w:rFonts w:ascii="JetBrains Mono" w:eastAsia="幼圆" w:hAnsi="JetBrains Mono" w:cs="JetBrains Mono"/>
                <w:color w:val="263238"/>
                <w:sz w:val="17"/>
              </w:rPr>
              <w:t>compose.observability.yml</w:t>
            </w:r>
            <w:proofErr w:type="spellEnd"/>
            <w:r w:rsidRPr="00223111">
              <w:rPr>
                <w:rFonts w:ascii="JetBrains Mono" w:eastAsia="幼圆" w:hAnsi="JetBrains Mono" w:cs="JetBrains Mono"/>
                <w:color w:val="263238"/>
                <w:sz w:val="17"/>
              </w:rPr>
              <w:br/>
              <w:t xml:space="preserve">└── </w:t>
            </w:r>
            <w:proofErr w:type="spellStart"/>
            <w:r w:rsidRPr="00223111">
              <w:rPr>
                <w:rFonts w:ascii="JetBrains Mono" w:eastAsia="幼圆" w:hAnsi="JetBrains Mono" w:cs="JetBrains Mono"/>
                <w:color w:val="263238"/>
                <w:sz w:val="17"/>
              </w:rPr>
              <w:t>compose.sandbox.yml</w:t>
            </w:r>
            <w:proofErr w:type="spellEnd"/>
          </w:p>
        </w:tc>
      </w:tr>
    </w:tbl>
    <w:p w14:paraId="687F8964" w14:textId="77777777" w:rsidR="00755010" w:rsidRPr="002802F2" w:rsidRDefault="00755010">
      <w:pPr>
        <w:rPr>
          <w:rFonts w:ascii="幼圆" w:eastAsia="幼圆" w:hint="eastAsia"/>
        </w:rPr>
      </w:pPr>
    </w:p>
    <w:p w14:paraId="7FC6C007" w14:textId="77777777" w:rsidR="00755010" w:rsidRPr="002802F2" w:rsidRDefault="00000000">
      <w:pPr>
        <w:pStyle w:val="21"/>
        <w:spacing w:before="160" w:after="100"/>
        <w:rPr>
          <w:rFonts w:ascii="幼圆" w:eastAsia="幼圆" w:hint="eastAsia"/>
        </w:rPr>
      </w:pPr>
      <w:bookmarkStart w:id="71" w:name="_Toc235531662"/>
      <w:r w:rsidRPr="002802F2">
        <w:rPr>
          <w:rFonts w:ascii="幼圆" w:eastAsia="幼圆" w:hAnsi="Noto Sans CJK SC" w:hint="eastAsia"/>
          <w:sz w:val="21"/>
        </w:rPr>
        <w:t xml:space="preserve">14.2 </w:t>
      </w:r>
      <w:proofErr w:type="spellStart"/>
      <w:r w:rsidRPr="002802F2">
        <w:rPr>
          <w:rFonts w:ascii="幼圆" w:eastAsia="幼圆" w:hAnsi="Noto Sans CJK SC" w:hint="eastAsia"/>
          <w:sz w:val="21"/>
        </w:rPr>
        <w:t>服务分组</w:t>
      </w:r>
      <w:bookmarkEnd w:id="71"/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654"/>
      </w:tblGrid>
      <w:tr w:rsidR="00755010" w:rsidRPr="002802F2" w14:paraId="3D68BEF1" w14:textId="77777777">
        <w:trPr>
          <w:tblHeader/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06C1D2AB" w14:textId="77777777" w:rsidR="00755010" w:rsidRPr="009B4183" w:rsidRDefault="00000000">
            <w:pPr>
              <w:jc w:val="center"/>
              <w:rPr>
                <w:rFonts w:ascii="JetBrains Mono" w:eastAsia="幼圆" w:hAnsi="JetBrains Mono" w:cs="JetBrains Mono"/>
              </w:rPr>
            </w:pPr>
            <w:proofErr w:type="spellStart"/>
            <w:r w:rsidRPr="009B4183">
              <w:rPr>
                <w:rFonts w:ascii="JetBrains Mono" w:eastAsia="幼圆" w:hAnsi="JetBrains Mono" w:cs="JetBrains Mono"/>
                <w:b/>
                <w:color w:val="FFFFFF"/>
                <w:sz w:val="19"/>
              </w:rPr>
              <w:t>分组</w:t>
            </w:r>
            <w:proofErr w:type="spellEnd"/>
          </w:p>
        </w:tc>
        <w:tc>
          <w:tcPr>
            <w:tcW w:w="76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54BBA2FE" w14:textId="77777777" w:rsidR="00755010" w:rsidRPr="009B4183" w:rsidRDefault="00000000">
            <w:pPr>
              <w:jc w:val="center"/>
              <w:rPr>
                <w:rFonts w:ascii="JetBrains Mono" w:eastAsia="幼圆" w:hAnsi="JetBrains Mono" w:cs="JetBrains Mono"/>
              </w:rPr>
            </w:pPr>
            <w:proofErr w:type="spellStart"/>
            <w:r w:rsidRPr="009B4183">
              <w:rPr>
                <w:rFonts w:ascii="JetBrains Mono" w:eastAsia="幼圆" w:hAnsi="JetBrains Mono" w:cs="JetBrains Mono"/>
                <w:b/>
                <w:color w:val="FFFFFF"/>
                <w:sz w:val="19"/>
              </w:rPr>
              <w:t>服务</w:t>
            </w:r>
            <w:proofErr w:type="spellEnd"/>
          </w:p>
        </w:tc>
      </w:tr>
      <w:tr w:rsidR="00755010" w:rsidRPr="002802F2" w14:paraId="7EC51A2C" w14:textId="77777777">
        <w:trPr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76720721" w14:textId="77777777" w:rsidR="00755010" w:rsidRPr="009B4183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9B4183">
              <w:rPr>
                <w:rFonts w:ascii="JetBrains Mono" w:eastAsia="幼圆" w:hAnsi="JetBrains Mono" w:cs="JetBrains Mono"/>
                <w:sz w:val="18"/>
              </w:rPr>
              <w:t>边缘层</w:t>
            </w:r>
            <w:proofErr w:type="spellEnd"/>
          </w:p>
        </w:tc>
        <w:tc>
          <w:tcPr>
            <w:tcW w:w="76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0F886631" w14:textId="77777777" w:rsidR="00755010" w:rsidRPr="009B4183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9B4183">
              <w:rPr>
                <w:rFonts w:ascii="JetBrains Mono" w:eastAsia="幼圆" w:hAnsi="JetBrains Mono" w:cs="JetBrains Mono"/>
                <w:sz w:val="18"/>
              </w:rPr>
              <w:t>nginx</w:t>
            </w:r>
            <w:r w:rsidRPr="009B4183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9B4183">
              <w:rPr>
                <w:rFonts w:ascii="JetBrains Mono" w:eastAsia="幼圆" w:hAnsi="JetBrains Mono" w:cs="JetBrains Mono"/>
                <w:sz w:val="18"/>
              </w:rPr>
              <w:t>web</w:t>
            </w:r>
            <w:proofErr w:type="spellEnd"/>
          </w:p>
        </w:tc>
      </w:tr>
      <w:tr w:rsidR="00755010" w:rsidRPr="002802F2" w14:paraId="1CE4B42A" w14:textId="77777777">
        <w:trPr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6A8A08E9" w14:textId="77777777" w:rsidR="00755010" w:rsidRPr="009B4183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9B4183">
              <w:rPr>
                <w:rFonts w:ascii="JetBrains Mono" w:eastAsia="幼圆" w:hAnsi="JetBrains Mono" w:cs="JetBrains Mono"/>
                <w:sz w:val="18"/>
              </w:rPr>
              <w:t>应用层</w:t>
            </w:r>
            <w:proofErr w:type="spellEnd"/>
          </w:p>
        </w:tc>
        <w:tc>
          <w:tcPr>
            <w:tcW w:w="76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4C84C775" w14:textId="77777777" w:rsidR="00755010" w:rsidRPr="009B4183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r w:rsidRPr="009B4183">
              <w:rPr>
                <w:rFonts w:ascii="JetBrains Mono" w:eastAsia="幼圆" w:hAnsi="JetBrains Mono" w:cs="JetBrains Mono"/>
                <w:sz w:val="18"/>
              </w:rPr>
              <w:t>api</w:t>
            </w:r>
            <w:r w:rsidRPr="009B4183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9B4183">
              <w:rPr>
                <w:rFonts w:ascii="JetBrains Mono" w:eastAsia="幼圆" w:hAnsi="JetBrains Mono" w:cs="JetBrains Mono"/>
                <w:sz w:val="18"/>
              </w:rPr>
              <w:t>stream-api</w:t>
            </w:r>
            <w:r w:rsidRPr="009B4183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9B4183">
              <w:rPr>
                <w:rFonts w:ascii="JetBrains Mono" w:eastAsia="幼圆" w:hAnsi="JetBrains Mono" w:cs="JetBrains Mono"/>
                <w:sz w:val="18"/>
              </w:rPr>
              <w:t>agent-worker</w:t>
            </w:r>
            <w:r w:rsidRPr="009B4183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9B4183">
              <w:rPr>
                <w:rFonts w:ascii="JetBrains Mono" w:eastAsia="幼圆" w:hAnsi="JetBrains Mono" w:cs="JetBrains Mono"/>
                <w:sz w:val="18"/>
              </w:rPr>
              <w:t>ingestion-worker</w:t>
            </w:r>
            <w:r w:rsidRPr="009B4183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9B4183">
              <w:rPr>
                <w:rFonts w:ascii="JetBrains Mono" w:eastAsia="幼圆" w:hAnsi="JetBrains Mono" w:cs="JetBrains Mono"/>
                <w:sz w:val="18"/>
              </w:rPr>
              <w:t>skill-worker</w:t>
            </w:r>
            <w:r w:rsidRPr="009B4183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9B4183">
              <w:rPr>
                <w:rFonts w:ascii="JetBrains Mono" w:eastAsia="幼圆" w:hAnsi="JetBrains Mono" w:cs="JetBrains Mono"/>
                <w:sz w:val="18"/>
              </w:rPr>
              <w:t>background-worker</w:t>
            </w:r>
            <w:r w:rsidRPr="009B4183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9B4183">
              <w:rPr>
                <w:rFonts w:ascii="JetBrains Mono" w:eastAsia="幼圆" w:hAnsi="JetBrains Mono" w:cs="JetBrains Mono"/>
                <w:sz w:val="18"/>
              </w:rPr>
              <w:t>celery-beat</w:t>
            </w:r>
          </w:p>
        </w:tc>
      </w:tr>
      <w:tr w:rsidR="00755010" w:rsidRPr="002802F2" w14:paraId="39B9E0C5" w14:textId="77777777">
        <w:trPr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0CE06EE0" w14:textId="77777777" w:rsidR="00755010" w:rsidRPr="009B4183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9B4183">
              <w:rPr>
                <w:rFonts w:ascii="JetBrains Mono" w:eastAsia="幼圆" w:hAnsi="JetBrains Mono" w:cs="JetBrains Mono"/>
                <w:sz w:val="18"/>
              </w:rPr>
              <w:t>平台层</w:t>
            </w:r>
            <w:proofErr w:type="spellEnd"/>
          </w:p>
        </w:tc>
        <w:tc>
          <w:tcPr>
            <w:tcW w:w="76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190A4305" w14:textId="77777777" w:rsidR="00755010" w:rsidRPr="009B4183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r w:rsidRPr="009B4183">
              <w:rPr>
                <w:rFonts w:ascii="JetBrains Mono" w:eastAsia="幼圆" w:hAnsi="JetBrains Mono" w:cs="JetBrains Mono"/>
                <w:sz w:val="18"/>
              </w:rPr>
              <w:t>litellm</w:t>
            </w:r>
            <w:r w:rsidRPr="009B4183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9B4183">
              <w:rPr>
                <w:rFonts w:ascii="JetBrains Mono" w:eastAsia="幼圆" w:hAnsi="JetBrains Mono" w:cs="JetBrains Mono"/>
                <w:sz w:val="18"/>
              </w:rPr>
              <w:t>rabbitmq</w:t>
            </w:r>
            <w:r w:rsidRPr="009B4183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9B4183">
              <w:rPr>
                <w:rFonts w:ascii="JetBrains Mono" w:eastAsia="幼圆" w:hAnsi="JetBrains Mono" w:cs="JetBrains Mono"/>
                <w:sz w:val="18"/>
              </w:rPr>
              <w:t>valkey</w:t>
            </w:r>
            <w:r w:rsidRPr="009B4183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9B4183">
              <w:rPr>
                <w:rFonts w:ascii="JetBrains Mono" w:eastAsia="幼圆" w:hAnsi="JetBrains Mono" w:cs="JetBrains Mono"/>
                <w:sz w:val="18"/>
              </w:rPr>
              <w:t>postgres</w:t>
            </w:r>
            <w:r w:rsidRPr="009B4183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9B4183">
              <w:rPr>
                <w:rFonts w:ascii="JetBrains Mono" w:eastAsia="幼圆" w:hAnsi="JetBrains Mono" w:cs="JetBrains Mono"/>
                <w:sz w:val="18"/>
              </w:rPr>
              <w:t>S3-compatible object storage</w:t>
            </w:r>
          </w:p>
        </w:tc>
      </w:tr>
      <w:tr w:rsidR="00755010" w:rsidRPr="002802F2" w14:paraId="3A17C3E5" w14:textId="77777777" w:rsidTr="009B4183">
        <w:trPr>
          <w:trHeight w:val="455"/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2AF0CA1F" w14:textId="77777777" w:rsidR="00755010" w:rsidRPr="009B4183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9B4183">
              <w:rPr>
                <w:rFonts w:ascii="JetBrains Mono" w:eastAsia="幼圆" w:hAnsi="JetBrains Mono" w:cs="JetBrains Mono"/>
                <w:sz w:val="18"/>
              </w:rPr>
              <w:t>一次性任务</w:t>
            </w:r>
            <w:proofErr w:type="spellEnd"/>
          </w:p>
        </w:tc>
        <w:tc>
          <w:tcPr>
            <w:tcW w:w="76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7286D7F5" w14:textId="77777777" w:rsidR="00755010" w:rsidRPr="009B4183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9B4183">
              <w:rPr>
                <w:rFonts w:ascii="JetBrains Mono" w:eastAsia="幼圆" w:hAnsi="JetBrains Mono" w:cs="JetBrains Mono"/>
                <w:sz w:val="18"/>
              </w:rPr>
              <w:t>migrate</w:t>
            </w:r>
            <w:r w:rsidRPr="009B4183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9B4183">
              <w:rPr>
                <w:rFonts w:ascii="JetBrains Mono" w:eastAsia="幼圆" w:hAnsi="JetBrains Mono" w:cs="JetBrains Mono"/>
                <w:sz w:val="18"/>
              </w:rPr>
              <w:t>object-storage-init</w:t>
            </w:r>
            <w:r w:rsidRPr="009B4183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9B4183">
              <w:rPr>
                <w:rFonts w:ascii="JetBrains Mono" w:eastAsia="幼圆" w:hAnsi="JetBrains Mono" w:cs="JetBrains Mono"/>
                <w:sz w:val="18"/>
              </w:rPr>
              <w:t>bootstrap-admin</w:t>
            </w:r>
            <w:proofErr w:type="spellEnd"/>
          </w:p>
        </w:tc>
      </w:tr>
      <w:tr w:rsidR="00755010" w:rsidRPr="002802F2" w14:paraId="5C9CE7E8" w14:textId="77777777">
        <w:trPr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3CC305A1" w14:textId="77777777" w:rsidR="00755010" w:rsidRPr="009B4183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9B4183">
              <w:rPr>
                <w:rFonts w:ascii="JetBrains Mono" w:eastAsia="幼圆" w:hAnsi="JetBrains Mono" w:cs="JetBrains Mono"/>
                <w:sz w:val="18"/>
              </w:rPr>
              <w:t>可选</w:t>
            </w:r>
            <w:proofErr w:type="spellEnd"/>
            <w:r w:rsidRPr="009B4183">
              <w:rPr>
                <w:rFonts w:ascii="JetBrains Mono" w:eastAsia="幼圆" w:hAnsi="JetBrains Mono" w:cs="JetBrains Mono"/>
                <w:sz w:val="18"/>
              </w:rPr>
              <w:t xml:space="preserve"> Profile</w:t>
            </w:r>
          </w:p>
        </w:tc>
        <w:tc>
          <w:tcPr>
            <w:tcW w:w="76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20BBB85F" w14:textId="77777777" w:rsidR="00755010" w:rsidRPr="009B4183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r w:rsidRPr="009B4183">
              <w:rPr>
                <w:rFonts w:ascii="JetBrains Mono" w:eastAsia="幼圆" w:hAnsi="JetBrains Mono" w:cs="JetBrains Mono"/>
                <w:sz w:val="18"/>
              </w:rPr>
              <w:t>otel-collector</w:t>
            </w:r>
            <w:r w:rsidRPr="009B4183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9B4183">
              <w:rPr>
                <w:rFonts w:ascii="JetBrains Mono" w:eastAsia="幼圆" w:hAnsi="JetBrains Mono" w:cs="JetBrains Mono"/>
                <w:sz w:val="18"/>
              </w:rPr>
              <w:t>prometheus</w:t>
            </w:r>
            <w:r w:rsidRPr="009B4183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9B4183">
              <w:rPr>
                <w:rFonts w:ascii="JetBrains Mono" w:eastAsia="幼圆" w:hAnsi="JetBrains Mono" w:cs="JetBrains Mono"/>
                <w:sz w:val="18"/>
              </w:rPr>
              <w:t>grafana</w:t>
            </w:r>
            <w:r w:rsidRPr="009B4183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9B4183">
              <w:rPr>
                <w:rFonts w:ascii="JetBrains Mono" w:eastAsia="幼圆" w:hAnsi="JetBrains Mono" w:cs="JetBrains Mono"/>
                <w:sz w:val="18"/>
              </w:rPr>
              <w:t>tempo</w:t>
            </w:r>
            <w:r w:rsidRPr="009B4183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9B4183">
              <w:rPr>
                <w:rFonts w:ascii="JetBrains Mono" w:eastAsia="幼圆" w:hAnsi="JetBrains Mono" w:cs="JetBrains Mono"/>
                <w:sz w:val="18"/>
              </w:rPr>
              <w:t>loki</w:t>
            </w:r>
            <w:r w:rsidRPr="009B4183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9B4183">
              <w:rPr>
                <w:rFonts w:ascii="JetBrains Mono" w:eastAsia="幼圆" w:hAnsi="JetBrains Mono" w:cs="JetBrains Mono"/>
                <w:sz w:val="18"/>
              </w:rPr>
              <w:t>clamav</w:t>
            </w:r>
            <w:r w:rsidRPr="009B4183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9B4183">
              <w:rPr>
                <w:rFonts w:ascii="JetBrains Mono" w:eastAsia="幼圆" w:hAnsi="JetBrains Mono" w:cs="JetBrains Mono"/>
                <w:sz w:val="18"/>
              </w:rPr>
              <w:t>sandbox-runner</w:t>
            </w:r>
          </w:p>
        </w:tc>
      </w:tr>
    </w:tbl>
    <w:p w14:paraId="0A798F7E" w14:textId="77777777" w:rsidR="00755010" w:rsidRPr="002802F2" w:rsidRDefault="00755010">
      <w:pPr>
        <w:rPr>
          <w:rFonts w:ascii="幼圆" w:eastAsia="幼圆" w:hint="eastAsia"/>
        </w:rPr>
      </w:pPr>
    </w:p>
    <w:p w14:paraId="748290F0" w14:textId="77777777" w:rsidR="00755010" w:rsidRPr="002802F2" w:rsidRDefault="00000000">
      <w:pPr>
        <w:pStyle w:val="21"/>
        <w:spacing w:before="160" w:after="100"/>
        <w:rPr>
          <w:rFonts w:ascii="幼圆" w:eastAsia="幼圆" w:hint="eastAsia"/>
        </w:rPr>
      </w:pPr>
      <w:bookmarkStart w:id="72" w:name="_Toc235531663"/>
      <w:r w:rsidRPr="002802F2">
        <w:rPr>
          <w:rFonts w:ascii="幼圆" w:eastAsia="幼圆" w:hAnsi="Noto Sans CJK SC" w:hint="eastAsia"/>
          <w:sz w:val="21"/>
        </w:rPr>
        <w:t xml:space="preserve">14.3 </w:t>
      </w:r>
      <w:proofErr w:type="spellStart"/>
      <w:r w:rsidRPr="002802F2">
        <w:rPr>
          <w:rFonts w:ascii="幼圆" w:eastAsia="幼圆" w:hAnsi="Noto Sans CJK SC" w:hint="eastAsia"/>
          <w:sz w:val="21"/>
        </w:rPr>
        <w:t>启动和网络</w:t>
      </w:r>
      <w:bookmarkEnd w:id="72"/>
      <w:proofErr w:type="spellEnd"/>
    </w:p>
    <w:p w14:paraId="4FFF41EB" w14:textId="77777777" w:rsidR="00755010" w:rsidRPr="002802F2" w:rsidRDefault="00000000">
      <w:pPr>
        <w:jc w:val="both"/>
        <w:rPr>
          <w:rFonts w:ascii="幼圆" w:eastAsia="幼圆" w:hint="eastAsia"/>
        </w:rPr>
      </w:pPr>
      <w:r w:rsidRPr="002802F2">
        <w:rPr>
          <w:rFonts w:ascii="幼圆" w:eastAsia="幼圆" w:hint="eastAsia"/>
        </w:rPr>
        <w:t xml:space="preserve">Compose 的 </w:t>
      </w:r>
      <w:proofErr w:type="spellStart"/>
      <w:r w:rsidRPr="002802F2">
        <w:rPr>
          <w:rFonts w:ascii="幼圆" w:eastAsia="幼圆" w:hint="eastAsia"/>
        </w:rPr>
        <w:t>depends_on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只保证启动顺序，不保证服务可用；数据库和平台依赖必须配置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healthcheck</w:t>
      </w:r>
      <w:proofErr w:type="spellEnd"/>
      <w:r w:rsidRPr="002802F2">
        <w:rPr>
          <w:rFonts w:ascii="幼圆" w:eastAsia="幼圆" w:hint="eastAsia"/>
        </w:rPr>
        <w:t xml:space="preserve"> 和 </w:t>
      </w:r>
      <w:proofErr w:type="spellStart"/>
      <w:r w:rsidRPr="002802F2">
        <w:rPr>
          <w:rFonts w:ascii="幼圆" w:eastAsia="幼圆" w:hint="eastAsia"/>
        </w:rPr>
        <w:t>service_healthy，迁移容器使用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service_completed_successfully</w:t>
      </w:r>
      <w:proofErr w:type="spellEnd"/>
      <w:r w:rsidRPr="002802F2">
        <w:rPr>
          <w:rFonts w:ascii="幼圆" w:eastAsia="幼圆" w:hint="eastAsia"/>
        </w:rPr>
        <w:t>。[R13]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7370"/>
      </w:tblGrid>
      <w:tr w:rsidR="00755010" w:rsidRPr="002802F2" w14:paraId="4925B588" w14:textId="77777777">
        <w:trPr>
          <w:tblHeader/>
          <w:jc w:val="center"/>
        </w:trPr>
        <w:tc>
          <w:tcPr>
            <w:tcW w:w="198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0E90C298" w14:textId="77777777" w:rsidR="00755010" w:rsidRPr="009B4183" w:rsidRDefault="00000000">
            <w:pPr>
              <w:jc w:val="center"/>
              <w:rPr>
                <w:rFonts w:ascii="JetBrains Mono" w:eastAsia="幼圆" w:hAnsi="JetBrains Mono" w:cs="JetBrains Mono"/>
              </w:rPr>
            </w:pPr>
            <w:proofErr w:type="spellStart"/>
            <w:r w:rsidRPr="009B4183">
              <w:rPr>
                <w:rFonts w:ascii="JetBrains Mono" w:eastAsia="幼圆" w:hAnsi="JetBrains Mono" w:cs="JetBrains Mono"/>
                <w:b/>
                <w:color w:val="FFFFFF"/>
                <w:sz w:val="19"/>
              </w:rPr>
              <w:t>网络</w:t>
            </w:r>
            <w:proofErr w:type="spellEnd"/>
          </w:p>
        </w:tc>
        <w:tc>
          <w:tcPr>
            <w:tcW w:w="737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6285FC1C" w14:textId="77777777" w:rsidR="00755010" w:rsidRPr="009B4183" w:rsidRDefault="00000000">
            <w:pPr>
              <w:jc w:val="center"/>
              <w:rPr>
                <w:rFonts w:ascii="JetBrains Mono" w:eastAsia="幼圆" w:hAnsi="JetBrains Mono" w:cs="JetBrains Mono"/>
              </w:rPr>
            </w:pPr>
            <w:proofErr w:type="spellStart"/>
            <w:r w:rsidRPr="009B4183">
              <w:rPr>
                <w:rFonts w:ascii="JetBrains Mono" w:eastAsia="幼圆" w:hAnsi="JetBrains Mono" w:cs="JetBrains Mono"/>
                <w:b/>
                <w:color w:val="FFFFFF"/>
                <w:sz w:val="19"/>
              </w:rPr>
              <w:t>用途</w:t>
            </w:r>
            <w:proofErr w:type="spellEnd"/>
          </w:p>
        </w:tc>
      </w:tr>
      <w:tr w:rsidR="00755010" w:rsidRPr="002802F2" w14:paraId="2497FB8D" w14:textId="77777777">
        <w:trPr>
          <w:jc w:val="center"/>
        </w:trPr>
        <w:tc>
          <w:tcPr>
            <w:tcW w:w="198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46B209CF" w14:textId="77777777" w:rsidR="00755010" w:rsidRPr="009B4183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9B4183">
              <w:rPr>
                <w:rFonts w:ascii="JetBrains Mono" w:eastAsia="幼圆" w:hAnsi="JetBrains Mono" w:cs="JetBrains Mono"/>
                <w:sz w:val="18"/>
              </w:rPr>
              <w:t>edge_net</w:t>
            </w:r>
            <w:proofErr w:type="spellEnd"/>
          </w:p>
        </w:tc>
        <w:tc>
          <w:tcPr>
            <w:tcW w:w="737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372F1727" w14:textId="77777777" w:rsidR="00755010" w:rsidRPr="009B4183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9B4183">
              <w:rPr>
                <w:rFonts w:ascii="JetBrains Mono" w:eastAsia="幼圆" w:hAnsi="JetBrains Mono" w:cs="JetBrains Mono"/>
                <w:sz w:val="18"/>
              </w:rPr>
              <w:t>nginx</w:t>
            </w:r>
            <w:r w:rsidRPr="009B4183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9B4183">
              <w:rPr>
                <w:rFonts w:ascii="JetBrains Mono" w:eastAsia="幼圆" w:hAnsi="JetBrains Mono" w:cs="JetBrains Mono"/>
                <w:sz w:val="18"/>
              </w:rPr>
              <w:t>web</w:t>
            </w:r>
            <w:r w:rsidRPr="009B4183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9B4183">
              <w:rPr>
                <w:rFonts w:ascii="JetBrains Mono" w:eastAsia="幼圆" w:hAnsi="JetBrains Mono" w:cs="JetBrains Mono"/>
                <w:sz w:val="18"/>
              </w:rPr>
              <w:t>api</w:t>
            </w:r>
            <w:r w:rsidRPr="009B4183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9B4183">
              <w:rPr>
                <w:rFonts w:ascii="JetBrains Mono" w:eastAsia="幼圆" w:hAnsi="JetBrains Mono" w:cs="JetBrains Mono"/>
                <w:sz w:val="18"/>
              </w:rPr>
              <w:t>stream-api</w:t>
            </w:r>
            <w:proofErr w:type="spellEnd"/>
          </w:p>
        </w:tc>
      </w:tr>
      <w:tr w:rsidR="00755010" w:rsidRPr="002802F2" w14:paraId="27800D65" w14:textId="77777777">
        <w:trPr>
          <w:jc w:val="center"/>
        </w:trPr>
        <w:tc>
          <w:tcPr>
            <w:tcW w:w="198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759A1587" w14:textId="77777777" w:rsidR="00755010" w:rsidRPr="009B4183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9B4183">
              <w:rPr>
                <w:rFonts w:ascii="JetBrains Mono" w:eastAsia="幼圆" w:hAnsi="JetBrains Mono" w:cs="JetBrains Mono"/>
                <w:sz w:val="18"/>
              </w:rPr>
              <w:t>app_net</w:t>
            </w:r>
            <w:proofErr w:type="spellEnd"/>
          </w:p>
        </w:tc>
        <w:tc>
          <w:tcPr>
            <w:tcW w:w="737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3338DCEC" w14:textId="77777777" w:rsidR="00755010" w:rsidRPr="009B4183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9B4183">
              <w:rPr>
                <w:rFonts w:ascii="JetBrains Mono" w:eastAsia="幼圆" w:hAnsi="JetBrains Mono" w:cs="JetBrains Mono"/>
                <w:sz w:val="18"/>
              </w:rPr>
              <w:t>应用进程、</w:t>
            </w:r>
            <w:r w:rsidRPr="009B4183">
              <w:rPr>
                <w:rFonts w:ascii="JetBrains Mono" w:eastAsia="幼圆" w:hAnsi="JetBrains Mono" w:cs="JetBrains Mono"/>
                <w:sz w:val="18"/>
              </w:rPr>
              <w:t>RabbitMQ</w:t>
            </w:r>
            <w:r w:rsidRPr="009B4183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9B4183">
              <w:rPr>
                <w:rFonts w:ascii="JetBrains Mono" w:eastAsia="幼圆" w:hAnsi="JetBrains Mono" w:cs="JetBrains Mono"/>
                <w:sz w:val="18"/>
              </w:rPr>
              <w:t>Valkey</w:t>
            </w:r>
            <w:r w:rsidRPr="009B4183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9B4183">
              <w:rPr>
                <w:rFonts w:ascii="JetBrains Mono" w:eastAsia="幼圆" w:hAnsi="JetBrains Mono" w:cs="JetBrains Mono"/>
                <w:sz w:val="18"/>
              </w:rPr>
              <w:t>LiteLLM</w:t>
            </w:r>
            <w:proofErr w:type="spellEnd"/>
          </w:p>
        </w:tc>
      </w:tr>
      <w:tr w:rsidR="00755010" w:rsidRPr="002802F2" w14:paraId="1D650988" w14:textId="77777777">
        <w:trPr>
          <w:jc w:val="center"/>
        </w:trPr>
        <w:tc>
          <w:tcPr>
            <w:tcW w:w="198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768EB65A" w14:textId="77777777" w:rsidR="00755010" w:rsidRPr="009B4183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9B4183">
              <w:rPr>
                <w:rFonts w:ascii="JetBrains Mono" w:eastAsia="幼圆" w:hAnsi="JetBrains Mono" w:cs="JetBrains Mono"/>
                <w:sz w:val="18"/>
              </w:rPr>
              <w:t>data_net</w:t>
            </w:r>
            <w:proofErr w:type="spellEnd"/>
          </w:p>
        </w:tc>
        <w:tc>
          <w:tcPr>
            <w:tcW w:w="737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5BF692A7" w14:textId="77777777" w:rsidR="00755010" w:rsidRPr="009B4183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9B4183">
              <w:rPr>
                <w:rFonts w:ascii="JetBrains Mono" w:eastAsia="幼圆" w:hAnsi="JetBrains Mono" w:cs="JetBrains Mono"/>
                <w:sz w:val="18"/>
              </w:rPr>
              <w:t>应用进程、</w:t>
            </w:r>
            <w:r w:rsidRPr="009B4183">
              <w:rPr>
                <w:rFonts w:ascii="JetBrains Mono" w:eastAsia="幼圆" w:hAnsi="JetBrains Mono" w:cs="JetBrains Mono"/>
                <w:sz w:val="18"/>
              </w:rPr>
              <w:t>PostgreSQL</w:t>
            </w:r>
            <w:r w:rsidRPr="009B4183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9B4183">
              <w:rPr>
                <w:rFonts w:ascii="JetBrains Mono" w:eastAsia="幼圆" w:hAnsi="JetBrains Mono" w:cs="JetBrains Mono"/>
                <w:sz w:val="18"/>
              </w:rPr>
              <w:t>Valkey</w:t>
            </w:r>
            <w:r w:rsidRPr="009B4183">
              <w:rPr>
                <w:rFonts w:ascii="JetBrains Mono" w:eastAsia="幼圆" w:hAnsi="JetBrains Mono" w:cs="JetBrains Mono"/>
                <w:sz w:val="18"/>
              </w:rPr>
              <w:t>、对象存储</w:t>
            </w:r>
            <w:proofErr w:type="spellEnd"/>
          </w:p>
        </w:tc>
      </w:tr>
      <w:tr w:rsidR="00755010" w:rsidRPr="002802F2" w14:paraId="76EB1415" w14:textId="77777777">
        <w:trPr>
          <w:jc w:val="center"/>
        </w:trPr>
        <w:tc>
          <w:tcPr>
            <w:tcW w:w="198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482B595B" w14:textId="77777777" w:rsidR="00755010" w:rsidRPr="009B4183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9B4183">
              <w:rPr>
                <w:rFonts w:ascii="JetBrains Mono" w:eastAsia="幼圆" w:hAnsi="JetBrains Mono" w:cs="JetBrains Mono"/>
                <w:sz w:val="18"/>
              </w:rPr>
              <w:t>egress_net</w:t>
            </w:r>
            <w:proofErr w:type="spellEnd"/>
          </w:p>
        </w:tc>
        <w:tc>
          <w:tcPr>
            <w:tcW w:w="737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420FE5AE" w14:textId="77777777" w:rsidR="00755010" w:rsidRPr="009B4183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9B4183">
              <w:rPr>
                <w:rFonts w:ascii="JetBrains Mono" w:eastAsia="幼圆" w:hAnsi="JetBrains Mono" w:cs="JetBrains Mono"/>
                <w:sz w:val="18"/>
              </w:rPr>
              <w:t>LiteLLM</w:t>
            </w:r>
            <w:r w:rsidRPr="009B4183">
              <w:rPr>
                <w:rFonts w:ascii="JetBrains Mono" w:eastAsia="幼圆" w:hAnsi="JetBrains Mono" w:cs="JetBrains Mono"/>
                <w:sz w:val="18"/>
              </w:rPr>
              <w:t>、搜索和</w:t>
            </w:r>
            <w:proofErr w:type="spellEnd"/>
            <w:r w:rsidRPr="009B4183">
              <w:rPr>
                <w:rFonts w:ascii="JetBrains Mono" w:eastAsia="幼圆" w:hAnsi="JetBrains Mono" w:cs="JetBrains Mono"/>
                <w:sz w:val="18"/>
              </w:rPr>
              <w:t xml:space="preserve"> Egress Proxy</w:t>
            </w:r>
          </w:p>
        </w:tc>
      </w:tr>
      <w:tr w:rsidR="00755010" w:rsidRPr="002802F2" w14:paraId="02532EC3" w14:textId="77777777">
        <w:trPr>
          <w:jc w:val="center"/>
        </w:trPr>
        <w:tc>
          <w:tcPr>
            <w:tcW w:w="198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336E5B99" w14:textId="77777777" w:rsidR="00755010" w:rsidRPr="009B4183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9B4183">
              <w:rPr>
                <w:rFonts w:ascii="JetBrains Mono" w:eastAsia="幼圆" w:hAnsi="JetBrains Mono" w:cs="JetBrains Mono"/>
                <w:sz w:val="18"/>
              </w:rPr>
              <w:t>sandbox_net</w:t>
            </w:r>
            <w:proofErr w:type="spellEnd"/>
          </w:p>
        </w:tc>
        <w:tc>
          <w:tcPr>
            <w:tcW w:w="737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2BBCBAB3" w14:textId="77777777" w:rsidR="00755010" w:rsidRPr="009B4183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r w:rsidRPr="009B4183">
              <w:rPr>
                <w:rFonts w:ascii="JetBrains Mono" w:eastAsia="幼圆" w:hAnsi="JetBrains Mono" w:cs="JetBrains Mono"/>
                <w:sz w:val="18"/>
              </w:rPr>
              <w:t xml:space="preserve">Skill </w:t>
            </w:r>
            <w:proofErr w:type="spellStart"/>
            <w:r w:rsidRPr="009B4183">
              <w:rPr>
                <w:rFonts w:ascii="JetBrains Mono" w:eastAsia="幼圆" w:hAnsi="JetBrains Mono" w:cs="JetBrains Mono"/>
                <w:sz w:val="18"/>
              </w:rPr>
              <w:t>Worker</w:t>
            </w:r>
            <w:r w:rsidRPr="009B4183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9B4183">
              <w:rPr>
                <w:rFonts w:ascii="JetBrains Mono" w:eastAsia="幼圆" w:hAnsi="JetBrains Mono" w:cs="JetBrains Mono"/>
                <w:sz w:val="18"/>
              </w:rPr>
              <w:t>Sandbox</w:t>
            </w:r>
            <w:proofErr w:type="spellEnd"/>
            <w:r w:rsidRPr="009B4183">
              <w:rPr>
                <w:rFonts w:ascii="JetBrains Mono" w:eastAsia="幼圆" w:hAnsi="JetBrains Mono" w:cs="JetBrains Mono"/>
                <w:sz w:val="18"/>
              </w:rPr>
              <w:t xml:space="preserve"> </w:t>
            </w:r>
            <w:proofErr w:type="spellStart"/>
            <w:r w:rsidRPr="009B4183">
              <w:rPr>
                <w:rFonts w:ascii="JetBrains Mono" w:eastAsia="幼圆" w:hAnsi="JetBrains Mono" w:cs="JetBrains Mono"/>
                <w:sz w:val="18"/>
              </w:rPr>
              <w:t>Runner</w:t>
            </w:r>
            <w:r w:rsidRPr="009B4183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9B4183">
              <w:rPr>
                <w:rFonts w:ascii="JetBrains Mono" w:eastAsia="幼圆" w:hAnsi="JetBrains Mono" w:cs="JetBrains Mono"/>
                <w:sz w:val="18"/>
              </w:rPr>
              <w:t>Connector</w:t>
            </w:r>
            <w:proofErr w:type="spellEnd"/>
            <w:r w:rsidRPr="009B4183">
              <w:rPr>
                <w:rFonts w:ascii="JetBrains Mono" w:eastAsia="幼圆" w:hAnsi="JetBrains Mono" w:cs="JetBrains Mono"/>
                <w:sz w:val="18"/>
              </w:rPr>
              <w:t xml:space="preserve"> Gateway</w:t>
            </w:r>
          </w:p>
        </w:tc>
      </w:tr>
    </w:tbl>
    <w:p w14:paraId="4C359820" w14:textId="77777777" w:rsidR="00755010" w:rsidRPr="002802F2" w:rsidRDefault="00755010">
      <w:pPr>
        <w:rPr>
          <w:rFonts w:ascii="幼圆" w:eastAsia="幼圆" w:hint="eastAsia"/>
        </w:rPr>
      </w:pPr>
    </w:p>
    <w:p w14:paraId="3F19E0B0" w14:textId="77777777" w:rsidR="00755010" w:rsidRPr="002802F2" w:rsidRDefault="00000000">
      <w:pPr>
        <w:pStyle w:val="21"/>
        <w:spacing w:before="160" w:after="100"/>
        <w:rPr>
          <w:rFonts w:ascii="幼圆" w:eastAsia="幼圆" w:hint="eastAsia"/>
        </w:rPr>
      </w:pPr>
      <w:bookmarkStart w:id="73" w:name="_Toc235531664"/>
      <w:r w:rsidRPr="002802F2">
        <w:rPr>
          <w:rFonts w:ascii="幼圆" w:eastAsia="幼圆" w:hAnsi="Noto Sans CJK SC" w:hint="eastAsia"/>
          <w:sz w:val="21"/>
        </w:rPr>
        <w:t xml:space="preserve">14.4 Secret </w:t>
      </w:r>
      <w:proofErr w:type="spellStart"/>
      <w:r w:rsidRPr="002802F2">
        <w:rPr>
          <w:rFonts w:ascii="幼圆" w:eastAsia="幼圆" w:hAnsi="Noto Sans CJK SC" w:hint="eastAsia"/>
          <w:sz w:val="21"/>
        </w:rPr>
        <w:t>和容器安全</w:t>
      </w:r>
      <w:bookmarkEnd w:id="73"/>
      <w:proofErr w:type="spellEnd"/>
    </w:p>
    <w:p w14:paraId="5ECDA158" w14:textId="77777777" w:rsidR="00755010" w:rsidRPr="002802F2" w:rsidRDefault="00000000">
      <w:pPr>
        <w:pStyle w:val="a0"/>
        <w:spacing w:after="40" w:line="300" w:lineRule="auto"/>
        <w:rPr>
          <w:rFonts w:ascii="幼圆" w:eastAsia="幼圆" w:hint="eastAsia"/>
        </w:rPr>
      </w:pPr>
      <w:proofErr w:type="spellStart"/>
      <w:r w:rsidRPr="002802F2">
        <w:rPr>
          <w:rFonts w:ascii="幼圆" w:eastAsia="幼圆" w:hint="eastAsia"/>
        </w:rPr>
        <w:t>生产</w:t>
      </w:r>
      <w:proofErr w:type="spellEnd"/>
      <w:r w:rsidRPr="002802F2">
        <w:rPr>
          <w:rFonts w:ascii="幼圆" w:eastAsia="幼圆" w:hint="eastAsia"/>
        </w:rPr>
        <w:t xml:space="preserve"> Secret </w:t>
      </w:r>
      <w:proofErr w:type="spellStart"/>
      <w:r w:rsidRPr="002802F2">
        <w:rPr>
          <w:rFonts w:ascii="幼圆" w:eastAsia="幼圆" w:hint="eastAsia"/>
        </w:rPr>
        <w:t>使用</w:t>
      </w:r>
      <w:proofErr w:type="spellEnd"/>
      <w:r w:rsidRPr="002802F2">
        <w:rPr>
          <w:rFonts w:ascii="幼圆" w:eastAsia="幼圆" w:hint="eastAsia"/>
        </w:rPr>
        <w:t xml:space="preserve"> Compose secrets </w:t>
      </w:r>
      <w:proofErr w:type="spellStart"/>
      <w:r w:rsidRPr="002802F2">
        <w:rPr>
          <w:rFonts w:ascii="幼圆" w:eastAsia="幼圆" w:hint="eastAsia"/>
        </w:rPr>
        <w:t>文件挂载，仅授权服务可访问，不进入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Git、镜像和普通环境变量</w:t>
      </w:r>
      <w:proofErr w:type="spellEnd"/>
      <w:r w:rsidRPr="002802F2">
        <w:rPr>
          <w:rFonts w:ascii="幼圆" w:eastAsia="幼圆" w:hint="eastAsia"/>
        </w:rPr>
        <w:t>。[R13]</w:t>
      </w:r>
    </w:p>
    <w:p w14:paraId="11B38BE8" w14:textId="77777777" w:rsidR="00755010" w:rsidRPr="002802F2" w:rsidRDefault="00000000">
      <w:pPr>
        <w:pStyle w:val="a0"/>
        <w:spacing w:after="40" w:line="300" w:lineRule="auto"/>
        <w:rPr>
          <w:rFonts w:ascii="幼圆" w:eastAsia="幼圆" w:hint="eastAsia"/>
        </w:rPr>
      </w:pPr>
      <w:proofErr w:type="spellStart"/>
      <w:r w:rsidRPr="002802F2">
        <w:rPr>
          <w:rFonts w:ascii="幼圆" w:eastAsia="幼圆" w:hint="eastAsia"/>
        </w:rPr>
        <w:t>业务容器使用非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root、read_only、tmpfs、cap_drop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ALL、no-new-privileges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和资源限制</w:t>
      </w:r>
      <w:proofErr w:type="spellEnd"/>
      <w:r w:rsidRPr="002802F2">
        <w:rPr>
          <w:rFonts w:ascii="幼圆" w:eastAsia="幼圆" w:hint="eastAsia"/>
        </w:rPr>
        <w:t>。</w:t>
      </w:r>
    </w:p>
    <w:p w14:paraId="300AFC14" w14:textId="77777777" w:rsidR="00755010" w:rsidRPr="002802F2" w:rsidRDefault="00000000">
      <w:pPr>
        <w:pStyle w:val="a0"/>
        <w:spacing w:after="40" w:line="300" w:lineRule="auto"/>
        <w:rPr>
          <w:rFonts w:ascii="幼圆" w:eastAsia="幼圆" w:hint="eastAsia"/>
        </w:rPr>
      </w:pPr>
      <w:proofErr w:type="spellStart"/>
      <w:r w:rsidRPr="002802F2">
        <w:rPr>
          <w:rFonts w:ascii="幼圆" w:eastAsia="幼圆" w:hint="eastAsia"/>
        </w:rPr>
        <w:t>PostgreSQL、Valkey、RabbitMQ、对象存储和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LiteLLM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管理接口不暴露公网端口</w:t>
      </w:r>
      <w:proofErr w:type="spellEnd"/>
      <w:r w:rsidRPr="002802F2">
        <w:rPr>
          <w:rFonts w:ascii="幼圆" w:eastAsia="幼圆" w:hint="eastAsia"/>
        </w:rPr>
        <w:t>。</w:t>
      </w:r>
    </w:p>
    <w:p w14:paraId="307558F8" w14:textId="77777777" w:rsidR="00755010" w:rsidRPr="002802F2" w:rsidRDefault="00000000">
      <w:pPr>
        <w:pStyle w:val="a0"/>
        <w:spacing w:after="40" w:line="300" w:lineRule="auto"/>
        <w:rPr>
          <w:rFonts w:ascii="幼圆" w:eastAsia="幼圆" w:hint="eastAsia"/>
        </w:rPr>
      </w:pPr>
      <w:r w:rsidRPr="002802F2">
        <w:rPr>
          <w:rFonts w:ascii="幼圆" w:eastAsia="幼圆" w:hint="eastAsia"/>
        </w:rPr>
        <w:t xml:space="preserve">Skill Worker </w:t>
      </w:r>
      <w:proofErr w:type="spellStart"/>
      <w:r w:rsidRPr="002802F2">
        <w:rPr>
          <w:rFonts w:ascii="幼圆" w:eastAsia="幼圆" w:hint="eastAsia"/>
        </w:rPr>
        <w:t>不挂载</w:t>
      </w:r>
      <w:proofErr w:type="spellEnd"/>
      <w:r w:rsidRPr="002802F2">
        <w:rPr>
          <w:rFonts w:ascii="幼圆" w:eastAsia="幼圆" w:hint="eastAsia"/>
        </w:rPr>
        <w:t xml:space="preserve"> Docker </w:t>
      </w:r>
      <w:proofErr w:type="spellStart"/>
      <w:r w:rsidRPr="002802F2">
        <w:rPr>
          <w:rFonts w:ascii="幼圆" w:eastAsia="幼圆" w:hint="eastAsia"/>
        </w:rPr>
        <w:t>Socket；Sandbox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由独立受控</w:t>
      </w:r>
      <w:proofErr w:type="spellEnd"/>
      <w:r w:rsidRPr="002802F2">
        <w:rPr>
          <w:rFonts w:ascii="幼圆" w:eastAsia="幼圆" w:hint="eastAsia"/>
        </w:rPr>
        <w:t xml:space="preserve"> Runner </w:t>
      </w:r>
      <w:proofErr w:type="spellStart"/>
      <w:r w:rsidRPr="002802F2">
        <w:rPr>
          <w:rFonts w:ascii="幼圆" w:eastAsia="幼圆" w:hint="eastAsia"/>
        </w:rPr>
        <w:t>管理</w:t>
      </w:r>
      <w:proofErr w:type="spellEnd"/>
      <w:r w:rsidRPr="002802F2">
        <w:rPr>
          <w:rFonts w:ascii="幼圆" w:eastAsia="幼圆" w:hint="eastAsia"/>
        </w:rPr>
        <w:t>。</w:t>
      </w:r>
    </w:p>
    <w:p w14:paraId="20E2E36F" w14:textId="77777777" w:rsidR="00755010" w:rsidRPr="002802F2" w:rsidRDefault="00000000">
      <w:pPr>
        <w:pStyle w:val="21"/>
        <w:spacing w:before="160" w:after="100"/>
        <w:rPr>
          <w:rFonts w:ascii="幼圆" w:eastAsia="幼圆" w:hint="eastAsia"/>
        </w:rPr>
      </w:pPr>
      <w:bookmarkStart w:id="74" w:name="_Toc235531665"/>
      <w:r w:rsidRPr="002802F2">
        <w:rPr>
          <w:rFonts w:ascii="幼圆" w:eastAsia="幼圆" w:hAnsi="Noto Sans CJK SC" w:hint="eastAsia"/>
          <w:sz w:val="21"/>
        </w:rPr>
        <w:t xml:space="preserve">14.5 </w:t>
      </w:r>
      <w:proofErr w:type="spellStart"/>
      <w:r w:rsidRPr="002802F2">
        <w:rPr>
          <w:rFonts w:ascii="幼圆" w:eastAsia="幼圆" w:hAnsi="Noto Sans CJK SC" w:hint="eastAsia"/>
          <w:sz w:val="21"/>
        </w:rPr>
        <w:t>生产边界</w:t>
      </w:r>
      <w:bookmarkEnd w:id="74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5"/>
      </w:tblGrid>
      <w:tr w:rsidR="00755010" w:rsidRPr="002802F2" w14:paraId="026B8C49" w14:textId="77777777">
        <w:trPr>
          <w:jc w:val="center"/>
        </w:trPr>
        <w:tc>
          <w:tcPr>
            <w:tcW w:w="9525" w:type="dxa"/>
            <w:tcBorders>
              <w:top w:val="nil"/>
              <w:left w:val="single" w:sz="18" w:space="0" w:color="1F4E78"/>
              <w:bottom w:val="nil"/>
              <w:right w:val="nil"/>
            </w:tcBorders>
            <w:shd w:val="clear" w:color="auto" w:fill="DDEBF7"/>
          </w:tcPr>
          <w:p w14:paraId="3B3BDBC9" w14:textId="77777777" w:rsidR="00755010" w:rsidRPr="002802F2" w:rsidRDefault="00000000">
            <w:pPr>
              <w:spacing w:after="20" w:line="312" w:lineRule="auto"/>
              <w:rPr>
                <w:rFonts w:ascii="幼圆" w:eastAsia="幼圆" w:hint="eastAsia"/>
              </w:rPr>
            </w:pPr>
            <w:r w:rsidRPr="002802F2">
              <w:rPr>
                <w:rFonts w:ascii="幼圆" w:eastAsia="幼圆" w:hint="eastAsia"/>
                <w:b/>
                <w:color w:val="17365D"/>
                <w:sz w:val="20"/>
              </w:rPr>
              <w:t xml:space="preserve">Compose </w:t>
            </w:r>
            <w:proofErr w:type="spellStart"/>
            <w:r w:rsidRPr="002802F2">
              <w:rPr>
                <w:rFonts w:ascii="幼圆" w:eastAsia="幼圆" w:hint="eastAsia"/>
                <w:b/>
                <w:color w:val="17365D"/>
                <w:sz w:val="20"/>
              </w:rPr>
              <w:t>限制</w:t>
            </w:r>
            <w:proofErr w:type="spellEnd"/>
            <w:r w:rsidRPr="002802F2">
              <w:rPr>
                <w:rFonts w:ascii="幼圆" w:eastAsia="幼圆" w:hint="eastAsia"/>
                <w:b/>
                <w:color w:val="17365D"/>
                <w:sz w:val="20"/>
              </w:rPr>
              <w:t xml:space="preserve">  </w:t>
            </w:r>
            <w:proofErr w:type="spellStart"/>
            <w:r w:rsidRPr="002802F2">
              <w:rPr>
                <w:rFonts w:ascii="幼圆" w:eastAsia="幼圆" w:hint="eastAsia"/>
                <w:sz w:val="20"/>
              </w:rPr>
              <w:t>单机</w:t>
            </w:r>
            <w:proofErr w:type="spellEnd"/>
            <w:r w:rsidRPr="002802F2">
              <w:rPr>
                <w:rFonts w:ascii="幼圆" w:eastAsia="幼圆" w:hint="eastAsia"/>
                <w:sz w:val="20"/>
              </w:rPr>
              <w:t xml:space="preserve"> Compose </w:t>
            </w:r>
            <w:proofErr w:type="spellStart"/>
            <w:r w:rsidRPr="002802F2">
              <w:rPr>
                <w:rFonts w:ascii="幼圆" w:eastAsia="幼圆" w:hint="eastAsia"/>
                <w:sz w:val="20"/>
              </w:rPr>
              <w:t>不能提供节点级高可用。首版必须具备独立数据盘、异机备份、恢复演练、监控告警和蓝绿应用栈；规模或可用性要求提高后迁移</w:t>
            </w:r>
            <w:proofErr w:type="spellEnd"/>
            <w:r w:rsidRPr="002802F2">
              <w:rPr>
                <w:rFonts w:ascii="幼圆" w:eastAsia="幼圆" w:hint="eastAsia"/>
                <w:sz w:val="20"/>
              </w:rPr>
              <w:t xml:space="preserve"> Kubernetes </w:t>
            </w:r>
            <w:proofErr w:type="spellStart"/>
            <w:r w:rsidRPr="002802F2">
              <w:rPr>
                <w:rFonts w:ascii="幼圆" w:eastAsia="幼圆" w:hint="eastAsia"/>
                <w:sz w:val="20"/>
              </w:rPr>
              <w:t>和托管数据服务</w:t>
            </w:r>
            <w:proofErr w:type="spellEnd"/>
            <w:r w:rsidRPr="002802F2">
              <w:rPr>
                <w:rFonts w:ascii="幼圆" w:eastAsia="幼圆" w:hint="eastAsia"/>
                <w:sz w:val="20"/>
              </w:rPr>
              <w:t>。</w:t>
            </w:r>
          </w:p>
        </w:tc>
      </w:tr>
    </w:tbl>
    <w:p w14:paraId="72F16CF6" w14:textId="77777777" w:rsidR="00755010" w:rsidRPr="002802F2" w:rsidRDefault="00755010">
      <w:pPr>
        <w:rPr>
          <w:rFonts w:ascii="幼圆" w:eastAsia="幼圆" w:hint="eastAsia"/>
        </w:rPr>
      </w:pPr>
    </w:p>
    <w:p w14:paraId="32EE0C29" w14:textId="77777777" w:rsidR="00755010" w:rsidRPr="002802F2" w:rsidRDefault="00000000">
      <w:pPr>
        <w:pStyle w:val="1"/>
        <w:spacing w:before="240" w:after="100"/>
        <w:rPr>
          <w:rFonts w:ascii="幼圆" w:eastAsia="幼圆" w:hint="eastAsia"/>
        </w:rPr>
      </w:pPr>
      <w:bookmarkStart w:id="75" w:name="_Toc235531666"/>
      <w:r w:rsidRPr="002802F2">
        <w:rPr>
          <w:rFonts w:ascii="幼圆" w:eastAsia="幼圆" w:hAnsi="Noto Sans CJK SC" w:hint="eastAsia"/>
          <w:sz w:val="21"/>
        </w:rPr>
        <w:lastRenderedPageBreak/>
        <w:t xml:space="preserve">15. </w:t>
      </w:r>
      <w:proofErr w:type="spellStart"/>
      <w:r w:rsidRPr="002802F2">
        <w:rPr>
          <w:rFonts w:ascii="幼圆" w:eastAsia="幼圆" w:hAnsi="Noto Sans CJK SC" w:hint="eastAsia"/>
          <w:sz w:val="21"/>
        </w:rPr>
        <w:t>非功能需求与容量设计</w:t>
      </w:r>
      <w:bookmarkEnd w:id="75"/>
      <w:proofErr w:type="spellEnd"/>
    </w:p>
    <w:p w14:paraId="715555EF" w14:textId="77777777" w:rsidR="00755010" w:rsidRPr="002802F2" w:rsidRDefault="00000000">
      <w:pPr>
        <w:pStyle w:val="21"/>
        <w:spacing w:before="160" w:after="100"/>
        <w:rPr>
          <w:rFonts w:ascii="幼圆" w:eastAsia="幼圆" w:hint="eastAsia"/>
        </w:rPr>
      </w:pPr>
      <w:bookmarkStart w:id="76" w:name="_Toc235531667"/>
      <w:r w:rsidRPr="002802F2">
        <w:rPr>
          <w:rFonts w:ascii="幼圆" w:eastAsia="幼圆" w:hAnsi="Noto Sans CJK SC" w:hint="eastAsia"/>
          <w:sz w:val="21"/>
        </w:rPr>
        <w:t xml:space="preserve">15.1 </w:t>
      </w:r>
      <w:proofErr w:type="spellStart"/>
      <w:r w:rsidRPr="002802F2">
        <w:rPr>
          <w:rFonts w:ascii="幼圆" w:eastAsia="幼圆" w:hAnsi="Noto Sans CJK SC" w:hint="eastAsia"/>
          <w:sz w:val="21"/>
        </w:rPr>
        <w:t>目标规模</w:t>
      </w:r>
      <w:bookmarkEnd w:id="76"/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087"/>
      </w:tblGrid>
      <w:tr w:rsidR="00755010" w:rsidRPr="002802F2" w14:paraId="01A0941E" w14:textId="77777777">
        <w:trPr>
          <w:tblHeader/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71CEB83E" w14:textId="77777777" w:rsidR="00755010" w:rsidRPr="002802F2" w:rsidRDefault="00000000">
            <w:pPr>
              <w:jc w:val="center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b/>
                <w:color w:val="FFFFFF"/>
                <w:sz w:val="19"/>
              </w:rPr>
              <w:t>项目</w:t>
            </w:r>
            <w:proofErr w:type="spellEnd"/>
          </w:p>
        </w:tc>
        <w:tc>
          <w:tcPr>
            <w:tcW w:w="70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227F1DA2" w14:textId="77777777" w:rsidR="00755010" w:rsidRPr="002802F2" w:rsidRDefault="00000000">
            <w:pPr>
              <w:jc w:val="center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b/>
                <w:color w:val="FFFFFF"/>
                <w:sz w:val="19"/>
              </w:rPr>
              <w:t>目标</w:t>
            </w:r>
            <w:proofErr w:type="spellEnd"/>
          </w:p>
        </w:tc>
      </w:tr>
      <w:tr w:rsidR="00755010" w:rsidRPr="002802F2" w14:paraId="55EBA529" w14:textId="77777777">
        <w:trPr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085EE239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知识库</w:t>
            </w:r>
            <w:proofErr w:type="spellEnd"/>
          </w:p>
        </w:tc>
        <w:tc>
          <w:tcPr>
            <w:tcW w:w="70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3B195556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r w:rsidRPr="002802F2">
              <w:rPr>
                <w:rFonts w:ascii="幼圆" w:eastAsia="幼圆" w:hint="eastAsia"/>
                <w:sz w:val="18"/>
              </w:rPr>
              <w:t xml:space="preserve">10 </w:t>
            </w:r>
            <w:proofErr w:type="spellStart"/>
            <w:r w:rsidRPr="002802F2">
              <w:rPr>
                <w:rFonts w:ascii="幼圆" w:eastAsia="幼圆" w:hint="eastAsia"/>
                <w:sz w:val="18"/>
              </w:rPr>
              <w:t>万至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 xml:space="preserve"> 500 </w:t>
            </w:r>
            <w:proofErr w:type="spellStart"/>
            <w:r w:rsidRPr="002802F2">
              <w:rPr>
                <w:rFonts w:ascii="幼圆" w:eastAsia="幼圆" w:hint="eastAsia"/>
                <w:sz w:val="18"/>
              </w:rPr>
              <w:t>万活动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 xml:space="preserve"> Child Chunk</w:t>
            </w:r>
          </w:p>
        </w:tc>
      </w:tr>
      <w:tr w:rsidR="00755010" w:rsidRPr="002802F2" w14:paraId="1F1F203B" w14:textId="77777777">
        <w:trPr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4C2C010B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部署</w:t>
            </w:r>
            <w:proofErr w:type="spellEnd"/>
          </w:p>
        </w:tc>
        <w:tc>
          <w:tcPr>
            <w:tcW w:w="70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4F30D318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单租户首版，tenant_id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 xml:space="preserve"> </w:t>
            </w:r>
            <w:proofErr w:type="spellStart"/>
            <w:r w:rsidRPr="002802F2">
              <w:rPr>
                <w:rFonts w:ascii="幼圆" w:eastAsia="幼圆" w:hint="eastAsia"/>
                <w:sz w:val="18"/>
              </w:rPr>
              <w:t>全链路保留</w:t>
            </w:r>
            <w:proofErr w:type="spellEnd"/>
          </w:p>
        </w:tc>
      </w:tr>
      <w:tr w:rsidR="00755010" w:rsidRPr="002802F2" w14:paraId="28255571" w14:textId="77777777">
        <w:trPr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0824291D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实时并发</w:t>
            </w:r>
            <w:proofErr w:type="spellEnd"/>
          </w:p>
        </w:tc>
        <w:tc>
          <w:tcPr>
            <w:tcW w:w="70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6E4A016B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r w:rsidRPr="002802F2">
              <w:rPr>
                <w:rFonts w:ascii="幼圆" w:eastAsia="幼圆" w:hint="eastAsia"/>
                <w:sz w:val="18"/>
              </w:rPr>
              <w:t xml:space="preserve">API 与 Worker </w:t>
            </w:r>
            <w:proofErr w:type="spellStart"/>
            <w:r w:rsidRPr="002802F2">
              <w:rPr>
                <w:rFonts w:ascii="幼圆" w:eastAsia="幼圆" w:hint="eastAsia"/>
                <w:sz w:val="18"/>
              </w:rPr>
              <w:t>独立扩展；SSE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 xml:space="preserve"> 与 REST </w:t>
            </w:r>
            <w:proofErr w:type="spellStart"/>
            <w:r w:rsidRPr="002802F2">
              <w:rPr>
                <w:rFonts w:ascii="幼圆" w:eastAsia="幼圆" w:hint="eastAsia"/>
                <w:sz w:val="18"/>
              </w:rPr>
              <w:t>分进程</w:t>
            </w:r>
            <w:proofErr w:type="spellEnd"/>
          </w:p>
        </w:tc>
      </w:tr>
      <w:tr w:rsidR="00755010" w:rsidRPr="002802F2" w14:paraId="6E68EED8" w14:textId="77777777">
        <w:trPr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3B4B955C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文档摄取</w:t>
            </w:r>
            <w:proofErr w:type="spellEnd"/>
          </w:p>
        </w:tc>
        <w:tc>
          <w:tcPr>
            <w:tcW w:w="70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5DADC4EF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批量并行、阶段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 xml:space="preserve"> </w:t>
            </w:r>
            <w:proofErr w:type="spellStart"/>
            <w:r w:rsidRPr="002802F2">
              <w:rPr>
                <w:rFonts w:ascii="幼圆" w:eastAsia="幼圆" w:hint="eastAsia"/>
                <w:sz w:val="18"/>
              </w:rPr>
              <w:t>Checkpoint、断点续传</w:t>
            </w:r>
            <w:proofErr w:type="spellEnd"/>
          </w:p>
        </w:tc>
      </w:tr>
      <w:tr w:rsidR="00755010" w:rsidRPr="002802F2" w14:paraId="32B5D076" w14:textId="77777777">
        <w:trPr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4A9FD57F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模型供应商</w:t>
            </w:r>
            <w:proofErr w:type="spellEnd"/>
          </w:p>
        </w:tc>
        <w:tc>
          <w:tcPr>
            <w:tcW w:w="70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70CE3AE1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多个云模型和区域，统一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 xml:space="preserve"> Gateway</w:t>
            </w:r>
          </w:p>
        </w:tc>
      </w:tr>
    </w:tbl>
    <w:p w14:paraId="040B0920" w14:textId="77777777" w:rsidR="00755010" w:rsidRPr="002802F2" w:rsidRDefault="00755010">
      <w:pPr>
        <w:rPr>
          <w:rFonts w:ascii="幼圆" w:eastAsia="幼圆" w:hint="eastAsia"/>
        </w:rPr>
      </w:pPr>
    </w:p>
    <w:p w14:paraId="3669C454" w14:textId="77777777" w:rsidR="00755010" w:rsidRPr="002802F2" w:rsidRDefault="00000000">
      <w:pPr>
        <w:pStyle w:val="21"/>
        <w:spacing w:before="160" w:after="100"/>
        <w:rPr>
          <w:rFonts w:ascii="幼圆" w:eastAsia="幼圆" w:hint="eastAsia"/>
        </w:rPr>
      </w:pPr>
      <w:bookmarkStart w:id="77" w:name="_Toc235531668"/>
      <w:r w:rsidRPr="002802F2">
        <w:rPr>
          <w:rFonts w:ascii="幼圆" w:eastAsia="幼圆" w:hAnsi="Noto Sans CJK SC" w:hint="eastAsia"/>
          <w:sz w:val="21"/>
        </w:rPr>
        <w:t xml:space="preserve">15.2 </w:t>
      </w:r>
      <w:proofErr w:type="spellStart"/>
      <w:r w:rsidRPr="002802F2">
        <w:rPr>
          <w:rFonts w:ascii="幼圆" w:eastAsia="幼圆" w:hAnsi="Noto Sans CJK SC" w:hint="eastAsia"/>
          <w:sz w:val="21"/>
        </w:rPr>
        <w:t>初始</w:t>
      </w:r>
      <w:proofErr w:type="spellEnd"/>
      <w:r w:rsidRPr="002802F2">
        <w:rPr>
          <w:rFonts w:ascii="幼圆" w:eastAsia="幼圆" w:hAnsi="Noto Sans CJK SC" w:hint="eastAsia"/>
          <w:sz w:val="21"/>
        </w:rPr>
        <w:t xml:space="preserve"> SLO</w:t>
      </w:r>
      <w:bookmarkEnd w:id="77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5953"/>
      </w:tblGrid>
      <w:tr w:rsidR="00755010" w:rsidRPr="002802F2" w14:paraId="6AC550B7" w14:textId="77777777">
        <w:trPr>
          <w:tblHeader/>
          <w:jc w:val="center"/>
        </w:trPr>
        <w:tc>
          <w:tcPr>
            <w:tcW w:w="340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129D8ABB" w14:textId="77777777" w:rsidR="00755010" w:rsidRPr="002802F2" w:rsidRDefault="00000000">
            <w:pPr>
              <w:jc w:val="center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b/>
                <w:color w:val="FFFFFF"/>
                <w:sz w:val="19"/>
              </w:rPr>
              <w:t>指标</w:t>
            </w:r>
            <w:proofErr w:type="spellEnd"/>
          </w:p>
        </w:tc>
        <w:tc>
          <w:tcPr>
            <w:tcW w:w="595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40DFF4F6" w14:textId="77777777" w:rsidR="00755010" w:rsidRPr="002802F2" w:rsidRDefault="00000000">
            <w:pPr>
              <w:jc w:val="center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b/>
                <w:color w:val="FFFFFF"/>
                <w:sz w:val="19"/>
              </w:rPr>
              <w:t>目标</w:t>
            </w:r>
            <w:proofErr w:type="spellEnd"/>
          </w:p>
        </w:tc>
      </w:tr>
      <w:tr w:rsidR="00755010" w:rsidRPr="002802F2" w14:paraId="76424EFD" w14:textId="77777777">
        <w:trPr>
          <w:jc w:val="center"/>
        </w:trPr>
        <w:tc>
          <w:tcPr>
            <w:tcW w:w="340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2EB66408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普通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 xml:space="preserve"> REST P95</w:t>
            </w:r>
          </w:p>
        </w:tc>
        <w:tc>
          <w:tcPr>
            <w:tcW w:w="595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262861F2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r w:rsidRPr="002802F2">
              <w:rPr>
                <w:rFonts w:ascii="幼圆" w:eastAsia="幼圆" w:hint="eastAsia"/>
                <w:sz w:val="18"/>
              </w:rPr>
              <w:t>&lt;= 500ms，不含模型与搜索</w:t>
            </w:r>
          </w:p>
        </w:tc>
      </w:tr>
      <w:tr w:rsidR="00755010" w:rsidRPr="002802F2" w14:paraId="4FA87968" w14:textId="77777777">
        <w:trPr>
          <w:jc w:val="center"/>
        </w:trPr>
        <w:tc>
          <w:tcPr>
            <w:tcW w:w="340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68DD2416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创建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 xml:space="preserve"> Run P95</w:t>
            </w:r>
          </w:p>
        </w:tc>
        <w:tc>
          <w:tcPr>
            <w:tcW w:w="595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6BE5AA7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r w:rsidRPr="002802F2">
              <w:rPr>
                <w:rFonts w:ascii="幼圆" w:eastAsia="幼圆" w:hint="eastAsia"/>
                <w:sz w:val="18"/>
              </w:rPr>
              <w:t>&lt;= 800ms</w:t>
            </w:r>
          </w:p>
        </w:tc>
      </w:tr>
      <w:tr w:rsidR="00755010" w:rsidRPr="002802F2" w14:paraId="1F36B437" w14:textId="77777777">
        <w:trPr>
          <w:jc w:val="center"/>
        </w:trPr>
        <w:tc>
          <w:tcPr>
            <w:tcW w:w="340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0D46623A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r w:rsidRPr="002802F2">
              <w:rPr>
                <w:rFonts w:ascii="幼圆" w:eastAsia="幼圆" w:hint="eastAsia"/>
                <w:sz w:val="18"/>
              </w:rPr>
              <w:t>首 Token P95</w:t>
            </w:r>
          </w:p>
        </w:tc>
        <w:tc>
          <w:tcPr>
            <w:tcW w:w="595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6032FD92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r w:rsidRPr="002802F2">
              <w:rPr>
                <w:rFonts w:ascii="幼圆" w:eastAsia="幼圆" w:hint="eastAsia"/>
                <w:sz w:val="18"/>
              </w:rPr>
              <w:t>&lt;= 3s</w:t>
            </w:r>
          </w:p>
        </w:tc>
      </w:tr>
      <w:tr w:rsidR="00755010" w:rsidRPr="002802F2" w14:paraId="0FB58333" w14:textId="77777777">
        <w:trPr>
          <w:jc w:val="center"/>
        </w:trPr>
        <w:tc>
          <w:tcPr>
            <w:tcW w:w="340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10AC6438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无联网完整回答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 xml:space="preserve"> P95</w:t>
            </w:r>
          </w:p>
        </w:tc>
        <w:tc>
          <w:tcPr>
            <w:tcW w:w="595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408D81B3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r w:rsidRPr="002802F2">
              <w:rPr>
                <w:rFonts w:ascii="幼圆" w:eastAsia="幼圆" w:hint="eastAsia"/>
                <w:sz w:val="18"/>
              </w:rPr>
              <w:t>&lt;= 15s</w:t>
            </w:r>
          </w:p>
        </w:tc>
      </w:tr>
      <w:tr w:rsidR="00755010" w:rsidRPr="002802F2" w14:paraId="5CE07AE3" w14:textId="77777777">
        <w:trPr>
          <w:jc w:val="center"/>
        </w:trPr>
        <w:tc>
          <w:tcPr>
            <w:tcW w:w="340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417706D5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记忆检索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 xml:space="preserve"> P95</w:t>
            </w:r>
          </w:p>
        </w:tc>
        <w:tc>
          <w:tcPr>
            <w:tcW w:w="595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0E4DE1EA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r w:rsidRPr="002802F2">
              <w:rPr>
                <w:rFonts w:ascii="幼圆" w:eastAsia="幼圆" w:hint="eastAsia"/>
                <w:sz w:val="18"/>
              </w:rPr>
              <w:t>&lt;= 300ms</w:t>
            </w:r>
          </w:p>
        </w:tc>
      </w:tr>
      <w:tr w:rsidR="00755010" w:rsidRPr="002802F2" w14:paraId="72B1112D" w14:textId="77777777">
        <w:trPr>
          <w:jc w:val="center"/>
        </w:trPr>
        <w:tc>
          <w:tcPr>
            <w:tcW w:w="340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2AD74F1A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记忆提取最终一致性</w:t>
            </w:r>
            <w:proofErr w:type="spellEnd"/>
          </w:p>
        </w:tc>
        <w:tc>
          <w:tcPr>
            <w:tcW w:w="595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21025CDB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通常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 xml:space="preserve"> &lt;= 60s</w:t>
            </w:r>
          </w:p>
        </w:tc>
      </w:tr>
      <w:tr w:rsidR="00755010" w:rsidRPr="002802F2" w14:paraId="6D413FA2" w14:textId="77777777">
        <w:trPr>
          <w:jc w:val="center"/>
        </w:trPr>
        <w:tc>
          <w:tcPr>
            <w:tcW w:w="340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0DECE077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权限泄漏</w:t>
            </w:r>
            <w:proofErr w:type="spellEnd"/>
          </w:p>
        </w:tc>
        <w:tc>
          <w:tcPr>
            <w:tcW w:w="595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536BE51C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r w:rsidRPr="002802F2">
              <w:rPr>
                <w:rFonts w:ascii="幼圆" w:eastAsia="幼圆" w:hint="eastAsia"/>
                <w:sz w:val="18"/>
              </w:rPr>
              <w:t>0</w:t>
            </w:r>
          </w:p>
        </w:tc>
      </w:tr>
      <w:tr w:rsidR="00755010" w:rsidRPr="002802F2" w14:paraId="51089BB3" w14:textId="77777777">
        <w:trPr>
          <w:jc w:val="center"/>
        </w:trPr>
        <w:tc>
          <w:tcPr>
            <w:tcW w:w="340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7B33093B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高风险无审批执行</w:t>
            </w:r>
            <w:proofErr w:type="spellEnd"/>
          </w:p>
        </w:tc>
        <w:tc>
          <w:tcPr>
            <w:tcW w:w="595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6FF6257A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r w:rsidRPr="002802F2">
              <w:rPr>
                <w:rFonts w:ascii="幼圆" w:eastAsia="幼圆" w:hint="eastAsia"/>
                <w:sz w:val="18"/>
              </w:rPr>
              <w:t>0</w:t>
            </w:r>
          </w:p>
        </w:tc>
      </w:tr>
      <w:tr w:rsidR="00755010" w:rsidRPr="002802F2" w14:paraId="3B5D4468" w14:textId="77777777">
        <w:trPr>
          <w:jc w:val="center"/>
        </w:trPr>
        <w:tc>
          <w:tcPr>
            <w:tcW w:w="340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524A0EE6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关键审计事件丢失</w:t>
            </w:r>
            <w:proofErr w:type="spellEnd"/>
          </w:p>
        </w:tc>
        <w:tc>
          <w:tcPr>
            <w:tcW w:w="595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7E2A6478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r w:rsidRPr="002802F2">
              <w:rPr>
                <w:rFonts w:ascii="幼圆" w:eastAsia="幼圆" w:hint="eastAsia"/>
                <w:sz w:val="18"/>
              </w:rPr>
              <w:t>0</w:t>
            </w:r>
          </w:p>
        </w:tc>
      </w:tr>
    </w:tbl>
    <w:p w14:paraId="04162A85" w14:textId="77777777" w:rsidR="00755010" w:rsidRPr="002802F2" w:rsidRDefault="00755010">
      <w:pPr>
        <w:rPr>
          <w:rFonts w:ascii="幼圆" w:eastAsia="幼圆" w:hint="eastAsia"/>
        </w:rPr>
      </w:pPr>
    </w:p>
    <w:p w14:paraId="6169D089" w14:textId="77777777" w:rsidR="00755010" w:rsidRPr="002802F2" w:rsidRDefault="00000000">
      <w:pPr>
        <w:pStyle w:val="21"/>
        <w:spacing w:before="160" w:after="100"/>
        <w:rPr>
          <w:rFonts w:ascii="幼圆" w:eastAsia="幼圆" w:hint="eastAsia"/>
        </w:rPr>
      </w:pPr>
      <w:bookmarkStart w:id="78" w:name="_Toc235531669"/>
      <w:r w:rsidRPr="002802F2">
        <w:rPr>
          <w:rFonts w:ascii="幼圆" w:eastAsia="幼圆" w:hAnsi="Noto Sans CJK SC" w:hint="eastAsia"/>
          <w:sz w:val="21"/>
        </w:rPr>
        <w:t xml:space="preserve">15.3 </w:t>
      </w:r>
      <w:proofErr w:type="spellStart"/>
      <w:r w:rsidRPr="002802F2">
        <w:rPr>
          <w:rFonts w:ascii="幼圆" w:eastAsia="幼圆" w:hAnsi="Noto Sans CJK SC" w:hint="eastAsia"/>
          <w:sz w:val="21"/>
        </w:rPr>
        <w:t>扩展策略</w:t>
      </w:r>
      <w:bookmarkEnd w:id="78"/>
      <w:proofErr w:type="spellEnd"/>
    </w:p>
    <w:p w14:paraId="3371F5A8" w14:textId="77777777" w:rsidR="00755010" w:rsidRPr="002802F2" w:rsidRDefault="00000000">
      <w:pPr>
        <w:pStyle w:val="a0"/>
        <w:spacing w:after="40" w:line="300" w:lineRule="auto"/>
        <w:rPr>
          <w:rFonts w:ascii="幼圆" w:eastAsia="幼圆" w:hint="eastAsia"/>
        </w:rPr>
      </w:pPr>
      <w:r w:rsidRPr="002802F2">
        <w:rPr>
          <w:rFonts w:ascii="幼圆" w:eastAsia="幼圆" w:hint="eastAsia"/>
        </w:rPr>
        <w:t xml:space="preserve">API 和 Stream API </w:t>
      </w:r>
      <w:proofErr w:type="spellStart"/>
      <w:r w:rsidRPr="002802F2">
        <w:rPr>
          <w:rFonts w:ascii="幼圆" w:eastAsia="幼圆" w:hint="eastAsia"/>
        </w:rPr>
        <w:t>无状态扩展；Worker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按队列和任务类型扩展</w:t>
      </w:r>
      <w:proofErr w:type="spellEnd"/>
      <w:r w:rsidRPr="002802F2">
        <w:rPr>
          <w:rFonts w:ascii="幼圆" w:eastAsia="幼圆" w:hint="eastAsia"/>
        </w:rPr>
        <w:t>。</w:t>
      </w:r>
    </w:p>
    <w:p w14:paraId="35E9F85C" w14:textId="77777777" w:rsidR="00755010" w:rsidRPr="002802F2" w:rsidRDefault="00000000">
      <w:pPr>
        <w:pStyle w:val="a0"/>
        <w:spacing w:after="40" w:line="300" w:lineRule="auto"/>
        <w:rPr>
          <w:rFonts w:ascii="幼圆" w:eastAsia="幼圆" w:hint="eastAsia"/>
          <w:lang w:eastAsia="zh-CN"/>
        </w:rPr>
      </w:pPr>
      <w:r w:rsidRPr="002802F2">
        <w:rPr>
          <w:rFonts w:ascii="幼圆" w:eastAsia="幼圆" w:hint="eastAsia"/>
          <w:lang w:eastAsia="zh-CN"/>
        </w:rPr>
        <w:t>RabbitMQ 使用独立队列控制实时问答、摄取、Skill 和后台维护的资源竞争。</w:t>
      </w:r>
    </w:p>
    <w:p w14:paraId="6BE9C274" w14:textId="77777777" w:rsidR="00755010" w:rsidRPr="002802F2" w:rsidRDefault="00000000">
      <w:pPr>
        <w:pStyle w:val="a0"/>
        <w:spacing w:after="40" w:line="300" w:lineRule="auto"/>
        <w:rPr>
          <w:rFonts w:ascii="幼圆" w:eastAsia="幼圆" w:hint="eastAsia"/>
          <w:lang w:eastAsia="zh-CN"/>
        </w:rPr>
      </w:pPr>
      <w:r w:rsidRPr="002802F2">
        <w:rPr>
          <w:rFonts w:ascii="幼圆" w:eastAsia="幼圆" w:hint="eastAsia"/>
          <w:lang w:eastAsia="zh-CN"/>
        </w:rPr>
        <w:t>PostgreSQL 通过连接池、索引、活动版本、归档和必要时知识库 Hash 分区扩展。</w:t>
      </w:r>
    </w:p>
    <w:p w14:paraId="01D5BE9A" w14:textId="77777777" w:rsidR="00755010" w:rsidRDefault="00000000">
      <w:pPr>
        <w:pStyle w:val="a0"/>
        <w:spacing w:after="40" w:line="300" w:lineRule="auto"/>
        <w:rPr>
          <w:rFonts w:ascii="幼圆" w:eastAsia="幼圆"/>
          <w:lang w:eastAsia="zh-CN"/>
        </w:rPr>
      </w:pPr>
      <w:r w:rsidRPr="002802F2">
        <w:rPr>
          <w:rFonts w:ascii="幼圆" w:eastAsia="幼圆" w:hint="eastAsia"/>
          <w:lang w:eastAsia="zh-CN"/>
        </w:rPr>
        <w:t>对象存储和文档正文不进入 Checkpoint；大结果通过引用 ID 加载。</w:t>
      </w:r>
    </w:p>
    <w:p w14:paraId="268C5DDE" w14:textId="77777777" w:rsidR="009E2691" w:rsidRDefault="009E2691" w:rsidP="009E2691">
      <w:pPr>
        <w:pStyle w:val="a0"/>
        <w:numPr>
          <w:ilvl w:val="0"/>
          <w:numId w:val="0"/>
        </w:numPr>
        <w:spacing w:after="40" w:line="300" w:lineRule="auto"/>
        <w:rPr>
          <w:rFonts w:ascii="幼圆" w:eastAsia="幼圆"/>
          <w:lang w:eastAsia="zh-CN"/>
        </w:rPr>
      </w:pPr>
    </w:p>
    <w:p w14:paraId="163351A3" w14:textId="77777777" w:rsidR="009E2691" w:rsidRDefault="009E2691" w:rsidP="009E2691">
      <w:pPr>
        <w:pStyle w:val="a0"/>
        <w:numPr>
          <w:ilvl w:val="0"/>
          <w:numId w:val="0"/>
        </w:numPr>
        <w:spacing w:after="40" w:line="300" w:lineRule="auto"/>
        <w:rPr>
          <w:rFonts w:ascii="幼圆" w:eastAsia="幼圆"/>
          <w:lang w:eastAsia="zh-CN"/>
        </w:rPr>
      </w:pPr>
    </w:p>
    <w:p w14:paraId="4CD00616" w14:textId="77777777" w:rsidR="009E2691" w:rsidRDefault="009E2691" w:rsidP="009E2691">
      <w:pPr>
        <w:pStyle w:val="a0"/>
        <w:numPr>
          <w:ilvl w:val="0"/>
          <w:numId w:val="0"/>
        </w:numPr>
        <w:spacing w:after="40" w:line="300" w:lineRule="auto"/>
        <w:rPr>
          <w:rFonts w:ascii="幼圆" w:eastAsia="幼圆"/>
          <w:lang w:eastAsia="zh-CN"/>
        </w:rPr>
      </w:pPr>
    </w:p>
    <w:p w14:paraId="5FEFF1B5" w14:textId="77777777" w:rsidR="009E2691" w:rsidRDefault="009E2691" w:rsidP="009E2691">
      <w:pPr>
        <w:pStyle w:val="a0"/>
        <w:numPr>
          <w:ilvl w:val="0"/>
          <w:numId w:val="0"/>
        </w:numPr>
        <w:spacing w:after="40" w:line="300" w:lineRule="auto"/>
        <w:rPr>
          <w:rFonts w:ascii="幼圆" w:eastAsia="幼圆"/>
          <w:lang w:eastAsia="zh-CN"/>
        </w:rPr>
      </w:pPr>
    </w:p>
    <w:p w14:paraId="79F3C2F9" w14:textId="77777777" w:rsidR="009E2691" w:rsidRDefault="009E2691" w:rsidP="009E2691">
      <w:pPr>
        <w:pStyle w:val="a0"/>
        <w:numPr>
          <w:ilvl w:val="0"/>
          <w:numId w:val="0"/>
        </w:numPr>
        <w:spacing w:after="40" w:line="300" w:lineRule="auto"/>
        <w:rPr>
          <w:rFonts w:ascii="幼圆" w:eastAsia="幼圆"/>
          <w:lang w:eastAsia="zh-CN"/>
        </w:rPr>
      </w:pPr>
    </w:p>
    <w:p w14:paraId="36E78DF5" w14:textId="77777777" w:rsidR="009E2691" w:rsidRDefault="009E2691" w:rsidP="009E2691">
      <w:pPr>
        <w:pStyle w:val="a0"/>
        <w:numPr>
          <w:ilvl w:val="0"/>
          <w:numId w:val="0"/>
        </w:numPr>
        <w:spacing w:after="40" w:line="300" w:lineRule="auto"/>
        <w:rPr>
          <w:rFonts w:ascii="幼圆" w:eastAsia="幼圆"/>
          <w:lang w:eastAsia="zh-CN"/>
        </w:rPr>
      </w:pPr>
    </w:p>
    <w:p w14:paraId="04A39C75" w14:textId="77777777" w:rsidR="009E2691" w:rsidRDefault="009E2691" w:rsidP="009E2691">
      <w:pPr>
        <w:pStyle w:val="a0"/>
        <w:numPr>
          <w:ilvl w:val="0"/>
          <w:numId w:val="0"/>
        </w:numPr>
        <w:spacing w:after="40" w:line="300" w:lineRule="auto"/>
        <w:rPr>
          <w:rFonts w:ascii="幼圆" w:eastAsia="幼圆"/>
          <w:lang w:eastAsia="zh-CN"/>
        </w:rPr>
      </w:pPr>
    </w:p>
    <w:p w14:paraId="05F0D495" w14:textId="77777777" w:rsidR="009E2691" w:rsidRDefault="009E2691" w:rsidP="009E2691">
      <w:pPr>
        <w:pStyle w:val="a0"/>
        <w:numPr>
          <w:ilvl w:val="0"/>
          <w:numId w:val="0"/>
        </w:numPr>
        <w:spacing w:after="40" w:line="300" w:lineRule="auto"/>
        <w:rPr>
          <w:rFonts w:ascii="幼圆" w:eastAsia="幼圆"/>
          <w:lang w:eastAsia="zh-CN"/>
        </w:rPr>
      </w:pPr>
    </w:p>
    <w:p w14:paraId="4B1B0FF2" w14:textId="77777777" w:rsidR="009E2691" w:rsidRDefault="009E2691" w:rsidP="009E2691">
      <w:pPr>
        <w:pStyle w:val="a0"/>
        <w:numPr>
          <w:ilvl w:val="0"/>
          <w:numId w:val="0"/>
        </w:numPr>
        <w:spacing w:after="40" w:line="300" w:lineRule="auto"/>
        <w:rPr>
          <w:rFonts w:ascii="幼圆" w:eastAsia="幼圆"/>
          <w:lang w:eastAsia="zh-CN"/>
        </w:rPr>
      </w:pPr>
    </w:p>
    <w:p w14:paraId="55C70F51" w14:textId="77777777" w:rsidR="009E2691" w:rsidRPr="002802F2" w:rsidRDefault="009E2691" w:rsidP="009E2691">
      <w:pPr>
        <w:pStyle w:val="a0"/>
        <w:numPr>
          <w:ilvl w:val="0"/>
          <w:numId w:val="0"/>
        </w:numPr>
        <w:spacing w:after="40" w:line="300" w:lineRule="auto"/>
        <w:rPr>
          <w:rFonts w:ascii="幼圆" w:eastAsia="幼圆" w:hint="eastAsia"/>
          <w:lang w:eastAsia="zh-CN"/>
        </w:rPr>
      </w:pPr>
    </w:p>
    <w:p w14:paraId="7FFDC121" w14:textId="77777777" w:rsidR="00755010" w:rsidRPr="002802F2" w:rsidRDefault="00000000">
      <w:pPr>
        <w:pStyle w:val="1"/>
        <w:spacing w:before="240" w:after="100"/>
        <w:rPr>
          <w:rFonts w:ascii="幼圆" w:eastAsia="幼圆" w:hint="eastAsia"/>
          <w:lang w:eastAsia="zh-CN"/>
        </w:rPr>
      </w:pPr>
      <w:bookmarkStart w:id="79" w:name="_Toc235531670"/>
      <w:r w:rsidRPr="002802F2">
        <w:rPr>
          <w:rFonts w:ascii="幼圆" w:eastAsia="幼圆" w:hAnsi="Noto Sans CJK SC" w:hint="eastAsia"/>
          <w:sz w:val="21"/>
          <w:lang w:eastAsia="zh-CN"/>
        </w:rPr>
        <w:lastRenderedPageBreak/>
        <w:t>16. 测试、CI/CD 与可观测性</w:t>
      </w:r>
      <w:bookmarkEnd w:id="79"/>
    </w:p>
    <w:p w14:paraId="44E70F1E" w14:textId="77777777" w:rsidR="00755010" w:rsidRPr="002802F2" w:rsidRDefault="00000000">
      <w:pPr>
        <w:pStyle w:val="21"/>
        <w:spacing w:before="160" w:after="100"/>
        <w:rPr>
          <w:rFonts w:ascii="幼圆" w:eastAsia="幼圆" w:hint="eastAsia"/>
        </w:rPr>
      </w:pPr>
      <w:bookmarkStart w:id="80" w:name="_Toc235531671"/>
      <w:r w:rsidRPr="002802F2">
        <w:rPr>
          <w:rFonts w:ascii="幼圆" w:eastAsia="幼圆" w:hAnsi="Noto Sans CJK SC" w:hint="eastAsia"/>
          <w:sz w:val="21"/>
        </w:rPr>
        <w:t xml:space="preserve">16.1 </w:t>
      </w:r>
      <w:proofErr w:type="spellStart"/>
      <w:r w:rsidRPr="002802F2">
        <w:rPr>
          <w:rFonts w:ascii="幼圆" w:eastAsia="幼圆" w:hAnsi="Noto Sans CJK SC" w:hint="eastAsia"/>
          <w:sz w:val="21"/>
        </w:rPr>
        <w:t>测试体系</w:t>
      </w:r>
      <w:bookmarkEnd w:id="80"/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7370"/>
      </w:tblGrid>
      <w:tr w:rsidR="00755010" w:rsidRPr="002802F2" w14:paraId="2D5CE5AE" w14:textId="77777777">
        <w:trPr>
          <w:tblHeader/>
          <w:jc w:val="center"/>
        </w:trPr>
        <w:tc>
          <w:tcPr>
            <w:tcW w:w="198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6F3BD3AD" w14:textId="77777777" w:rsidR="00755010" w:rsidRPr="002802F2" w:rsidRDefault="00000000">
            <w:pPr>
              <w:jc w:val="center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b/>
                <w:color w:val="FFFFFF"/>
                <w:sz w:val="19"/>
              </w:rPr>
              <w:t>层次</w:t>
            </w:r>
            <w:proofErr w:type="spellEnd"/>
          </w:p>
        </w:tc>
        <w:tc>
          <w:tcPr>
            <w:tcW w:w="737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6534959F" w14:textId="77777777" w:rsidR="00755010" w:rsidRPr="002802F2" w:rsidRDefault="00000000">
            <w:pPr>
              <w:jc w:val="center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b/>
                <w:color w:val="FFFFFF"/>
                <w:sz w:val="19"/>
              </w:rPr>
              <w:t>重点</w:t>
            </w:r>
            <w:proofErr w:type="spellEnd"/>
          </w:p>
        </w:tc>
      </w:tr>
      <w:tr w:rsidR="00755010" w:rsidRPr="002802F2" w14:paraId="33241310" w14:textId="77777777">
        <w:trPr>
          <w:jc w:val="center"/>
        </w:trPr>
        <w:tc>
          <w:tcPr>
            <w:tcW w:w="198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5FE413C8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静态检查</w:t>
            </w:r>
            <w:proofErr w:type="spellEnd"/>
          </w:p>
        </w:tc>
        <w:tc>
          <w:tcPr>
            <w:tcW w:w="737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4BD7DC1D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Ruff、mypy、TypeScript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 xml:space="preserve"> </w:t>
            </w:r>
            <w:proofErr w:type="spellStart"/>
            <w:r w:rsidRPr="002802F2">
              <w:rPr>
                <w:rFonts w:ascii="幼圆" w:eastAsia="幼圆" w:hint="eastAsia"/>
                <w:sz w:val="18"/>
              </w:rPr>
              <w:t>strict、ESLint、迁移一致性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>。</w:t>
            </w:r>
          </w:p>
        </w:tc>
      </w:tr>
      <w:tr w:rsidR="00755010" w:rsidRPr="002802F2" w14:paraId="24B984DC" w14:textId="77777777">
        <w:trPr>
          <w:jc w:val="center"/>
        </w:trPr>
        <w:tc>
          <w:tcPr>
            <w:tcW w:w="198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9FC0E14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单元测试</w:t>
            </w:r>
            <w:proofErr w:type="spellEnd"/>
          </w:p>
        </w:tc>
        <w:tc>
          <w:tcPr>
            <w:tcW w:w="737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25B4D0C3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r w:rsidRPr="002802F2">
              <w:rPr>
                <w:rFonts w:ascii="幼圆" w:eastAsia="幼圆" w:hint="eastAsia"/>
                <w:sz w:val="18"/>
              </w:rPr>
              <w:t xml:space="preserve">Domain </w:t>
            </w:r>
            <w:proofErr w:type="spellStart"/>
            <w:r w:rsidRPr="002802F2">
              <w:rPr>
                <w:rFonts w:ascii="幼圆" w:eastAsia="幼圆" w:hint="eastAsia"/>
                <w:sz w:val="18"/>
              </w:rPr>
              <w:t>Policy、状态机、Use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 xml:space="preserve"> Case 和 Fake Port。</w:t>
            </w:r>
          </w:p>
        </w:tc>
      </w:tr>
      <w:tr w:rsidR="00755010" w:rsidRPr="002802F2" w14:paraId="31AAA860" w14:textId="77777777">
        <w:trPr>
          <w:jc w:val="center"/>
        </w:trPr>
        <w:tc>
          <w:tcPr>
            <w:tcW w:w="198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7C2AB25A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r w:rsidRPr="002802F2">
              <w:rPr>
                <w:rFonts w:ascii="幼圆" w:eastAsia="幼圆" w:hint="eastAsia"/>
                <w:sz w:val="18"/>
              </w:rPr>
              <w:t xml:space="preserve">Graph </w:t>
            </w:r>
            <w:proofErr w:type="spellStart"/>
            <w:r w:rsidRPr="002802F2">
              <w:rPr>
                <w:rFonts w:ascii="幼圆" w:eastAsia="幼圆" w:hint="eastAsia"/>
                <w:sz w:val="18"/>
              </w:rPr>
              <w:t>测试</w:t>
            </w:r>
            <w:proofErr w:type="spellEnd"/>
          </w:p>
        </w:tc>
        <w:tc>
          <w:tcPr>
            <w:tcW w:w="737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0D091D03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Node、Route、Reducer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 xml:space="preserve"> </w:t>
            </w:r>
            <w:proofErr w:type="spellStart"/>
            <w:r w:rsidRPr="002802F2">
              <w:rPr>
                <w:rFonts w:ascii="幼圆" w:eastAsia="幼圆" w:hint="eastAsia"/>
                <w:sz w:val="18"/>
              </w:rPr>
              <w:t>属性、并行顺序、Checkpoint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 xml:space="preserve"> 和 Interrupt。</w:t>
            </w:r>
          </w:p>
        </w:tc>
      </w:tr>
      <w:tr w:rsidR="00755010" w:rsidRPr="002802F2" w14:paraId="6B90DE0A" w14:textId="77777777">
        <w:trPr>
          <w:jc w:val="center"/>
        </w:trPr>
        <w:tc>
          <w:tcPr>
            <w:tcW w:w="198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7B0A2BC2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集成测试</w:t>
            </w:r>
            <w:proofErr w:type="spellEnd"/>
          </w:p>
        </w:tc>
        <w:tc>
          <w:tcPr>
            <w:tcW w:w="737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503DBD38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真实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 xml:space="preserve"> PostgreSQL/pgvector、Valkey、RabbitMQ、S3 和 Mock Gateway。</w:t>
            </w:r>
          </w:p>
        </w:tc>
      </w:tr>
      <w:tr w:rsidR="00755010" w:rsidRPr="002802F2" w14:paraId="51FD3EC8" w14:textId="77777777">
        <w:trPr>
          <w:jc w:val="center"/>
        </w:trPr>
        <w:tc>
          <w:tcPr>
            <w:tcW w:w="198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2FA31786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契约测试</w:t>
            </w:r>
            <w:proofErr w:type="spellEnd"/>
          </w:p>
        </w:tc>
        <w:tc>
          <w:tcPr>
            <w:tcW w:w="737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1ECA4D1E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OpenAPI、SSE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 xml:space="preserve"> </w:t>
            </w:r>
            <w:proofErr w:type="spellStart"/>
            <w:r w:rsidRPr="002802F2">
              <w:rPr>
                <w:rFonts w:ascii="幼圆" w:eastAsia="幼圆" w:hint="eastAsia"/>
                <w:sz w:val="18"/>
              </w:rPr>
              <w:t>Schema、Skill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 xml:space="preserve"> SDK 和 Provider Contract。</w:t>
            </w:r>
          </w:p>
        </w:tc>
      </w:tr>
      <w:tr w:rsidR="00755010" w:rsidRPr="002802F2" w14:paraId="505738FE" w14:textId="77777777">
        <w:trPr>
          <w:jc w:val="center"/>
        </w:trPr>
        <w:tc>
          <w:tcPr>
            <w:tcW w:w="198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7B5E520C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r w:rsidRPr="002802F2">
              <w:rPr>
                <w:rFonts w:ascii="幼圆" w:eastAsia="幼圆" w:hint="eastAsia"/>
                <w:sz w:val="18"/>
              </w:rPr>
              <w:t xml:space="preserve">AI </w:t>
            </w:r>
            <w:proofErr w:type="spellStart"/>
            <w:r w:rsidRPr="002802F2">
              <w:rPr>
                <w:rFonts w:ascii="幼圆" w:eastAsia="幼圆" w:hint="eastAsia"/>
                <w:sz w:val="18"/>
              </w:rPr>
              <w:t>评测</w:t>
            </w:r>
            <w:proofErr w:type="spellEnd"/>
          </w:p>
        </w:tc>
        <w:tc>
          <w:tcPr>
            <w:tcW w:w="737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6C7E9CEE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RAG、答案、Skill、权限负样本、Prompt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 xml:space="preserve"> Injection </w:t>
            </w:r>
            <w:proofErr w:type="spellStart"/>
            <w:r w:rsidRPr="002802F2">
              <w:rPr>
                <w:rFonts w:ascii="幼圆" w:eastAsia="幼圆" w:hint="eastAsia"/>
                <w:sz w:val="18"/>
              </w:rPr>
              <w:t>和记忆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>。</w:t>
            </w:r>
          </w:p>
        </w:tc>
      </w:tr>
      <w:tr w:rsidR="00755010" w:rsidRPr="002802F2" w14:paraId="5DEF1684" w14:textId="77777777">
        <w:trPr>
          <w:jc w:val="center"/>
        </w:trPr>
        <w:tc>
          <w:tcPr>
            <w:tcW w:w="198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3D323CB8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r w:rsidRPr="002802F2">
              <w:rPr>
                <w:rFonts w:ascii="幼圆" w:eastAsia="幼圆" w:hint="eastAsia"/>
                <w:sz w:val="18"/>
              </w:rPr>
              <w:t>E2E</w:t>
            </w:r>
          </w:p>
        </w:tc>
        <w:tc>
          <w:tcPr>
            <w:tcW w:w="737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4B502D85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  <w:lang w:eastAsia="zh-CN"/>
              </w:rPr>
            </w:pPr>
            <w:r w:rsidRPr="002802F2">
              <w:rPr>
                <w:rFonts w:ascii="幼圆" w:eastAsia="幼圆" w:hint="eastAsia"/>
                <w:sz w:val="18"/>
                <w:lang w:eastAsia="zh-CN"/>
              </w:rPr>
              <w:t>登录、上传、摄取、流式问答、审批、恢复和审计。</w:t>
            </w:r>
          </w:p>
        </w:tc>
      </w:tr>
      <w:tr w:rsidR="00755010" w:rsidRPr="002802F2" w14:paraId="5D63A496" w14:textId="77777777">
        <w:trPr>
          <w:jc w:val="center"/>
        </w:trPr>
        <w:tc>
          <w:tcPr>
            <w:tcW w:w="198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383F9F91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性能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>/</w:t>
            </w:r>
            <w:proofErr w:type="spellStart"/>
            <w:r w:rsidRPr="002802F2">
              <w:rPr>
                <w:rFonts w:ascii="幼圆" w:eastAsia="幼圆" w:hint="eastAsia"/>
                <w:sz w:val="18"/>
              </w:rPr>
              <w:t>故障</w:t>
            </w:r>
            <w:proofErr w:type="spellEnd"/>
          </w:p>
        </w:tc>
        <w:tc>
          <w:tcPr>
            <w:tcW w:w="737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7BD960CD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并发、SSE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 xml:space="preserve"> </w:t>
            </w:r>
            <w:proofErr w:type="spellStart"/>
            <w:r w:rsidRPr="002802F2">
              <w:rPr>
                <w:rFonts w:ascii="幼圆" w:eastAsia="幼圆" w:hint="eastAsia"/>
                <w:sz w:val="18"/>
              </w:rPr>
              <w:t>恢复、Worker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 xml:space="preserve"> </w:t>
            </w:r>
            <w:proofErr w:type="spellStart"/>
            <w:r w:rsidRPr="002802F2">
              <w:rPr>
                <w:rFonts w:ascii="幼圆" w:eastAsia="幼圆" w:hint="eastAsia"/>
                <w:sz w:val="18"/>
              </w:rPr>
              <w:t>崩溃、Provider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 xml:space="preserve"> </w:t>
            </w:r>
            <w:proofErr w:type="spellStart"/>
            <w:r w:rsidRPr="002802F2">
              <w:rPr>
                <w:rFonts w:ascii="幼圆" w:eastAsia="幼圆" w:hint="eastAsia"/>
                <w:sz w:val="18"/>
              </w:rPr>
              <w:t>超时、对象存储和磁盘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>。</w:t>
            </w:r>
          </w:p>
        </w:tc>
      </w:tr>
    </w:tbl>
    <w:p w14:paraId="52AE021B" w14:textId="77777777" w:rsidR="00755010" w:rsidRPr="002802F2" w:rsidRDefault="00755010">
      <w:pPr>
        <w:rPr>
          <w:rFonts w:ascii="幼圆" w:eastAsia="幼圆" w:hint="eastAsia"/>
        </w:rPr>
      </w:pPr>
    </w:p>
    <w:p w14:paraId="7893AA0F" w14:textId="77777777" w:rsidR="00755010" w:rsidRPr="002802F2" w:rsidRDefault="00000000">
      <w:pPr>
        <w:pStyle w:val="21"/>
        <w:spacing w:before="160" w:after="100"/>
        <w:rPr>
          <w:rFonts w:ascii="幼圆" w:eastAsia="幼圆" w:hint="eastAsia"/>
        </w:rPr>
      </w:pPr>
      <w:bookmarkStart w:id="81" w:name="_Toc235531672"/>
      <w:r w:rsidRPr="002802F2">
        <w:rPr>
          <w:rFonts w:ascii="幼圆" w:eastAsia="幼圆" w:hAnsi="Noto Sans CJK SC" w:hint="eastAsia"/>
          <w:sz w:val="21"/>
        </w:rPr>
        <w:t xml:space="preserve">16.2 Reducer </w:t>
      </w:r>
      <w:proofErr w:type="spellStart"/>
      <w:r w:rsidRPr="002802F2">
        <w:rPr>
          <w:rFonts w:ascii="幼圆" w:eastAsia="幼圆" w:hAnsi="Noto Sans CJK SC" w:hint="eastAsia"/>
          <w:sz w:val="21"/>
        </w:rPr>
        <w:t>属性测试</w:t>
      </w:r>
      <w:bookmarkEnd w:id="81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5"/>
      </w:tblGrid>
      <w:tr w:rsidR="00755010" w:rsidRPr="002802F2" w14:paraId="39AFF316" w14:textId="77777777">
        <w:trPr>
          <w:jc w:val="center"/>
        </w:trPr>
        <w:tc>
          <w:tcPr>
            <w:tcW w:w="9525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3F6F8"/>
          </w:tcPr>
          <w:p w14:paraId="53F00300" w14:textId="77777777" w:rsidR="00755010" w:rsidRPr="002802F2" w:rsidRDefault="00000000">
            <w:pPr>
              <w:spacing w:after="0" w:line="240" w:lineRule="auto"/>
              <w:rPr>
                <w:rFonts w:ascii="幼圆" w:eastAsia="幼圆" w:hint="eastAsia"/>
              </w:rPr>
            </w:pPr>
            <w:r w:rsidRPr="002802F2">
              <w:rPr>
                <w:rFonts w:ascii="幼圆" w:eastAsia="幼圆" w:hAnsi="Noto Sans Mono CJK SC" w:hint="eastAsia"/>
                <w:color w:val="263238"/>
                <w:sz w:val="17"/>
              </w:rPr>
              <w:t>idempotent: merge(x, x) == x</w:t>
            </w:r>
            <w:r w:rsidRPr="002802F2">
              <w:rPr>
                <w:rFonts w:ascii="幼圆" w:eastAsia="幼圆" w:hAnsi="Noto Sans Mono CJK SC" w:hint="eastAsia"/>
                <w:color w:val="263238"/>
                <w:sz w:val="17"/>
              </w:rPr>
              <w:br/>
              <w:t>commutative: merge(x, y) == merge(y, x)</w:t>
            </w:r>
            <w:r w:rsidRPr="002802F2">
              <w:rPr>
                <w:rFonts w:ascii="幼圆" w:eastAsia="幼圆" w:hAnsi="Noto Sans Mono CJK SC" w:hint="eastAsia"/>
                <w:color w:val="263238"/>
                <w:sz w:val="17"/>
              </w:rPr>
              <w:br/>
              <w:t>associative: merge(merge(x, y), z) == merge(x, merge(y, z))</w:t>
            </w:r>
          </w:p>
        </w:tc>
      </w:tr>
    </w:tbl>
    <w:p w14:paraId="2E0D75E6" w14:textId="77777777" w:rsidR="00755010" w:rsidRPr="002802F2" w:rsidRDefault="00755010">
      <w:pPr>
        <w:rPr>
          <w:rFonts w:ascii="幼圆" w:eastAsia="幼圆" w:hint="eastAsia"/>
        </w:rPr>
      </w:pPr>
    </w:p>
    <w:p w14:paraId="5570C967" w14:textId="77777777" w:rsidR="00755010" w:rsidRPr="002802F2" w:rsidRDefault="00000000">
      <w:pPr>
        <w:pStyle w:val="21"/>
        <w:spacing w:before="160" w:after="100"/>
        <w:rPr>
          <w:rFonts w:ascii="幼圆" w:eastAsia="幼圆" w:hint="eastAsia"/>
        </w:rPr>
      </w:pPr>
      <w:bookmarkStart w:id="82" w:name="_Toc235531673"/>
      <w:r w:rsidRPr="002802F2">
        <w:rPr>
          <w:rFonts w:ascii="幼圆" w:eastAsia="幼圆" w:hAnsi="Noto Sans CJK SC" w:hint="eastAsia"/>
          <w:sz w:val="21"/>
        </w:rPr>
        <w:t>16.3 CI/CD</w:t>
      </w:r>
      <w:bookmarkEnd w:id="82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5"/>
      </w:tblGrid>
      <w:tr w:rsidR="00755010" w:rsidRPr="002802F2" w14:paraId="7817AC4B" w14:textId="77777777">
        <w:trPr>
          <w:jc w:val="center"/>
        </w:trPr>
        <w:tc>
          <w:tcPr>
            <w:tcW w:w="9525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3F6F8"/>
          </w:tcPr>
          <w:p w14:paraId="62EB4DE1" w14:textId="77777777" w:rsidR="00755010" w:rsidRPr="002802F2" w:rsidRDefault="00000000">
            <w:pPr>
              <w:spacing w:after="0" w:line="240" w:lineRule="auto"/>
              <w:rPr>
                <w:rFonts w:ascii="幼圆" w:eastAsia="幼圆" w:hint="eastAsia"/>
              </w:rPr>
            </w:pPr>
            <w:r w:rsidRPr="002802F2">
              <w:rPr>
                <w:rFonts w:ascii="幼圆" w:eastAsia="幼圆" w:hAnsi="Noto Sans Mono CJK SC" w:hint="eastAsia"/>
                <w:color w:val="263238"/>
                <w:sz w:val="17"/>
              </w:rPr>
              <w:t>PR: static -&gt; unit -&gt; graph -&gt; frontend -&gt; integration -&gt; security -&gt; build -&gt; eval subset</w:t>
            </w:r>
            <w:r w:rsidRPr="002802F2">
              <w:rPr>
                <w:rFonts w:ascii="幼圆" w:eastAsia="幼圆" w:hAnsi="Noto Sans Mono CJK SC" w:hint="eastAsia"/>
                <w:color w:val="263238"/>
                <w:sz w:val="17"/>
              </w:rPr>
              <w:br/>
              <w:t>MAIN: full test -&gt; image -&gt; SBOM -&gt; scan -&gt; provenance -&gt; registry</w:t>
            </w:r>
            <w:r w:rsidRPr="002802F2">
              <w:rPr>
                <w:rFonts w:ascii="幼圆" w:eastAsia="幼圆" w:hAnsi="Noto Sans Mono CJK SC" w:hint="eastAsia"/>
                <w:color w:val="263238"/>
                <w:sz w:val="17"/>
              </w:rPr>
              <w:br/>
              <w:t>STAGING: migrate -&gt; deploy -&gt; smoke -&gt; E2E -&gt; AI eval -&gt; security</w:t>
            </w:r>
            <w:r w:rsidRPr="002802F2">
              <w:rPr>
                <w:rFonts w:ascii="幼圆" w:eastAsia="幼圆" w:hAnsi="Noto Sans Mono CJK SC" w:hint="eastAsia"/>
                <w:color w:val="263238"/>
                <w:sz w:val="17"/>
              </w:rPr>
              <w:br/>
              <w:t>PRODUCTION: promote same image digest -&gt; blue/green switch -&gt; drain old SSE</w:t>
            </w:r>
          </w:p>
        </w:tc>
      </w:tr>
    </w:tbl>
    <w:p w14:paraId="3F39A73E" w14:textId="77777777" w:rsidR="00755010" w:rsidRPr="002802F2" w:rsidRDefault="00755010">
      <w:pPr>
        <w:rPr>
          <w:rFonts w:ascii="幼圆" w:eastAsia="幼圆" w:hint="eastAsia"/>
        </w:rPr>
      </w:pPr>
    </w:p>
    <w:p w14:paraId="21D1C1E1" w14:textId="77777777" w:rsidR="00755010" w:rsidRPr="002802F2" w:rsidRDefault="00000000">
      <w:pPr>
        <w:pStyle w:val="21"/>
        <w:spacing w:before="160" w:after="100"/>
        <w:rPr>
          <w:rFonts w:ascii="幼圆" w:eastAsia="幼圆" w:hint="eastAsia"/>
        </w:rPr>
      </w:pPr>
      <w:bookmarkStart w:id="83" w:name="_Toc235531674"/>
      <w:r w:rsidRPr="002802F2">
        <w:rPr>
          <w:rFonts w:ascii="幼圆" w:eastAsia="幼圆" w:hAnsi="Noto Sans CJK SC" w:hint="eastAsia"/>
          <w:sz w:val="21"/>
        </w:rPr>
        <w:t xml:space="preserve">16.4 </w:t>
      </w:r>
      <w:proofErr w:type="spellStart"/>
      <w:r w:rsidRPr="002802F2">
        <w:rPr>
          <w:rFonts w:ascii="幼圆" w:eastAsia="幼圆" w:hAnsi="Noto Sans CJK SC" w:hint="eastAsia"/>
          <w:sz w:val="21"/>
        </w:rPr>
        <w:t>可观测性</w:t>
      </w:r>
      <w:bookmarkEnd w:id="83"/>
      <w:proofErr w:type="spellEnd"/>
    </w:p>
    <w:p w14:paraId="07078BBD" w14:textId="77777777" w:rsidR="00755010" w:rsidRPr="002802F2" w:rsidRDefault="00000000">
      <w:pPr>
        <w:jc w:val="both"/>
        <w:rPr>
          <w:rFonts w:ascii="幼圆" w:eastAsia="幼圆" w:hint="eastAsia"/>
        </w:rPr>
      </w:pPr>
      <w:proofErr w:type="spellStart"/>
      <w:r w:rsidRPr="002802F2">
        <w:rPr>
          <w:rFonts w:ascii="幼圆" w:eastAsia="幼圆" w:hint="eastAsia"/>
        </w:rPr>
        <w:t>OpenTelemetry</w:t>
      </w:r>
      <w:proofErr w:type="spellEnd"/>
      <w:r w:rsidRPr="002802F2">
        <w:rPr>
          <w:rFonts w:ascii="幼圆" w:eastAsia="幼圆" w:hint="eastAsia"/>
        </w:rPr>
        <w:t xml:space="preserve"> Collector </w:t>
      </w:r>
      <w:proofErr w:type="spellStart"/>
      <w:r w:rsidRPr="002802F2">
        <w:rPr>
          <w:rFonts w:ascii="幼圆" w:eastAsia="幼圆" w:hint="eastAsia"/>
        </w:rPr>
        <w:t>作为统一</w:t>
      </w:r>
      <w:proofErr w:type="spellEnd"/>
      <w:r w:rsidRPr="002802F2">
        <w:rPr>
          <w:rFonts w:ascii="幼圆" w:eastAsia="幼圆" w:hint="eastAsia"/>
        </w:rPr>
        <w:t xml:space="preserve"> OTLP </w:t>
      </w:r>
      <w:proofErr w:type="spellStart"/>
      <w:r w:rsidRPr="002802F2">
        <w:rPr>
          <w:rFonts w:ascii="幼圆" w:eastAsia="幼圆" w:hint="eastAsia"/>
        </w:rPr>
        <w:t>Gateway，将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Trace、Metric</w:t>
      </w:r>
      <w:proofErr w:type="spellEnd"/>
      <w:r w:rsidRPr="002802F2">
        <w:rPr>
          <w:rFonts w:ascii="幼圆" w:eastAsia="幼圆" w:hint="eastAsia"/>
        </w:rPr>
        <w:t xml:space="preserve"> 和 Log </w:t>
      </w:r>
      <w:proofErr w:type="spellStart"/>
      <w:r w:rsidRPr="002802F2">
        <w:rPr>
          <w:rFonts w:ascii="幼圆" w:eastAsia="幼圆" w:hint="eastAsia"/>
        </w:rPr>
        <w:t>分发到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Tempo、Prometheus</w:t>
      </w:r>
      <w:proofErr w:type="spellEnd"/>
      <w:r w:rsidRPr="002802F2">
        <w:rPr>
          <w:rFonts w:ascii="幼圆" w:eastAsia="幼圆" w:hint="eastAsia"/>
        </w:rPr>
        <w:t xml:space="preserve"> 和 </w:t>
      </w:r>
      <w:proofErr w:type="spellStart"/>
      <w:r w:rsidRPr="002802F2">
        <w:rPr>
          <w:rFonts w:ascii="幼圆" w:eastAsia="幼圆" w:hint="eastAsia"/>
        </w:rPr>
        <w:t>Loki，并在</w:t>
      </w:r>
      <w:proofErr w:type="spellEnd"/>
      <w:r w:rsidRPr="002802F2">
        <w:rPr>
          <w:rFonts w:ascii="幼圆" w:eastAsia="幼圆" w:hint="eastAsia"/>
        </w:rPr>
        <w:t xml:space="preserve"> Grafana </w:t>
      </w:r>
      <w:proofErr w:type="spellStart"/>
      <w:r w:rsidRPr="002802F2">
        <w:rPr>
          <w:rFonts w:ascii="幼圆" w:eastAsia="幼圆" w:hint="eastAsia"/>
        </w:rPr>
        <w:t>展示。OpenTelemetry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语义约定用于统一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HTTP、数据库和自定义</w:t>
      </w:r>
      <w:proofErr w:type="spellEnd"/>
      <w:r w:rsidRPr="002802F2">
        <w:rPr>
          <w:rFonts w:ascii="幼圆" w:eastAsia="幼圆" w:hint="eastAsia"/>
        </w:rPr>
        <w:t xml:space="preserve"> Agent </w:t>
      </w:r>
      <w:proofErr w:type="spellStart"/>
      <w:r w:rsidRPr="002802F2">
        <w:rPr>
          <w:rFonts w:ascii="幼圆" w:eastAsia="幼圆" w:hint="eastAsia"/>
        </w:rPr>
        <w:t>属性</w:t>
      </w:r>
      <w:proofErr w:type="spellEnd"/>
      <w:r w:rsidRPr="002802F2">
        <w:rPr>
          <w:rFonts w:ascii="幼圆" w:eastAsia="幼圆" w:hint="eastAsia"/>
        </w:rPr>
        <w:t>。[R14]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7370"/>
      </w:tblGrid>
      <w:tr w:rsidR="00755010" w:rsidRPr="002802F2" w14:paraId="50159634" w14:textId="77777777">
        <w:trPr>
          <w:tblHeader/>
          <w:jc w:val="center"/>
        </w:trPr>
        <w:tc>
          <w:tcPr>
            <w:tcW w:w="198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47889193" w14:textId="77777777" w:rsidR="00755010" w:rsidRPr="002802F2" w:rsidRDefault="00000000">
            <w:pPr>
              <w:jc w:val="center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b/>
                <w:color w:val="FFFFFF"/>
                <w:sz w:val="19"/>
              </w:rPr>
              <w:t>对象</w:t>
            </w:r>
            <w:proofErr w:type="spellEnd"/>
          </w:p>
        </w:tc>
        <w:tc>
          <w:tcPr>
            <w:tcW w:w="737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5D458BEB" w14:textId="77777777" w:rsidR="00755010" w:rsidRPr="002802F2" w:rsidRDefault="00000000">
            <w:pPr>
              <w:jc w:val="center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b/>
                <w:color w:val="FFFFFF"/>
                <w:sz w:val="19"/>
              </w:rPr>
              <w:t>核心指标</w:t>
            </w:r>
            <w:proofErr w:type="spellEnd"/>
          </w:p>
        </w:tc>
      </w:tr>
      <w:tr w:rsidR="00755010" w:rsidRPr="002802F2" w14:paraId="2B9E4CE1" w14:textId="77777777">
        <w:trPr>
          <w:jc w:val="center"/>
        </w:trPr>
        <w:tc>
          <w:tcPr>
            <w:tcW w:w="198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67302EF1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r w:rsidRPr="002802F2">
              <w:rPr>
                <w:rFonts w:ascii="幼圆" w:eastAsia="幼圆" w:hint="eastAsia"/>
                <w:sz w:val="18"/>
              </w:rPr>
              <w:t>Agent</w:t>
            </w:r>
          </w:p>
        </w:tc>
        <w:tc>
          <w:tcPr>
            <w:tcW w:w="737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3E85BC87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  <w:lang w:eastAsia="zh-CN"/>
              </w:rPr>
            </w:pPr>
            <w:r w:rsidRPr="002802F2">
              <w:rPr>
                <w:rFonts w:ascii="幼圆" w:eastAsia="幼圆" w:hint="eastAsia"/>
                <w:sz w:val="18"/>
                <w:lang w:eastAsia="zh-CN"/>
              </w:rPr>
              <w:t>Run 成功率、TTFT、总时延、降级率、研究和修订次数</w:t>
            </w:r>
          </w:p>
        </w:tc>
      </w:tr>
      <w:tr w:rsidR="00755010" w:rsidRPr="002802F2" w14:paraId="6DA40A06" w14:textId="77777777">
        <w:trPr>
          <w:jc w:val="center"/>
        </w:trPr>
        <w:tc>
          <w:tcPr>
            <w:tcW w:w="198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72F8124D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r w:rsidRPr="002802F2">
              <w:rPr>
                <w:rFonts w:ascii="幼圆" w:eastAsia="幼圆" w:hint="eastAsia"/>
                <w:sz w:val="18"/>
              </w:rPr>
              <w:t>Graph</w:t>
            </w:r>
          </w:p>
        </w:tc>
        <w:tc>
          <w:tcPr>
            <w:tcW w:w="737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31E30783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节点时延、失败、Checkpoint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 xml:space="preserve"> </w:t>
            </w:r>
            <w:proofErr w:type="spellStart"/>
            <w:r w:rsidRPr="002802F2">
              <w:rPr>
                <w:rFonts w:ascii="幼圆" w:eastAsia="幼圆" w:hint="eastAsia"/>
                <w:sz w:val="18"/>
              </w:rPr>
              <w:t>时延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>/</w:t>
            </w:r>
            <w:proofErr w:type="spellStart"/>
            <w:r w:rsidRPr="002802F2">
              <w:rPr>
                <w:rFonts w:ascii="幼圆" w:eastAsia="幼圆" w:hint="eastAsia"/>
                <w:sz w:val="18"/>
              </w:rPr>
              <w:t>大小、Interrupt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>/Resume</w:t>
            </w:r>
          </w:p>
        </w:tc>
      </w:tr>
      <w:tr w:rsidR="00755010" w:rsidRPr="002802F2" w14:paraId="32661539" w14:textId="77777777">
        <w:trPr>
          <w:jc w:val="center"/>
        </w:trPr>
        <w:tc>
          <w:tcPr>
            <w:tcW w:w="198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4921756D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r w:rsidRPr="002802F2">
              <w:rPr>
                <w:rFonts w:ascii="幼圆" w:eastAsia="幼圆" w:hint="eastAsia"/>
                <w:sz w:val="18"/>
              </w:rPr>
              <w:t>RAG</w:t>
            </w:r>
          </w:p>
        </w:tc>
        <w:tc>
          <w:tcPr>
            <w:tcW w:w="737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23A2AA25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召回为空、向量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>/</w:t>
            </w:r>
            <w:proofErr w:type="spellStart"/>
            <w:r w:rsidRPr="002802F2">
              <w:rPr>
                <w:rFonts w:ascii="幼圆" w:eastAsia="幼圆" w:hint="eastAsia"/>
                <w:sz w:val="18"/>
              </w:rPr>
              <w:t>关键词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>/</w:t>
            </w:r>
            <w:proofErr w:type="spellStart"/>
            <w:r w:rsidRPr="002802F2">
              <w:rPr>
                <w:rFonts w:ascii="幼圆" w:eastAsia="幼圆" w:hint="eastAsia"/>
                <w:sz w:val="18"/>
              </w:rPr>
              <w:t>重排时延、Context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 xml:space="preserve"> Token</w:t>
            </w:r>
          </w:p>
        </w:tc>
      </w:tr>
      <w:tr w:rsidR="00755010" w:rsidRPr="002802F2" w14:paraId="465CBF24" w14:textId="77777777">
        <w:trPr>
          <w:jc w:val="center"/>
        </w:trPr>
        <w:tc>
          <w:tcPr>
            <w:tcW w:w="198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11490600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r w:rsidRPr="002802F2">
              <w:rPr>
                <w:rFonts w:ascii="幼圆" w:eastAsia="幼圆" w:hint="eastAsia"/>
                <w:sz w:val="18"/>
              </w:rPr>
              <w:t>Model</w:t>
            </w:r>
          </w:p>
        </w:tc>
        <w:tc>
          <w:tcPr>
            <w:tcW w:w="737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3977DCC2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调用量、Token、成本、Fallback、Rate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 xml:space="preserve"> </w:t>
            </w:r>
            <w:proofErr w:type="spellStart"/>
            <w:r w:rsidRPr="002802F2">
              <w:rPr>
                <w:rFonts w:ascii="幼圆" w:eastAsia="幼圆" w:hint="eastAsia"/>
                <w:sz w:val="18"/>
              </w:rPr>
              <w:t>Limit、结构化输出失败</w:t>
            </w:r>
            <w:proofErr w:type="spellEnd"/>
          </w:p>
        </w:tc>
      </w:tr>
      <w:tr w:rsidR="00755010" w:rsidRPr="002802F2" w14:paraId="01967922" w14:textId="77777777">
        <w:trPr>
          <w:jc w:val="center"/>
        </w:trPr>
        <w:tc>
          <w:tcPr>
            <w:tcW w:w="198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6F1D988C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r w:rsidRPr="002802F2">
              <w:rPr>
                <w:rFonts w:ascii="幼圆" w:eastAsia="幼圆" w:hint="eastAsia"/>
                <w:sz w:val="18"/>
              </w:rPr>
              <w:t>Skill</w:t>
            </w:r>
          </w:p>
        </w:tc>
        <w:tc>
          <w:tcPr>
            <w:tcW w:w="737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5D723635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执行、拒绝、审批、UNKNOWN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 xml:space="preserve"> 和 reconciliation</w:t>
            </w:r>
          </w:p>
        </w:tc>
      </w:tr>
      <w:tr w:rsidR="00755010" w:rsidRPr="002802F2" w14:paraId="60CB1FF5" w14:textId="77777777">
        <w:trPr>
          <w:jc w:val="center"/>
        </w:trPr>
        <w:tc>
          <w:tcPr>
            <w:tcW w:w="198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4B1B3B8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r w:rsidRPr="002802F2">
              <w:rPr>
                <w:rFonts w:ascii="幼圆" w:eastAsia="幼圆" w:hint="eastAsia"/>
                <w:sz w:val="18"/>
              </w:rPr>
              <w:t>Queue</w:t>
            </w:r>
          </w:p>
        </w:tc>
        <w:tc>
          <w:tcPr>
            <w:tcW w:w="737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30484D52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深度、最老消息、重试、DLQ、Worker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 xml:space="preserve"> </w:t>
            </w:r>
            <w:proofErr w:type="spellStart"/>
            <w:r w:rsidRPr="002802F2">
              <w:rPr>
                <w:rFonts w:ascii="幼圆" w:eastAsia="幼圆" w:hint="eastAsia"/>
                <w:sz w:val="18"/>
              </w:rPr>
              <w:t>活跃任务</w:t>
            </w:r>
            <w:proofErr w:type="spellEnd"/>
          </w:p>
        </w:tc>
      </w:tr>
    </w:tbl>
    <w:p w14:paraId="6B95DA66" w14:textId="77777777" w:rsidR="00755010" w:rsidRDefault="00755010">
      <w:pPr>
        <w:rPr>
          <w:rFonts w:ascii="幼圆" w:eastAsia="幼圆"/>
          <w:lang w:eastAsia="zh-CN"/>
        </w:rPr>
      </w:pPr>
    </w:p>
    <w:p w14:paraId="63B67C14" w14:textId="77777777" w:rsidR="009E2691" w:rsidRDefault="009E2691">
      <w:pPr>
        <w:rPr>
          <w:rFonts w:ascii="幼圆" w:eastAsia="幼圆"/>
          <w:lang w:eastAsia="zh-CN"/>
        </w:rPr>
      </w:pPr>
    </w:p>
    <w:p w14:paraId="3E19533C" w14:textId="77777777" w:rsidR="009E2691" w:rsidRPr="002802F2" w:rsidRDefault="009E2691">
      <w:pPr>
        <w:rPr>
          <w:rFonts w:ascii="幼圆" w:eastAsia="幼圆" w:hint="eastAsia"/>
          <w:lang w:eastAsia="zh-CN"/>
        </w:rPr>
      </w:pPr>
    </w:p>
    <w:p w14:paraId="6EE85BDC" w14:textId="77777777" w:rsidR="00755010" w:rsidRPr="002802F2" w:rsidRDefault="00000000">
      <w:pPr>
        <w:pStyle w:val="1"/>
        <w:spacing w:before="240" w:after="100"/>
        <w:rPr>
          <w:rFonts w:ascii="幼圆" w:eastAsia="幼圆" w:hint="eastAsia"/>
        </w:rPr>
      </w:pPr>
      <w:bookmarkStart w:id="84" w:name="_Toc235531675"/>
      <w:r w:rsidRPr="002802F2">
        <w:rPr>
          <w:rFonts w:ascii="幼圆" w:eastAsia="幼圆" w:hAnsi="Noto Sans CJK SC" w:hint="eastAsia"/>
          <w:sz w:val="21"/>
        </w:rPr>
        <w:lastRenderedPageBreak/>
        <w:t xml:space="preserve">17. </w:t>
      </w:r>
      <w:proofErr w:type="spellStart"/>
      <w:r w:rsidRPr="002802F2">
        <w:rPr>
          <w:rFonts w:ascii="幼圆" w:eastAsia="幼圆" w:hAnsi="Noto Sans CJK SC" w:hint="eastAsia"/>
          <w:sz w:val="21"/>
        </w:rPr>
        <w:t>安全基线</w:t>
      </w:r>
      <w:bookmarkEnd w:id="84"/>
      <w:proofErr w:type="spellEnd"/>
    </w:p>
    <w:p w14:paraId="6318FAD6" w14:textId="77777777" w:rsidR="00755010" w:rsidRPr="002802F2" w:rsidRDefault="00000000">
      <w:pPr>
        <w:jc w:val="both"/>
        <w:rPr>
          <w:rFonts w:ascii="幼圆" w:eastAsia="幼圆" w:hint="eastAsia"/>
        </w:rPr>
      </w:pPr>
      <w:proofErr w:type="spellStart"/>
      <w:r w:rsidRPr="002802F2">
        <w:rPr>
          <w:rFonts w:ascii="幼圆" w:eastAsia="幼圆" w:hint="eastAsia"/>
        </w:rPr>
        <w:t>安全控制以</w:t>
      </w:r>
      <w:proofErr w:type="spellEnd"/>
      <w:r w:rsidRPr="002802F2">
        <w:rPr>
          <w:rFonts w:ascii="幼圆" w:eastAsia="幼圆" w:hint="eastAsia"/>
        </w:rPr>
        <w:t xml:space="preserve"> OWASP ASVS 5.0.0、OWASP AISVS 1.0 和 OWASP Top 10 for Agentic Applications 2026 </w:t>
      </w:r>
      <w:proofErr w:type="spellStart"/>
      <w:r w:rsidRPr="002802F2">
        <w:rPr>
          <w:rFonts w:ascii="幼圆" w:eastAsia="幼圆" w:hint="eastAsia"/>
        </w:rPr>
        <w:t>为主要验证基线。ASVS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提供</w:t>
      </w:r>
      <w:proofErr w:type="spellEnd"/>
      <w:r w:rsidRPr="002802F2">
        <w:rPr>
          <w:rFonts w:ascii="幼圆" w:eastAsia="幼圆" w:hint="eastAsia"/>
        </w:rPr>
        <w:t xml:space="preserve"> Web </w:t>
      </w:r>
      <w:proofErr w:type="spellStart"/>
      <w:r w:rsidRPr="002802F2">
        <w:rPr>
          <w:rFonts w:ascii="幼圆" w:eastAsia="幼圆" w:hint="eastAsia"/>
        </w:rPr>
        <w:t>技术控制要求；AISVS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覆盖</w:t>
      </w:r>
      <w:proofErr w:type="spellEnd"/>
      <w:r w:rsidRPr="002802F2">
        <w:rPr>
          <w:rFonts w:ascii="幼圆" w:eastAsia="幼圆" w:hint="eastAsia"/>
        </w:rPr>
        <w:t xml:space="preserve"> AI </w:t>
      </w:r>
      <w:proofErr w:type="spellStart"/>
      <w:r w:rsidRPr="002802F2">
        <w:rPr>
          <w:rFonts w:ascii="幼圆" w:eastAsia="幼圆" w:hint="eastAsia"/>
        </w:rPr>
        <w:t>输入、模型生命周期、基础设施、访问控制、记忆、向量数据库和自主编排；Agentic</w:t>
      </w:r>
      <w:proofErr w:type="spellEnd"/>
      <w:r w:rsidRPr="002802F2">
        <w:rPr>
          <w:rFonts w:ascii="幼圆" w:eastAsia="幼圆" w:hint="eastAsia"/>
        </w:rPr>
        <w:t xml:space="preserve"> Top 10 </w:t>
      </w:r>
      <w:proofErr w:type="spellStart"/>
      <w:r w:rsidRPr="002802F2">
        <w:rPr>
          <w:rFonts w:ascii="幼圆" w:eastAsia="幼圆" w:hint="eastAsia"/>
        </w:rPr>
        <w:t>聚焦自主规划、工具和多步骤行为风险</w:t>
      </w:r>
      <w:proofErr w:type="spellEnd"/>
      <w:r w:rsidRPr="002802F2">
        <w:rPr>
          <w:rFonts w:ascii="幼圆" w:eastAsia="幼圆" w:hint="eastAsia"/>
        </w:rPr>
        <w:t>。[R15][R16][R17]</w:t>
      </w:r>
    </w:p>
    <w:p w14:paraId="505BBD95" w14:textId="77777777" w:rsidR="00755010" w:rsidRPr="002802F2" w:rsidRDefault="00000000">
      <w:pPr>
        <w:pStyle w:val="21"/>
        <w:spacing w:before="160" w:after="100"/>
        <w:rPr>
          <w:rFonts w:ascii="幼圆" w:eastAsia="幼圆" w:hint="eastAsia"/>
        </w:rPr>
      </w:pPr>
      <w:bookmarkStart w:id="85" w:name="_Toc235531676"/>
      <w:r w:rsidRPr="002802F2">
        <w:rPr>
          <w:rFonts w:ascii="幼圆" w:eastAsia="幼圆" w:hAnsi="Noto Sans CJK SC" w:hint="eastAsia"/>
          <w:sz w:val="21"/>
        </w:rPr>
        <w:t xml:space="preserve">17.1 </w:t>
      </w:r>
      <w:proofErr w:type="spellStart"/>
      <w:r w:rsidRPr="002802F2">
        <w:rPr>
          <w:rFonts w:ascii="幼圆" w:eastAsia="幼圆" w:hAnsi="Noto Sans CJK SC" w:hint="eastAsia"/>
          <w:sz w:val="21"/>
        </w:rPr>
        <w:t>核心控制</w:t>
      </w:r>
      <w:bookmarkEnd w:id="85"/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654"/>
      </w:tblGrid>
      <w:tr w:rsidR="00755010" w:rsidRPr="002802F2" w14:paraId="51E35782" w14:textId="77777777">
        <w:trPr>
          <w:tblHeader/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6A84CECC" w14:textId="77777777" w:rsidR="00755010" w:rsidRPr="002802F2" w:rsidRDefault="00000000">
            <w:pPr>
              <w:jc w:val="center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b/>
                <w:color w:val="FFFFFF"/>
                <w:sz w:val="19"/>
              </w:rPr>
              <w:t>领域</w:t>
            </w:r>
            <w:proofErr w:type="spellEnd"/>
          </w:p>
        </w:tc>
        <w:tc>
          <w:tcPr>
            <w:tcW w:w="76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03FE67DE" w14:textId="77777777" w:rsidR="00755010" w:rsidRPr="002802F2" w:rsidRDefault="00000000">
            <w:pPr>
              <w:jc w:val="center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b/>
                <w:color w:val="FFFFFF"/>
                <w:sz w:val="19"/>
              </w:rPr>
              <w:t>控制</w:t>
            </w:r>
            <w:proofErr w:type="spellEnd"/>
          </w:p>
        </w:tc>
      </w:tr>
      <w:tr w:rsidR="00755010" w:rsidRPr="002802F2" w14:paraId="493A9BCC" w14:textId="77777777">
        <w:trPr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19A10858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身份</w:t>
            </w:r>
            <w:proofErr w:type="spellEnd"/>
          </w:p>
        </w:tc>
        <w:tc>
          <w:tcPr>
            <w:tcW w:w="76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51C9E3F2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短期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 xml:space="preserve"> </w:t>
            </w:r>
            <w:proofErr w:type="spellStart"/>
            <w:r w:rsidRPr="002802F2">
              <w:rPr>
                <w:rFonts w:ascii="幼圆" w:eastAsia="幼圆" w:hint="eastAsia"/>
                <w:sz w:val="18"/>
              </w:rPr>
              <w:t>JWT、Refresh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 xml:space="preserve"> </w:t>
            </w:r>
            <w:proofErr w:type="spellStart"/>
            <w:r w:rsidRPr="002802F2">
              <w:rPr>
                <w:rFonts w:ascii="幼圆" w:eastAsia="幼圆" w:hint="eastAsia"/>
                <w:sz w:val="18"/>
              </w:rPr>
              <w:t>Rotation、Session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 xml:space="preserve"> </w:t>
            </w:r>
            <w:proofErr w:type="spellStart"/>
            <w:r w:rsidRPr="002802F2">
              <w:rPr>
                <w:rFonts w:ascii="幼圆" w:eastAsia="幼圆" w:hint="eastAsia"/>
                <w:sz w:val="18"/>
              </w:rPr>
              <w:t>撤销、管理员强认证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>。</w:t>
            </w:r>
          </w:p>
        </w:tc>
      </w:tr>
      <w:tr w:rsidR="00755010" w:rsidRPr="002802F2" w14:paraId="65A15E6E" w14:textId="77777777">
        <w:trPr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6877B5A0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授权</w:t>
            </w:r>
            <w:proofErr w:type="spellEnd"/>
          </w:p>
        </w:tc>
        <w:tc>
          <w:tcPr>
            <w:tcW w:w="76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537FB721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r w:rsidRPr="002802F2">
              <w:rPr>
                <w:rFonts w:ascii="幼圆" w:eastAsia="幼圆" w:hint="eastAsia"/>
                <w:sz w:val="18"/>
              </w:rPr>
              <w:t xml:space="preserve">RBAC + ABAC + </w:t>
            </w:r>
            <w:proofErr w:type="spellStart"/>
            <w:r w:rsidRPr="002802F2">
              <w:rPr>
                <w:rFonts w:ascii="幼圆" w:eastAsia="幼圆" w:hint="eastAsia"/>
                <w:sz w:val="18"/>
              </w:rPr>
              <w:t>RLS；高风险恢复时强一致重新校验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>。</w:t>
            </w:r>
          </w:p>
        </w:tc>
      </w:tr>
      <w:tr w:rsidR="00755010" w:rsidRPr="002802F2" w14:paraId="314BED9D" w14:textId="77777777">
        <w:trPr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7AB07BF2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输入输出</w:t>
            </w:r>
            <w:proofErr w:type="spellEnd"/>
          </w:p>
        </w:tc>
        <w:tc>
          <w:tcPr>
            <w:tcW w:w="76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5F8FF8E2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严格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 xml:space="preserve"> </w:t>
            </w:r>
            <w:proofErr w:type="spellStart"/>
            <w:r w:rsidRPr="002802F2">
              <w:rPr>
                <w:rFonts w:ascii="幼圆" w:eastAsia="幼圆" w:hint="eastAsia"/>
                <w:sz w:val="18"/>
              </w:rPr>
              <w:t>Schema、文件校验、HTML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 xml:space="preserve"> </w:t>
            </w:r>
            <w:proofErr w:type="spellStart"/>
            <w:r w:rsidRPr="002802F2">
              <w:rPr>
                <w:rFonts w:ascii="幼圆" w:eastAsia="幼圆" w:hint="eastAsia"/>
                <w:sz w:val="18"/>
              </w:rPr>
              <w:t>清洗、内容大小和类型限制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>。</w:t>
            </w:r>
          </w:p>
        </w:tc>
      </w:tr>
      <w:tr w:rsidR="00755010" w:rsidRPr="002802F2" w14:paraId="50CBA39A" w14:textId="77777777">
        <w:trPr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48E76F02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r w:rsidRPr="002802F2">
              <w:rPr>
                <w:rFonts w:ascii="幼圆" w:eastAsia="幼圆" w:hint="eastAsia"/>
                <w:sz w:val="18"/>
              </w:rPr>
              <w:t>Agent</w:t>
            </w:r>
          </w:p>
        </w:tc>
        <w:tc>
          <w:tcPr>
            <w:tcW w:w="76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719A8ACC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固定图路径、最大循环、最大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 xml:space="preserve"> Skill </w:t>
            </w:r>
            <w:proofErr w:type="spellStart"/>
            <w:r w:rsidRPr="002802F2">
              <w:rPr>
                <w:rFonts w:ascii="幼圆" w:eastAsia="幼圆" w:hint="eastAsia"/>
                <w:sz w:val="18"/>
              </w:rPr>
              <w:t>数、预算和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 xml:space="preserve"> Interrupt。</w:t>
            </w:r>
          </w:p>
        </w:tc>
      </w:tr>
      <w:tr w:rsidR="00755010" w:rsidRPr="002802F2" w14:paraId="0D7C63F3" w14:textId="77777777">
        <w:trPr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2F502F93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r w:rsidRPr="002802F2">
              <w:rPr>
                <w:rFonts w:ascii="幼圆" w:eastAsia="幼圆" w:hint="eastAsia"/>
                <w:sz w:val="18"/>
              </w:rPr>
              <w:t>RAG</w:t>
            </w:r>
          </w:p>
        </w:tc>
        <w:tc>
          <w:tcPr>
            <w:tcW w:w="76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323DF212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  <w:lang w:eastAsia="zh-CN"/>
              </w:rPr>
            </w:pPr>
            <w:r w:rsidRPr="002802F2">
              <w:rPr>
                <w:rFonts w:ascii="幼圆" w:eastAsia="幼圆" w:hint="eastAsia"/>
                <w:sz w:val="18"/>
                <w:lang w:eastAsia="zh-CN"/>
              </w:rPr>
              <w:t>SQL 权限过滤、来源定位、过期版本排除、外部内容不可信。</w:t>
            </w:r>
          </w:p>
        </w:tc>
      </w:tr>
      <w:tr w:rsidR="00755010" w:rsidRPr="002802F2" w14:paraId="48B541B0" w14:textId="77777777">
        <w:trPr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781318B9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搜索</w:t>
            </w:r>
            <w:proofErr w:type="spellEnd"/>
          </w:p>
        </w:tc>
        <w:tc>
          <w:tcPr>
            <w:tcW w:w="76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FA85AEF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r w:rsidRPr="002802F2">
              <w:rPr>
                <w:rFonts w:ascii="幼圆" w:eastAsia="幼圆" w:hint="eastAsia"/>
                <w:sz w:val="18"/>
              </w:rPr>
              <w:t xml:space="preserve">Query </w:t>
            </w:r>
            <w:proofErr w:type="spellStart"/>
            <w:r w:rsidRPr="002802F2">
              <w:rPr>
                <w:rFonts w:ascii="幼圆" w:eastAsia="幼圆" w:hint="eastAsia"/>
                <w:sz w:val="18"/>
              </w:rPr>
              <w:t>脱敏、SSRF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 xml:space="preserve"> </w:t>
            </w:r>
            <w:proofErr w:type="spellStart"/>
            <w:r w:rsidRPr="002802F2">
              <w:rPr>
                <w:rFonts w:ascii="幼圆" w:eastAsia="幼圆" w:hint="eastAsia"/>
                <w:sz w:val="18"/>
              </w:rPr>
              <w:t>防护、重定向重检、域名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 xml:space="preserve">/IP </w:t>
            </w:r>
            <w:proofErr w:type="spellStart"/>
            <w:r w:rsidRPr="002802F2">
              <w:rPr>
                <w:rFonts w:ascii="幼圆" w:eastAsia="幼圆" w:hint="eastAsia"/>
                <w:sz w:val="18"/>
              </w:rPr>
              <w:t>允许策略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>。</w:t>
            </w:r>
          </w:p>
        </w:tc>
      </w:tr>
      <w:tr w:rsidR="00755010" w:rsidRPr="002802F2" w14:paraId="26EA1200" w14:textId="77777777">
        <w:trPr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6CA5E5FC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r w:rsidRPr="002802F2">
              <w:rPr>
                <w:rFonts w:ascii="幼圆" w:eastAsia="幼圆" w:hint="eastAsia"/>
                <w:sz w:val="18"/>
              </w:rPr>
              <w:t>Skill</w:t>
            </w:r>
          </w:p>
        </w:tc>
        <w:tc>
          <w:tcPr>
            <w:tcW w:w="76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3374E7B6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Capability、沙箱、短期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 xml:space="preserve"> </w:t>
            </w:r>
            <w:proofErr w:type="spellStart"/>
            <w:r w:rsidRPr="002802F2">
              <w:rPr>
                <w:rFonts w:ascii="幼圆" w:eastAsia="幼圆" w:hint="eastAsia"/>
                <w:sz w:val="18"/>
              </w:rPr>
              <w:t>Token、出口允许列表、幂等和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 xml:space="preserve"> Receipt。</w:t>
            </w:r>
          </w:p>
        </w:tc>
      </w:tr>
      <w:tr w:rsidR="00755010" w:rsidRPr="002802F2" w14:paraId="2B434D86" w14:textId="77777777">
        <w:trPr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7CC15E84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记忆</w:t>
            </w:r>
            <w:proofErr w:type="spellEnd"/>
          </w:p>
        </w:tc>
        <w:tc>
          <w:tcPr>
            <w:tcW w:w="76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2153E9F6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  <w:lang w:eastAsia="zh-CN"/>
              </w:rPr>
            </w:pPr>
            <w:r w:rsidRPr="002802F2">
              <w:rPr>
                <w:rFonts w:ascii="幼圆" w:eastAsia="幼圆" w:hint="eastAsia"/>
                <w:sz w:val="18"/>
                <w:lang w:eastAsia="zh-CN"/>
              </w:rPr>
              <w:t>来源、版本、冲突、用户修正、敏感属性禁止推断。</w:t>
            </w:r>
          </w:p>
        </w:tc>
      </w:tr>
      <w:tr w:rsidR="00755010" w:rsidRPr="002802F2" w14:paraId="43C908E5" w14:textId="77777777">
        <w:trPr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5001C846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供应链</w:t>
            </w:r>
            <w:proofErr w:type="spellEnd"/>
          </w:p>
        </w:tc>
        <w:tc>
          <w:tcPr>
            <w:tcW w:w="76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6F6D00EA" w14:textId="77777777" w:rsidR="00755010" w:rsidRPr="002802F2" w:rsidRDefault="00000000">
            <w:pPr>
              <w:spacing w:after="40" w:line="288" w:lineRule="auto"/>
              <w:rPr>
                <w:rFonts w:ascii="幼圆" w:eastAsia="幼圆" w:hint="eastAsia"/>
              </w:rPr>
            </w:pPr>
            <w:proofErr w:type="spellStart"/>
            <w:r w:rsidRPr="002802F2">
              <w:rPr>
                <w:rFonts w:ascii="幼圆" w:eastAsia="幼圆" w:hint="eastAsia"/>
                <w:sz w:val="18"/>
              </w:rPr>
              <w:t>Lockfile、SAST、依赖审查、镜像扫描、SBOM、Provenance、Digest</w:t>
            </w:r>
            <w:proofErr w:type="spellEnd"/>
            <w:r w:rsidRPr="002802F2">
              <w:rPr>
                <w:rFonts w:ascii="幼圆" w:eastAsia="幼圆" w:hint="eastAsia"/>
                <w:sz w:val="18"/>
              </w:rPr>
              <w:t>。</w:t>
            </w:r>
          </w:p>
        </w:tc>
      </w:tr>
    </w:tbl>
    <w:p w14:paraId="126704A6" w14:textId="77777777" w:rsidR="00755010" w:rsidRPr="002802F2" w:rsidRDefault="00755010">
      <w:pPr>
        <w:rPr>
          <w:rFonts w:ascii="幼圆" w:eastAsia="幼圆" w:hint="eastAsia"/>
        </w:rPr>
      </w:pPr>
    </w:p>
    <w:p w14:paraId="152A0469" w14:textId="77777777" w:rsidR="00755010" w:rsidRPr="002802F2" w:rsidRDefault="00000000">
      <w:pPr>
        <w:pStyle w:val="21"/>
        <w:spacing w:before="160" w:after="100"/>
        <w:rPr>
          <w:rFonts w:ascii="幼圆" w:eastAsia="幼圆" w:hint="eastAsia"/>
        </w:rPr>
      </w:pPr>
      <w:bookmarkStart w:id="86" w:name="_Toc235531677"/>
      <w:r w:rsidRPr="002802F2">
        <w:rPr>
          <w:rFonts w:ascii="幼圆" w:eastAsia="幼圆" w:hAnsi="Noto Sans CJK SC" w:hint="eastAsia"/>
          <w:sz w:val="21"/>
        </w:rPr>
        <w:t xml:space="preserve">17.2 </w:t>
      </w:r>
      <w:proofErr w:type="spellStart"/>
      <w:r w:rsidRPr="002802F2">
        <w:rPr>
          <w:rFonts w:ascii="幼圆" w:eastAsia="幼圆" w:hAnsi="Noto Sans CJK SC" w:hint="eastAsia"/>
          <w:sz w:val="21"/>
        </w:rPr>
        <w:t>红队场景</w:t>
      </w:r>
      <w:bookmarkEnd w:id="86"/>
      <w:proofErr w:type="spellEnd"/>
    </w:p>
    <w:p w14:paraId="07F7FB27" w14:textId="77777777" w:rsidR="00755010" w:rsidRPr="002802F2" w:rsidRDefault="00000000">
      <w:pPr>
        <w:pStyle w:val="a0"/>
        <w:spacing w:after="40" w:line="300" w:lineRule="auto"/>
        <w:rPr>
          <w:rFonts w:ascii="幼圆" w:eastAsia="幼圆" w:hint="eastAsia"/>
        </w:rPr>
      </w:pPr>
      <w:proofErr w:type="spellStart"/>
      <w:r w:rsidRPr="002802F2">
        <w:rPr>
          <w:rFonts w:ascii="幼圆" w:eastAsia="幼圆" w:hint="eastAsia"/>
        </w:rPr>
        <w:t>直接和间接</w:t>
      </w:r>
      <w:proofErr w:type="spellEnd"/>
      <w:r w:rsidRPr="002802F2">
        <w:rPr>
          <w:rFonts w:ascii="幼圆" w:eastAsia="幼圆" w:hint="eastAsia"/>
        </w:rPr>
        <w:t xml:space="preserve"> Prompt </w:t>
      </w:r>
      <w:proofErr w:type="spellStart"/>
      <w:r w:rsidRPr="002802F2">
        <w:rPr>
          <w:rFonts w:ascii="幼圆" w:eastAsia="幼圆" w:hint="eastAsia"/>
        </w:rPr>
        <w:t>Injection，包括网页、PDF、Skill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返回值和工具描述注入</w:t>
      </w:r>
      <w:proofErr w:type="spellEnd"/>
      <w:r w:rsidRPr="002802F2">
        <w:rPr>
          <w:rFonts w:ascii="幼圆" w:eastAsia="幼圆" w:hint="eastAsia"/>
        </w:rPr>
        <w:t>。</w:t>
      </w:r>
    </w:p>
    <w:p w14:paraId="4F6AB3D3" w14:textId="77777777" w:rsidR="00755010" w:rsidRPr="002802F2" w:rsidRDefault="00000000">
      <w:pPr>
        <w:pStyle w:val="a0"/>
        <w:spacing w:after="40" w:line="300" w:lineRule="auto"/>
        <w:rPr>
          <w:rFonts w:ascii="幼圆" w:eastAsia="幼圆" w:hint="eastAsia"/>
          <w:lang w:eastAsia="zh-CN"/>
        </w:rPr>
      </w:pPr>
      <w:r w:rsidRPr="002802F2">
        <w:rPr>
          <w:rFonts w:ascii="幼圆" w:eastAsia="幼圆" w:hint="eastAsia"/>
          <w:lang w:eastAsia="zh-CN"/>
        </w:rPr>
        <w:t>跨租户文档、跨用户记忆和共享缓存泄漏。</w:t>
      </w:r>
    </w:p>
    <w:p w14:paraId="4B818962" w14:textId="77777777" w:rsidR="00755010" w:rsidRPr="002802F2" w:rsidRDefault="00000000">
      <w:pPr>
        <w:pStyle w:val="a0"/>
        <w:spacing w:after="40" w:line="300" w:lineRule="auto"/>
        <w:rPr>
          <w:rFonts w:ascii="幼圆" w:eastAsia="幼圆" w:hint="eastAsia"/>
          <w:lang w:eastAsia="zh-CN"/>
        </w:rPr>
      </w:pPr>
      <w:r w:rsidRPr="002802F2">
        <w:rPr>
          <w:rFonts w:ascii="幼圆" w:eastAsia="幼圆" w:hint="eastAsia"/>
          <w:lang w:eastAsia="zh-CN"/>
        </w:rPr>
        <w:t>诱导暴露系统 Prompt、未授权 Skill 和审批参数替换。</w:t>
      </w:r>
    </w:p>
    <w:p w14:paraId="43804560" w14:textId="77777777" w:rsidR="00755010" w:rsidRPr="002802F2" w:rsidRDefault="00000000">
      <w:pPr>
        <w:pStyle w:val="a0"/>
        <w:spacing w:after="40" w:line="300" w:lineRule="auto"/>
        <w:rPr>
          <w:rFonts w:ascii="幼圆" w:eastAsia="幼圆" w:hint="eastAsia"/>
        </w:rPr>
      </w:pPr>
      <w:r w:rsidRPr="002802F2">
        <w:rPr>
          <w:rFonts w:ascii="幼圆" w:eastAsia="幼圆" w:hint="eastAsia"/>
        </w:rPr>
        <w:t xml:space="preserve">Memory </w:t>
      </w:r>
      <w:proofErr w:type="spellStart"/>
      <w:r w:rsidRPr="002802F2">
        <w:rPr>
          <w:rFonts w:ascii="幼圆" w:eastAsia="幼圆" w:hint="eastAsia"/>
        </w:rPr>
        <w:t>Poisoning、引用伪造、无限研究循环和成本型拒绝服务</w:t>
      </w:r>
      <w:proofErr w:type="spellEnd"/>
      <w:r w:rsidRPr="002802F2">
        <w:rPr>
          <w:rFonts w:ascii="幼圆" w:eastAsia="幼圆" w:hint="eastAsia"/>
        </w:rPr>
        <w:t>。</w:t>
      </w:r>
    </w:p>
    <w:p w14:paraId="2AF2465F" w14:textId="77777777" w:rsidR="00755010" w:rsidRPr="002802F2" w:rsidRDefault="00000000">
      <w:pPr>
        <w:pStyle w:val="a0"/>
        <w:spacing w:after="40" w:line="300" w:lineRule="auto"/>
        <w:rPr>
          <w:rFonts w:ascii="幼圆" w:eastAsia="幼圆" w:hint="eastAsia"/>
        </w:rPr>
      </w:pPr>
      <w:proofErr w:type="spellStart"/>
      <w:r w:rsidRPr="002802F2">
        <w:rPr>
          <w:rFonts w:ascii="幼圆" w:eastAsia="幼圆" w:hint="eastAsia"/>
        </w:rPr>
        <w:t>SSRF、私网地址、云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Metadata、恶意</w:t>
      </w:r>
      <w:proofErr w:type="spellEnd"/>
      <w:r w:rsidRPr="002802F2">
        <w:rPr>
          <w:rFonts w:ascii="幼圆" w:eastAsia="幼圆" w:hint="eastAsia"/>
        </w:rPr>
        <w:t xml:space="preserve"> Office/PDF 和 CSV Formula Injection。</w:t>
      </w:r>
    </w:p>
    <w:p w14:paraId="2B8283D4" w14:textId="77777777" w:rsidR="00755010" w:rsidRPr="002802F2" w:rsidRDefault="00000000">
      <w:pPr>
        <w:pStyle w:val="21"/>
        <w:spacing w:before="160" w:after="100"/>
        <w:rPr>
          <w:rFonts w:ascii="幼圆" w:eastAsia="幼圆" w:hint="eastAsia"/>
        </w:rPr>
      </w:pPr>
      <w:bookmarkStart w:id="87" w:name="_Toc235531678"/>
      <w:r w:rsidRPr="002802F2">
        <w:rPr>
          <w:rFonts w:ascii="幼圆" w:eastAsia="幼圆" w:hAnsi="Noto Sans CJK SC" w:hint="eastAsia"/>
          <w:sz w:val="21"/>
        </w:rPr>
        <w:t xml:space="preserve">17.3 </w:t>
      </w:r>
      <w:proofErr w:type="spellStart"/>
      <w:r w:rsidRPr="002802F2">
        <w:rPr>
          <w:rFonts w:ascii="幼圆" w:eastAsia="幼圆" w:hAnsi="Noto Sans CJK SC" w:hint="eastAsia"/>
          <w:sz w:val="21"/>
        </w:rPr>
        <w:t>数据保留与删除</w:t>
      </w:r>
      <w:bookmarkEnd w:id="87"/>
      <w:proofErr w:type="spellEnd"/>
    </w:p>
    <w:p w14:paraId="49082346" w14:textId="77777777" w:rsidR="00755010" w:rsidRDefault="00000000">
      <w:pPr>
        <w:jc w:val="both"/>
        <w:rPr>
          <w:rFonts w:ascii="幼圆" w:eastAsia="幼圆"/>
          <w:lang w:eastAsia="zh-CN"/>
        </w:rPr>
      </w:pPr>
      <w:r w:rsidRPr="002802F2">
        <w:rPr>
          <w:rFonts w:ascii="幼圆" w:eastAsia="幼圆" w:hint="eastAsia"/>
          <w:lang w:eastAsia="zh-CN"/>
        </w:rPr>
        <w:t>删除流程覆盖业务表、向量、搜索缓存、</w:t>
      </w:r>
      <w:proofErr w:type="spellStart"/>
      <w:r w:rsidRPr="002802F2">
        <w:rPr>
          <w:rFonts w:ascii="幼圆" w:eastAsia="幼圆" w:hint="eastAsia"/>
          <w:lang w:eastAsia="zh-CN"/>
        </w:rPr>
        <w:t>Valkey</w:t>
      </w:r>
      <w:proofErr w:type="spellEnd"/>
      <w:r w:rsidRPr="002802F2">
        <w:rPr>
          <w:rFonts w:ascii="幼圆" w:eastAsia="幼圆" w:hint="eastAsia"/>
          <w:lang w:eastAsia="zh-CN"/>
        </w:rPr>
        <w:t xml:space="preserve"> 缓存、对象存储、衍生摘要和长期记忆。审计可保留“发生过删除”的事实，但不能保留已请求删除的敏感原文。</w:t>
      </w:r>
    </w:p>
    <w:p w14:paraId="72635053" w14:textId="77777777" w:rsidR="009E2691" w:rsidRDefault="009E2691">
      <w:pPr>
        <w:jc w:val="both"/>
        <w:rPr>
          <w:rFonts w:ascii="幼圆" w:eastAsia="幼圆"/>
          <w:lang w:eastAsia="zh-CN"/>
        </w:rPr>
      </w:pPr>
    </w:p>
    <w:p w14:paraId="20B564FA" w14:textId="77777777" w:rsidR="009E2691" w:rsidRDefault="009E2691">
      <w:pPr>
        <w:jc w:val="both"/>
        <w:rPr>
          <w:rFonts w:ascii="幼圆" w:eastAsia="幼圆"/>
          <w:lang w:eastAsia="zh-CN"/>
        </w:rPr>
      </w:pPr>
    </w:p>
    <w:p w14:paraId="29E3F403" w14:textId="77777777" w:rsidR="009E2691" w:rsidRDefault="009E2691">
      <w:pPr>
        <w:jc w:val="both"/>
        <w:rPr>
          <w:rFonts w:ascii="幼圆" w:eastAsia="幼圆"/>
          <w:lang w:eastAsia="zh-CN"/>
        </w:rPr>
      </w:pPr>
    </w:p>
    <w:p w14:paraId="4F561802" w14:textId="77777777" w:rsidR="009E2691" w:rsidRDefault="009E2691">
      <w:pPr>
        <w:jc w:val="both"/>
        <w:rPr>
          <w:rFonts w:ascii="幼圆" w:eastAsia="幼圆"/>
          <w:lang w:eastAsia="zh-CN"/>
        </w:rPr>
      </w:pPr>
    </w:p>
    <w:p w14:paraId="730030F3" w14:textId="77777777" w:rsidR="009E2691" w:rsidRDefault="009E2691">
      <w:pPr>
        <w:jc w:val="both"/>
        <w:rPr>
          <w:rFonts w:ascii="幼圆" w:eastAsia="幼圆"/>
          <w:lang w:eastAsia="zh-CN"/>
        </w:rPr>
      </w:pPr>
    </w:p>
    <w:p w14:paraId="147C9242" w14:textId="77777777" w:rsidR="009E2691" w:rsidRDefault="009E2691">
      <w:pPr>
        <w:jc w:val="both"/>
        <w:rPr>
          <w:rFonts w:ascii="幼圆" w:eastAsia="幼圆"/>
          <w:lang w:eastAsia="zh-CN"/>
        </w:rPr>
      </w:pPr>
    </w:p>
    <w:p w14:paraId="25629113" w14:textId="77777777" w:rsidR="009E2691" w:rsidRPr="002802F2" w:rsidRDefault="009E2691">
      <w:pPr>
        <w:jc w:val="both"/>
        <w:rPr>
          <w:rFonts w:ascii="幼圆" w:eastAsia="幼圆" w:hint="eastAsia"/>
          <w:lang w:eastAsia="zh-CN"/>
        </w:rPr>
      </w:pPr>
    </w:p>
    <w:p w14:paraId="583E044D" w14:textId="77777777" w:rsidR="00755010" w:rsidRPr="002802F2" w:rsidRDefault="00000000">
      <w:pPr>
        <w:pStyle w:val="1"/>
        <w:spacing w:before="240" w:after="100"/>
        <w:rPr>
          <w:rFonts w:ascii="幼圆" w:eastAsia="幼圆" w:hint="eastAsia"/>
          <w:lang w:eastAsia="zh-CN"/>
        </w:rPr>
      </w:pPr>
      <w:bookmarkStart w:id="88" w:name="_Toc235531679"/>
      <w:r w:rsidRPr="002802F2">
        <w:rPr>
          <w:rFonts w:ascii="幼圆" w:eastAsia="幼圆" w:hAnsi="Noto Sans CJK SC" w:hint="eastAsia"/>
          <w:sz w:val="21"/>
          <w:lang w:eastAsia="zh-CN"/>
        </w:rPr>
        <w:lastRenderedPageBreak/>
        <w:t>18. 分阶段实施路线与技术选型</w:t>
      </w:r>
      <w:bookmarkEnd w:id="88"/>
    </w:p>
    <w:p w14:paraId="5E37EFF0" w14:textId="77777777" w:rsidR="00755010" w:rsidRPr="002802F2" w:rsidRDefault="00000000">
      <w:pPr>
        <w:pStyle w:val="21"/>
        <w:spacing w:before="160" w:after="100"/>
        <w:rPr>
          <w:rFonts w:ascii="幼圆" w:eastAsia="幼圆" w:hint="eastAsia"/>
        </w:rPr>
      </w:pPr>
      <w:bookmarkStart w:id="89" w:name="_Toc235531680"/>
      <w:r w:rsidRPr="002802F2">
        <w:rPr>
          <w:rFonts w:ascii="幼圆" w:eastAsia="幼圆" w:hAnsi="Noto Sans CJK SC" w:hint="eastAsia"/>
          <w:sz w:val="21"/>
        </w:rPr>
        <w:t xml:space="preserve">18.1 </w:t>
      </w:r>
      <w:proofErr w:type="spellStart"/>
      <w:r w:rsidRPr="002802F2">
        <w:rPr>
          <w:rFonts w:ascii="幼圆" w:eastAsia="幼圆" w:hAnsi="Noto Sans CJK SC" w:hint="eastAsia"/>
          <w:sz w:val="21"/>
        </w:rPr>
        <w:t>实施阶段</w:t>
      </w:r>
      <w:bookmarkEnd w:id="89"/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3969"/>
        <w:gridCol w:w="3572"/>
      </w:tblGrid>
      <w:tr w:rsidR="00755010" w:rsidRPr="002802F2" w14:paraId="3C0F1454" w14:textId="77777777">
        <w:trPr>
          <w:tblHeader/>
          <w:jc w:val="center"/>
        </w:trPr>
        <w:tc>
          <w:tcPr>
            <w:tcW w:w="181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22FCAE98" w14:textId="77777777" w:rsidR="00755010" w:rsidRPr="002D387F" w:rsidRDefault="00000000">
            <w:pPr>
              <w:jc w:val="center"/>
              <w:rPr>
                <w:rFonts w:ascii="JetBrains Mono" w:eastAsia="幼圆" w:hAnsi="JetBrains Mono" w:cs="JetBrains Mono"/>
              </w:rPr>
            </w:pPr>
            <w:proofErr w:type="spellStart"/>
            <w:r w:rsidRPr="002D387F">
              <w:rPr>
                <w:rFonts w:ascii="JetBrains Mono" w:eastAsia="幼圆" w:hAnsi="JetBrains Mono" w:cs="JetBrains Mono"/>
                <w:b/>
                <w:color w:val="FFFFFF"/>
                <w:sz w:val="19"/>
              </w:rPr>
              <w:t>阶段</w:t>
            </w:r>
            <w:proofErr w:type="spellEnd"/>
          </w:p>
        </w:tc>
        <w:tc>
          <w:tcPr>
            <w:tcW w:w="396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52C2BFFB" w14:textId="77777777" w:rsidR="00755010" w:rsidRPr="002D387F" w:rsidRDefault="00000000">
            <w:pPr>
              <w:jc w:val="center"/>
              <w:rPr>
                <w:rFonts w:ascii="JetBrains Mono" w:eastAsia="幼圆" w:hAnsi="JetBrains Mono" w:cs="JetBrains Mono"/>
              </w:rPr>
            </w:pPr>
            <w:proofErr w:type="spellStart"/>
            <w:r w:rsidRPr="002D387F">
              <w:rPr>
                <w:rFonts w:ascii="JetBrains Mono" w:eastAsia="幼圆" w:hAnsi="JetBrains Mono" w:cs="JetBrains Mono"/>
                <w:b/>
                <w:color w:val="FFFFFF"/>
                <w:sz w:val="19"/>
              </w:rPr>
              <w:t>交付物</w:t>
            </w:r>
            <w:proofErr w:type="spellEnd"/>
          </w:p>
        </w:tc>
        <w:tc>
          <w:tcPr>
            <w:tcW w:w="35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144BD3F5" w14:textId="77777777" w:rsidR="00755010" w:rsidRPr="002D387F" w:rsidRDefault="00000000">
            <w:pPr>
              <w:jc w:val="center"/>
              <w:rPr>
                <w:rFonts w:ascii="JetBrains Mono" w:eastAsia="幼圆" w:hAnsi="JetBrains Mono" w:cs="JetBrains Mono"/>
              </w:rPr>
            </w:pPr>
            <w:proofErr w:type="spellStart"/>
            <w:r w:rsidRPr="002D387F">
              <w:rPr>
                <w:rFonts w:ascii="JetBrains Mono" w:eastAsia="幼圆" w:hAnsi="JetBrains Mono" w:cs="JetBrains Mono"/>
                <w:b/>
                <w:color w:val="FFFFFF"/>
                <w:sz w:val="19"/>
              </w:rPr>
              <w:t>退出条件</w:t>
            </w:r>
            <w:proofErr w:type="spellEnd"/>
          </w:p>
        </w:tc>
      </w:tr>
      <w:tr w:rsidR="00755010" w:rsidRPr="002802F2" w14:paraId="296A094A" w14:textId="77777777">
        <w:trPr>
          <w:jc w:val="center"/>
        </w:trPr>
        <w:tc>
          <w:tcPr>
            <w:tcW w:w="181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298BA871" w14:textId="77777777" w:rsidR="00755010" w:rsidRPr="002D387F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r w:rsidRPr="002D387F">
              <w:rPr>
                <w:rFonts w:ascii="JetBrains Mono" w:eastAsia="幼圆" w:hAnsi="JetBrains Mono" w:cs="JetBrains Mono"/>
                <w:sz w:val="18"/>
              </w:rPr>
              <w:t xml:space="preserve">Phase 0 </w:t>
            </w:r>
            <w:proofErr w:type="spellStart"/>
            <w:r w:rsidRPr="002D387F">
              <w:rPr>
                <w:rFonts w:ascii="JetBrains Mono" w:eastAsia="幼圆" w:hAnsi="JetBrains Mono" w:cs="JetBrains Mono"/>
                <w:sz w:val="18"/>
              </w:rPr>
              <w:t>工程基础</w:t>
            </w:r>
            <w:proofErr w:type="spellEnd"/>
          </w:p>
        </w:tc>
        <w:tc>
          <w:tcPr>
            <w:tcW w:w="396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6DC9CD4A" w14:textId="77777777" w:rsidR="00755010" w:rsidRPr="002D387F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2D387F">
              <w:rPr>
                <w:rFonts w:ascii="JetBrains Mono" w:eastAsia="幼圆" w:hAnsi="JetBrains Mono" w:cs="JetBrains Mono"/>
                <w:sz w:val="18"/>
              </w:rPr>
              <w:t>Monorepo</w:t>
            </w:r>
            <w:r w:rsidRPr="002D387F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2D387F">
              <w:rPr>
                <w:rFonts w:ascii="JetBrains Mono" w:eastAsia="幼圆" w:hAnsi="JetBrains Mono" w:cs="JetBrains Mono"/>
                <w:sz w:val="18"/>
              </w:rPr>
              <w:t>Compose</w:t>
            </w:r>
            <w:r w:rsidRPr="002D387F">
              <w:rPr>
                <w:rFonts w:ascii="JetBrains Mono" w:eastAsia="幼圆" w:hAnsi="JetBrains Mono" w:cs="JetBrains Mono"/>
                <w:sz w:val="18"/>
              </w:rPr>
              <w:t>、数据库、</w:t>
            </w:r>
            <w:r w:rsidRPr="002D387F">
              <w:rPr>
                <w:rFonts w:ascii="JetBrains Mono" w:eastAsia="幼圆" w:hAnsi="JetBrains Mono" w:cs="JetBrains Mono"/>
                <w:sz w:val="18"/>
              </w:rPr>
              <w:t>CI</w:t>
            </w:r>
            <w:r w:rsidRPr="002D387F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2D387F">
              <w:rPr>
                <w:rFonts w:ascii="JetBrains Mono" w:eastAsia="幼圆" w:hAnsi="JetBrains Mono" w:cs="JetBrains Mono"/>
                <w:sz w:val="18"/>
              </w:rPr>
              <w:t>OTel</w:t>
            </w:r>
            <w:proofErr w:type="spellEnd"/>
          </w:p>
        </w:tc>
        <w:tc>
          <w:tcPr>
            <w:tcW w:w="35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71D592B4" w14:textId="77777777" w:rsidR="00755010" w:rsidRPr="002D387F" w:rsidRDefault="00000000">
            <w:pPr>
              <w:spacing w:after="40" w:line="288" w:lineRule="auto"/>
              <w:rPr>
                <w:rFonts w:ascii="JetBrains Mono" w:eastAsia="幼圆" w:hAnsi="JetBrains Mono" w:cs="JetBrains Mono"/>
                <w:lang w:eastAsia="zh-CN"/>
              </w:rPr>
            </w:pPr>
            <w:r w:rsidRPr="002D387F">
              <w:rPr>
                <w:rFonts w:ascii="JetBrains Mono" w:eastAsia="幼圆" w:hAnsi="JetBrains Mono" w:cs="JetBrains Mono"/>
                <w:sz w:val="18"/>
                <w:lang w:eastAsia="zh-CN"/>
              </w:rPr>
              <w:t>一键启动、迁移和基础</w:t>
            </w:r>
            <w:r w:rsidRPr="002D387F">
              <w:rPr>
                <w:rFonts w:ascii="JetBrains Mono" w:eastAsia="幼圆" w:hAnsi="JetBrains Mono" w:cs="JetBrains Mono"/>
                <w:sz w:val="18"/>
                <w:lang w:eastAsia="zh-CN"/>
              </w:rPr>
              <w:t xml:space="preserve"> Trace </w:t>
            </w:r>
            <w:r w:rsidRPr="002D387F">
              <w:rPr>
                <w:rFonts w:ascii="JetBrains Mono" w:eastAsia="幼圆" w:hAnsi="JetBrains Mono" w:cs="JetBrains Mono"/>
                <w:sz w:val="18"/>
                <w:lang w:eastAsia="zh-CN"/>
              </w:rPr>
              <w:t>贯通</w:t>
            </w:r>
          </w:p>
        </w:tc>
      </w:tr>
      <w:tr w:rsidR="00755010" w:rsidRPr="002802F2" w14:paraId="115FA60B" w14:textId="77777777">
        <w:trPr>
          <w:jc w:val="center"/>
        </w:trPr>
        <w:tc>
          <w:tcPr>
            <w:tcW w:w="181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63F32623" w14:textId="77777777" w:rsidR="00755010" w:rsidRPr="002D387F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r w:rsidRPr="002D387F">
              <w:rPr>
                <w:rFonts w:ascii="JetBrains Mono" w:eastAsia="幼圆" w:hAnsi="JetBrains Mono" w:cs="JetBrains Mono"/>
                <w:sz w:val="18"/>
              </w:rPr>
              <w:t xml:space="preserve">Phase 1 </w:t>
            </w:r>
            <w:proofErr w:type="spellStart"/>
            <w:r w:rsidRPr="002D387F">
              <w:rPr>
                <w:rFonts w:ascii="JetBrains Mono" w:eastAsia="幼圆" w:hAnsi="JetBrains Mono" w:cs="JetBrains Mono"/>
                <w:sz w:val="18"/>
              </w:rPr>
              <w:t>身份与聊天</w:t>
            </w:r>
            <w:proofErr w:type="spellEnd"/>
          </w:p>
        </w:tc>
        <w:tc>
          <w:tcPr>
            <w:tcW w:w="396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20AE6C8" w14:textId="77777777" w:rsidR="00755010" w:rsidRPr="002D387F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r w:rsidRPr="002D387F">
              <w:rPr>
                <w:rFonts w:ascii="JetBrains Mono" w:eastAsia="幼圆" w:hAnsi="JetBrains Mono" w:cs="JetBrains Mono"/>
                <w:sz w:val="18"/>
              </w:rPr>
              <w:t>JWT/</w:t>
            </w:r>
            <w:proofErr w:type="spellStart"/>
            <w:r w:rsidRPr="002D387F">
              <w:rPr>
                <w:rFonts w:ascii="JetBrains Mono" w:eastAsia="幼圆" w:hAnsi="JetBrains Mono" w:cs="JetBrains Mono"/>
                <w:sz w:val="18"/>
              </w:rPr>
              <w:t>RBAC</w:t>
            </w:r>
            <w:r w:rsidRPr="002D387F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2D387F">
              <w:rPr>
                <w:rFonts w:ascii="JetBrains Mono" w:eastAsia="幼圆" w:hAnsi="JetBrains Mono" w:cs="JetBrains Mono"/>
                <w:sz w:val="18"/>
              </w:rPr>
              <w:t>Conversation</w:t>
            </w:r>
            <w:r w:rsidRPr="002D387F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2D387F">
              <w:rPr>
                <w:rFonts w:ascii="JetBrains Mono" w:eastAsia="幼圆" w:hAnsi="JetBrains Mono" w:cs="JetBrains Mono"/>
                <w:sz w:val="18"/>
              </w:rPr>
              <w:t>Run</w:t>
            </w:r>
            <w:r w:rsidRPr="002D387F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2D387F">
              <w:rPr>
                <w:rFonts w:ascii="JetBrains Mono" w:eastAsia="幼圆" w:hAnsi="JetBrains Mono" w:cs="JetBrains Mono"/>
                <w:sz w:val="18"/>
              </w:rPr>
              <w:t>SSE</w:t>
            </w:r>
            <w:r w:rsidRPr="002D387F">
              <w:rPr>
                <w:rFonts w:ascii="JetBrains Mono" w:eastAsia="幼圆" w:hAnsi="JetBrains Mono" w:cs="JetBrains Mono"/>
                <w:sz w:val="18"/>
              </w:rPr>
              <w:t>、基础</w:t>
            </w:r>
            <w:proofErr w:type="spellEnd"/>
            <w:r w:rsidRPr="002D387F">
              <w:rPr>
                <w:rFonts w:ascii="JetBrains Mono" w:eastAsia="幼圆" w:hAnsi="JetBrains Mono" w:cs="JetBrains Mono"/>
                <w:sz w:val="18"/>
              </w:rPr>
              <w:t xml:space="preserve"> Graph</w:t>
            </w:r>
          </w:p>
        </w:tc>
        <w:tc>
          <w:tcPr>
            <w:tcW w:w="35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774446DE" w14:textId="77777777" w:rsidR="00755010" w:rsidRPr="002D387F" w:rsidRDefault="00000000">
            <w:pPr>
              <w:spacing w:after="40" w:line="288" w:lineRule="auto"/>
              <w:rPr>
                <w:rFonts w:ascii="JetBrains Mono" w:eastAsia="幼圆" w:hAnsi="JetBrains Mono" w:cs="JetBrains Mono"/>
                <w:lang w:eastAsia="zh-CN"/>
              </w:rPr>
            </w:pPr>
            <w:r w:rsidRPr="002D387F">
              <w:rPr>
                <w:rFonts w:ascii="JetBrains Mono" w:eastAsia="幼圆" w:hAnsi="JetBrains Mono" w:cs="JetBrains Mono"/>
                <w:sz w:val="18"/>
                <w:lang w:eastAsia="zh-CN"/>
              </w:rPr>
              <w:t>流式问答、取消和恢复通过</w:t>
            </w:r>
          </w:p>
        </w:tc>
      </w:tr>
      <w:tr w:rsidR="00755010" w:rsidRPr="002802F2" w14:paraId="130BAB08" w14:textId="77777777">
        <w:trPr>
          <w:jc w:val="center"/>
        </w:trPr>
        <w:tc>
          <w:tcPr>
            <w:tcW w:w="181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1D71B410" w14:textId="77777777" w:rsidR="00755010" w:rsidRPr="002D387F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r w:rsidRPr="002D387F">
              <w:rPr>
                <w:rFonts w:ascii="JetBrains Mono" w:eastAsia="幼圆" w:hAnsi="JetBrains Mono" w:cs="JetBrains Mono"/>
                <w:sz w:val="18"/>
              </w:rPr>
              <w:t xml:space="preserve">Phase 2 </w:t>
            </w:r>
            <w:proofErr w:type="spellStart"/>
            <w:r w:rsidRPr="002D387F">
              <w:rPr>
                <w:rFonts w:ascii="JetBrains Mono" w:eastAsia="幼圆" w:hAnsi="JetBrains Mono" w:cs="JetBrains Mono"/>
                <w:sz w:val="18"/>
              </w:rPr>
              <w:t>知识库</w:t>
            </w:r>
            <w:proofErr w:type="spellEnd"/>
            <w:r w:rsidRPr="002D387F">
              <w:rPr>
                <w:rFonts w:ascii="JetBrains Mono" w:eastAsia="幼圆" w:hAnsi="JetBrains Mono" w:cs="JetBrains Mono"/>
                <w:sz w:val="18"/>
              </w:rPr>
              <w:t>/RAG</w:t>
            </w:r>
          </w:p>
        </w:tc>
        <w:tc>
          <w:tcPr>
            <w:tcW w:w="396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2E1588E7" w14:textId="77777777" w:rsidR="00755010" w:rsidRPr="002D387F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2D387F">
              <w:rPr>
                <w:rFonts w:ascii="JetBrains Mono" w:eastAsia="幼圆" w:hAnsi="JetBrains Mono" w:cs="JetBrains Mono"/>
                <w:sz w:val="18"/>
              </w:rPr>
              <w:t>解析、分片、</w:t>
            </w:r>
            <w:r w:rsidRPr="002D387F">
              <w:rPr>
                <w:rFonts w:ascii="JetBrains Mono" w:eastAsia="幼圆" w:hAnsi="JetBrains Mono" w:cs="JetBrains Mono"/>
                <w:sz w:val="18"/>
              </w:rPr>
              <w:t>Embedding</w:t>
            </w:r>
            <w:r w:rsidRPr="002D387F">
              <w:rPr>
                <w:rFonts w:ascii="JetBrains Mono" w:eastAsia="幼圆" w:hAnsi="JetBrains Mono" w:cs="JetBrains Mono"/>
                <w:sz w:val="18"/>
              </w:rPr>
              <w:t>、混合检索、引用</w:t>
            </w:r>
            <w:proofErr w:type="spellEnd"/>
          </w:p>
        </w:tc>
        <w:tc>
          <w:tcPr>
            <w:tcW w:w="35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0B31DD83" w14:textId="77777777" w:rsidR="00755010" w:rsidRPr="002D387F" w:rsidRDefault="00000000">
            <w:pPr>
              <w:spacing w:after="40" w:line="288" w:lineRule="auto"/>
              <w:rPr>
                <w:rFonts w:ascii="JetBrains Mono" w:eastAsia="幼圆" w:hAnsi="JetBrains Mono" w:cs="JetBrains Mono"/>
                <w:lang w:eastAsia="zh-CN"/>
              </w:rPr>
            </w:pPr>
            <w:r w:rsidRPr="002D387F">
              <w:rPr>
                <w:rFonts w:ascii="JetBrains Mono" w:eastAsia="幼圆" w:hAnsi="JetBrains Mono" w:cs="JetBrains Mono"/>
                <w:sz w:val="18"/>
                <w:lang w:eastAsia="zh-CN"/>
              </w:rPr>
              <w:t>评测达标，权限泄漏为零</w:t>
            </w:r>
          </w:p>
        </w:tc>
      </w:tr>
      <w:tr w:rsidR="00755010" w:rsidRPr="002802F2" w14:paraId="36BABC6A" w14:textId="77777777">
        <w:trPr>
          <w:jc w:val="center"/>
        </w:trPr>
        <w:tc>
          <w:tcPr>
            <w:tcW w:w="181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41AD0D79" w14:textId="77777777" w:rsidR="00755010" w:rsidRPr="002D387F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r w:rsidRPr="002D387F">
              <w:rPr>
                <w:rFonts w:ascii="JetBrains Mono" w:eastAsia="幼圆" w:hAnsi="JetBrains Mono" w:cs="JetBrains Mono"/>
                <w:sz w:val="18"/>
              </w:rPr>
              <w:t xml:space="preserve">Phase 3 </w:t>
            </w:r>
            <w:proofErr w:type="spellStart"/>
            <w:r w:rsidRPr="002D387F">
              <w:rPr>
                <w:rFonts w:ascii="JetBrains Mono" w:eastAsia="幼圆" w:hAnsi="JetBrains Mono" w:cs="JetBrains Mono"/>
                <w:sz w:val="18"/>
              </w:rPr>
              <w:t>联网搜索</w:t>
            </w:r>
            <w:proofErr w:type="spellEnd"/>
          </w:p>
        </w:tc>
        <w:tc>
          <w:tcPr>
            <w:tcW w:w="396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26EAC44F" w14:textId="77777777" w:rsidR="00755010" w:rsidRPr="002D387F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2D387F">
              <w:rPr>
                <w:rFonts w:ascii="JetBrains Mono" w:eastAsia="幼圆" w:hAnsi="JetBrains Mono" w:cs="JetBrains Mono"/>
                <w:sz w:val="18"/>
              </w:rPr>
              <w:t>SearchProvider</w:t>
            </w:r>
            <w:r w:rsidRPr="002D387F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2D387F">
              <w:rPr>
                <w:rFonts w:ascii="JetBrains Mono" w:eastAsia="幼圆" w:hAnsi="JetBrains Mono" w:cs="JetBrains Mono"/>
                <w:sz w:val="18"/>
              </w:rPr>
              <w:t>Tavily</w:t>
            </w:r>
            <w:r w:rsidRPr="002D387F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2D387F">
              <w:rPr>
                <w:rFonts w:ascii="JetBrains Mono" w:eastAsia="幼圆" w:hAnsi="JetBrains Mono" w:cs="JetBrains Mono"/>
                <w:sz w:val="18"/>
              </w:rPr>
              <w:t>Fetcher</w:t>
            </w:r>
            <w:r w:rsidRPr="002D387F">
              <w:rPr>
                <w:rFonts w:ascii="JetBrains Mono" w:eastAsia="幼圆" w:hAnsi="JetBrains Mono" w:cs="JetBrains Mono"/>
                <w:sz w:val="18"/>
              </w:rPr>
              <w:t>、可信度</w:t>
            </w:r>
            <w:proofErr w:type="spellEnd"/>
          </w:p>
        </w:tc>
        <w:tc>
          <w:tcPr>
            <w:tcW w:w="35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1779CD03" w14:textId="77777777" w:rsidR="00755010" w:rsidRPr="002D387F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2D387F">
              <w:rPr>
                <w:rFonts w:ascii="JetBrains Mono" w:eastAsia="幼圆" w:hAnsi="JetBrains Mono" w:cs="JetBrains Mono"/>
                <w:sz w:val="18"/>
              </w:rPr>
              <w:t>敏感</w:t>
            </w:r>
            <w:proofErr w:type="spellEnd"/>
            <w:r w:rsidRPr="002D387F">
              <w:rPr>
                <w:rFonts w:ascii="JetBrains Mono" w:eastAsia="幼圆" w:hAnsi="JetBrains Mono" w:cs="JetBrains Mono"/>
                <w:sz w:val="18"/>
              </w:rPr>
              <w:t xml:space="preserve"> Query </w:t>
            </w:r>
            <w:proofErr w:type="spellStart"/>
            <w:r w:rsidRPr="002D387F">
              <w:rPr>
                <w:rFonts w:ascii="JetBrains Mono" w:eastAsia="幼圆" w:hAnsi="JetBrains Mono" w:cs="JetBrains Mono"/>
                <w:sz w:val="18"/>
              </w:rPr>
              <w:t>不外发，失败正确降级</w:t>
            </w:r>
            <w:proofErr w:type="spellEnd"/>
          </w:p>
        </w:tc>
      </w:tr>
      <w:tr w:rsidR="00755010" w:rsidRPr="002802F2" w14:paraId="2F67D024" w14:textId="77777777">
        <w:trPr>
          <w:jc w:val="center"/>
        </w:trPr>
        <w:tc>
          <w:tcPr>
            <w:tcW w:w="181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34DAFD8F" w14:textId="77777777" w:rsidR="00755010" w:rsidRPr="002D387F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r w:rsidRPr="002D387F">
              <w:rPr>
                <w:rFonts w:ascii="JetBrains Mono" w:eastAsia="幼圆" w:hAnsi="JetBrains Mono" w:cs="JetBrains Mono"/>
                <w:sz w:val="18"/>
              </w:rPr>
              <w:t>Phase 4 Skill/HITL</w:t>
            </w:r>
          </w:p>
        </w:tc>
        <w:tc>
          <w:tcPr>
            <w:tcW w:w="396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503E22A0" w14:textId="77777777" w:rsidR="00755010" w:rsidRPr="002D387F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2D387F">
              <w:rPr>
                <w:rFonts w:ascii="JetBrains Mono" w:eastAsia="幼圆" w:hAnsi="JetBrains Mono" w:cs="JetBrains Mono"/>
                <w:sz w:val="18"/>
              </w:rPr>
              <w:t>SDK</w:t>
            </w:r>
            <w:r w:rsidRPr="002D387F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2D387F">
              <w:rPr>
                <w:rFonts w:ascii="JetBrains Mono" w:eastAsia="幼圆" w:hAnsi="JetBrains Mono" w:cs="JetBrains Mono"/>
                <w:sz w:val="18"/>
              </w:rPr>
              <w:t>Capability</w:t>
            </w:r>
            <w:r w:rsidRPr="002D387F">
              <w:rPr>
                <w:rFonts w:ascii="JetBrains Mono" w:eastAsia="幼圆" w:hAnsi="JetBrains Mono" w:cs="JetBrains Mono"/>
                <w:sz w:val="18"/>
              </w:rPr>
              <w:t>、审批、</w:t>
            </w:r>
            <w:r w:rsidRPr="002D387F">
              <w:rPr>
                <w:rFonts w:ascii="JetBrains Mono" w:eastAsia="幼圆" w:hAnsi="JetBrains Mono" w:cs="JetBrains Mono"/>
                <w:sz w:val="18"/>
              </w:rPr>
              <w:t>Sandbox</w:t>
            </w:r>
            <w:r w:rsidRPr="002D387F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2D387F">
              <w:rPr>
                <w:rFonts w:ascii="JetBrains Mono" w:eastAsia="幼圆" w:hAnsi="JetBrains Mono" w:cs="JetBrains Mono"/>
                <w:sz w:val="18"/>
              </w:rPr>
              <w:t>Reconcile</w:t>
            </w:r>
            <w:proofErr w:type="spellEnd"/>
          </w:p>
        </w:tc>
        <w:tc>
          <w:tcPr>
            <w:tcW w:w="35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7AC33F7E" w14:textId="77777777" w:rsidR="00755010" w:rsidRPr="002D387F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r w:rsidRPr="002D387F">
              <w:rPr>
                <w:rFonts w:ascii="JetBrains Mono" w:eastAsia="幼圆" w:hAnsi="JetBrains Mono" w:cs="JetBrains Mono"/>
                <w:sz w:val="18"/>
              </w:rPr>
              <w:t xml:space="preserve">R2/R3 </w:t>
            </w:r>
            <w:proofErr w:type="spellStart"/>
            <w:r w:rsidRPr="002D387F">
              <w:rPr>
                <w:rFonts w:ascii="JetBrains Mono" w:eastAsia="幼圆" w:hAnsi="JetBrains Mono" w:cs="JetBrains Mono"/>
                <w:sz w:val="18"/>
              </w:rPr>
              <w:t>无审批不可执行</w:t>
            </w:r>
            <w:proofErr w:type="spellEnd"/>
          </w:p>
        </w:tc>
      </w:tr>
      <w:tr w:rsidR="00755010" w:rsidRPr="002802F2" w14:paraId="7C2A0EC7" w14:textId="77777777">
        <w:trPr>
          <w:jc w:val="center"/>
        </w:trPr>
        <w:tc>
          <w:tcPr>
            <w:tcW w:w="181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3CA8C939" w14:textId="77777777" w:rsidR="00755010" w:rsidRPr="002D387F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r w:rsidRPr="002D387F">
              <w:rPr>
                <w:rFonts w:ascii="JetBrains Mono" w:eastAsia="幼圆" w:hAnsi="JetBrains Mono" w:cs="JetBrains Mono"/>
                <w:sz w:val="18"/>
              </w:rPr>
              <w:t xml:space="preserve">Phase 5 </w:t>
            </w:r>
            <w:proofErr w:type="spellStart"/>
            <w:r w:rsidRPr="002D387F">
              <w:rPr>
                <w:rFonts w:ascii="JetBrains Mono" w:eastAsia="幼圆" w:hAnsi="JetBrains Mono" w:cs="JetBrains Mono"/>
                <w:sz w:val="18"/>
              </w:rPr>
              <w:t>记忆</w:t>
            </w:r>
            <w:proofErr w:type="spellEnd"/>
            <w:r w:rsidRPr="002D387F">
              <w:rPr>
                <w:rFonts w:ascii="JetBrains Mono" w:eastAsia="幼圆" w:hAnsi="JetBrains Mono" w:cs="JetBrains Mono"/>
                <w:sz w:val="18"/>
              </w:rPr>
              <w:t>/Prompt</w:t>
            </w:r>
          </w:p>
        </w:tc>
        <w:tc>
          <w:tcPr>
            <w:tcW w:w="396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323C68DF" w14:textId="77777777" w:rsidR="00755010" w:rsidRPr="002D387F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r w:rsidRPr="002D387F">
              <w:rPr>
                <w:rFonts w:ascii="JetBrains Mono" w:eastAsia="幼圆" w:hAnsi="JetBrains Mono" w:cs="JetBrains Mono"/>
                <w:sz w:val="18"/>
              </w:rPr>
              <w:t xml:space="preserve">Memory </w:t>
            </w:r>
            <w:proofErr w:type="spellStart"/>
            <w:r w:rsidRPr="002D387F">
              <w:rPr>
                <w:rFonts w:ascii="JetBrains Mono" w:eastAsia="幼圆" w:hAnsi="JetBrains Mono" w:cs="JetBrains Mono"/>
                <w:sz w:val="18"/>
              </w:rPr>
              <w:t>Version</w:t>
            </w:r>
            <w:r w:rsidRPr="002D387F">
              <w:rPr>
                <w:rFonts w:ascii="JetBrains Mono" w:eastAsia="幼圆" w:hAnsi="JetBrains Mono" w:cs="JetBrains Mono"/>
                <w:sz w:val="18"/>
              </w:rPr>
              <w:t>、用户治理、</w:t>
            </w:r>
            <w:r w:rsidRPr="002D387F">
              <w:rPr>
                <w:rFonts w:ascii="JetBrains Mono" w:eastAsia="幼圆" w:hAnsi="JetBrains Mono" w:cs="JetBrains Mono"/>
                <w:sz w:val="18"/>
              </w:rPr>
              <w:t>Prompt</w:t>
            </w:r>
            <w:proofErr w:type="spellEnd"/>
            <w:r w:rsidRPr="002D387F">
              <w:rPr>
                <w:rFonts w:ascii="JetBrains Mono" w:eastAsia="幼圆" w:hAnsi="JetBrains Mono" w:cs="JetBrains Mono"/>
                <w:sz w:val="18"/>
              </w:rPr>
              <w:t xml:space="preserve"> Promote</w:t>
            </w:r>
          </w:p>
        </w:tc>
        <w:tc>
          <w:tcPr>
            <w:tcW w:w="35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529012B2" w14:textId="77777777" w:rsidR="00755010" w:rsidRPr="002D387F" w:rsidRDefault="00000000">
            <w:pPr>
              <w:spacing w:after="40" w:line="288" w:lineRule="auto"/>
              <w:rPr>
                <w:rFonts w:ascii="JetBrains Mono" w:eastAsia="幼圆" w:hAnsi="JetBrains Mono" w:cs="JetBrains Mono"/>
                <w:lang w:eastAsia="zh-CN"/>
              </w:rPr>
            </w:pPr>
            <w:r w:rsidRPr="002D387F">
              <w:rPr>
                <w:rFonts w:ascii="JetBrains Mono" w:eastAsia="幼圆" w:hAnsi="JetBrains Mono" w:cs="JetBrains Mono"/>
                <w:sz w:val="18"/>
                <w:lang w:eastAsia="zh-CN"/>
              </w:rPr>
              <w:t>自动记忆不阻塞，</w:t>
            </w:r>
            <w:r w:rsidRPr="002D387F">
              <w:rPr>
                <w:rFonts w:ascii="JetBrains Mono" w:eastAsia="幼圆" w:hAnsi="JetBrains Mono" w:cs="JetBrains Mono"/>
                <w:sz w:val="18"/>
                <w:lang w:eastAsia="zh-CN"/>
              </w:rPr>
              <w:t xml:space="preserve">Prompt </w:t>
            </w:r>
            <w:r w:rsidRPr="002D387F">
              <w:rPr>
                <w:rFonts w:ascii="JetBrains Mono" w:eastAsia="幼圆" w:hAnsi="JetBrains Mono" w:cs="JetBrains Mono"/>
                <w:sz w:val="18"/>
                <w:lang w:eastAsia="zh-CN"/>
              </w:rPr>
              <w:t>可回滚</w:t>
            </w:r>
          </w:p>
        </w:tc>
      </w:tr>
      <w:tr w:rsidR="00755010" w:rsidRPr="002802F2" w14:paraId="29C59F4A" w14:textId="77777777">
        <w:trPr>
          <w:jc w:val="center"/>
        </w:trPr>
        <w:tc>
          <w:tcPr>
            <w:tcW w:w="181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7485D982" w14:textId="77777777" w:rsidR="00755010" w:rsidRPr="002D387F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r w:rsidRPr="002D387F">
              <w:rPr>
                <w:rFonts w:ascii="JetBrains Mono" w:eastAsia="幼圆" w:hAnsi="JetBrains Mono" w:cs="JetBrains Mono"/>
                <w:sz w:val="18"/>
              </w:rPr>
              <w:t xml:space="preserve">Phase 6 </w:t>
            </w:r>
            <w:proofErr w:type="spellStart"/>
            <w:r w:rsidRPr="002D387F">
              <w:rPr>
                <w:rFonts w:ascii="JetBrains Mono" w:eastAsia="幼圆" w:hAnsi="JetBrains Mono" w:cs="JetBrains Mono"/>
                <w:sz w:val="18"/>
              </w:rPr>
              <w:t>管理后台</w:t>
            </w:r>
            <w:proofErr w:type="spellEnd"/>
          </w:p>
        </w:tc>
        <w:tc>
          <w:tcPr>
            <w:tcW w:w="396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4DF63BC0" w14:textId="77777777" w:rsidR="00755010" w:rsidRPr="002D387F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2D387F">
              <w:rPr>
                <w:rFonts w:ascii="JetBrains Mono" w:eastAsia="幼圆" w:hAnsi="JetBrains Mono" w:cs="JetBrains Mono"/>
                <w:sz w:val="18"/>
              </w:rPr>
              <w:t>知识、</w:t>
            </w:r>
            <w:r w:rsidRPr="002D387F">
              <w:rPr>
                <w:rFonts w:ascii="JetBrains Mono" w:eastAsia="幼圆" w:hAnsi="JetBrains Mono" w:cs="JetBrains Mono"/>
                <w:sz w:val="18"/>
              </w:rPr>
              <w:t>Skill</w:t>
            </w:r>
            <w:r w:rsidRPr="002D387F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2D387F">
              <w:rPr>
                <w:rFonts w:ascii="JetBrains Mono" w:eastAsia="幼圆" w:hAnsi="JetBrains Mono" w:cs="JetBrains Mono"/>
                <w:sz w:val="18"/>
              </w:rPr>
              <w:t>Prompt</w:t>
            </w:r>
            <w:r w:rsidRPr="002D387F">
              <w:rPr>
                <w:rFonts w:ascii="JetBrains Mono" w:eastAsia="幼圆" w:hAnsi="JetBrains Mono" w:cs="JetBrains Mono"/>
                <w:sz w:val="18"/>
              </w:rPr>
              <w:t>、模型、审计管理</w:t>
            </w:r>
            <w:proofErr w:type="spellEnd"/>
          </w:p>
        </w:tc>
        <w:tc>
          <w:tcPr>
            <w:tcW w:w="35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7A5F0166" w14:textId="77777777" w:rsidR="00755010" w:rsidRPr="002D387F" w:rsidRDefault="00000000">
            <w:pPr>
              <w:spacing w:after="40" w:line="288" w:lineRule="auto"/>
              <w:rPr>
                <w:rFonts w:ascii="JetBrains Mono" w:eastAsia="幼圆" w:hAnsi="JetBrains Mono" w:cs="JetBrains Mono"/>
                <w:lang w:eastAsia="zh-CN"/>
              </w:rPr>
            </w:pPr>
            <w:r w:rsidRPr="002D387F">
              <w:rPr>
                <w:rFonts w:ascii="JetBrains Mono" w:eastAsia="幼圆" w:hAnsi="JetBrains Mono" w:cs="JetBrains Mono"/>
                <w:sz w:val="18"/>
                <w:lang w:eastAsia="zh-CN"/>
              </w:rPr>
              <w:t>管理操作全部鉴权和审计</w:t>
            </w:r>
          </w:p>
        </w:tc>
      </w:tr>
      <w:tr w:rsidR="00755010" w:rsidRPr="002802F2" w14:paraId="77FFFBAB" w14:textId="77777777">
        <w:trPr>
          <w:jc w:val="center"/>
        </w:trPr>
        <w:tc>
          <w:tcPr>
            <w:tcW w:w="181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1D7CAFD4" w14:textId="77777777" w:rsidR="00755010" w:rsidRPr="002D387F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r w:rsidRPr="002D387F">
              <w:rPr>
                <w:rFonts w:ascii="JetBrains Mono" w:eastAsia="幼圆" w:hAnsi="JetBrains Mono" w:cs="JetBrains Mono"/>
                <w:sz w:val="18"/>
              </w:rPr>
              <w:t xml:space="preserve">Phase 7 </w:t>
            </w:r>
            <w:proofErr w:type="spellStart"/>
            <w:r w:rsidRPr="002D387F">
              <w:rPr>
                <w:rFonts w:ascii="JetBrains Mono" w:eastAsia="幼圆" w:hAnsi="JetBrains Mono" w:cs="JetBrains Mono"/>
                <w:sz w:val="18"/>
              </w:rPr>
              <w:t>生产强化</w:t>
            </w:r>
            <w:proofErr w:type="spellEnd"/>
          </w:p>
        </w:tc>
        <w:tc>
          <w:tcPr>
            <w:tcW w:w="396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5372189A" w14:textId="77777777" w:rsidR="00755010" w:rsidRPr="002D387F" w:rsidRDefault="00000000">
            <w:pPr>
              <w:spacing w:after="40" w:line="288" w:lineRule="auto"/>
              <w:rPr>
                <w:rFonts w:ascii="JetBrains Mono" w:eastAsia="幼圆" w:hAnsi="JetBrains Mono" w:cs="JetBrains Mono"/>
                <w:lang w:eastAsia="zh-CN"/>
              </w:rPr>
            </w:pPr>
            <w:r w:rsidRPr="002D387F">
              <w:rPr>
                <w:rFonts w:ascii="JetBrains Mono" w:eastAsia="幼圆" w:hAnsi="JetBrains Mono" w:cs="JetBrains Mono"/>
                <w:sz w:val="18"/>
                <w:lang w:eastAsia="zh-CN"/>
              </w:rPr>
              <w:t>蓝绿、</w:t>
            </w:r>
            <w:r w:rsidRPr="002D387F">
              <w:rPr>
                <w:rFonts w:ascii="JetBrains Mono" w:eastAsia="幼圆" w:hAnsi="JetBrains Mono" w:cs="JetBrains Mono"/>
                <w:sz w:val="18"/>
                <w:lang w:eastAsia="zh-CN"/>
              </w:rPr>
              <w:t>SBOM</w:t>
            </w:r>
            <w:r w:rsidRPr="002D387F">
              <w:rPr>
                <w:rFonts w:ascii="JetBrains Mono" w:eastAsia="幼圆" w:hAnsi="JetBrains Mono" w:cs="JetBrains Mono"/>
                <w:sz w:val="18"/>
                <w:lang w:eastAsia="zh-CN"/>
              </w:rPr>
              <w:t>、压测、红队、备份恢复</w:t>
            </w:r>
          </w:p>
        </w:tc>
        <w:tc>
          <w:tcPr>
            <w:tcW w:w="35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5B26BBD0" w14:textId="77777777" w:rsidR="00755010" w:rsidRPr="002D387F" w:rsidRDefault="00000000">
            <w:pPr>
              <w:spacing w:after="40" w:line="288" w:lineRule="auto"/>
              <w:rPr>
                <w:rFonts w:ascii="JetBrains Mono" w:eastAsia="幼圆" w:hAnsi="JetBrains Mono" w:cs="JetBrains Mono"/>
                <w:lang w:eastAsia="zh-CN"/>
              </w:rPr>
            </w:pPr>
            <w:r w:rsidRPr="002D387F">
              <w:rPr>
                <w:rFonts w:ascii="JetBrains Mono" w:eastAsia="幼圆" w:hAnsi="JetBrains Mono" w:cs="JetBrains Mono"/>
                <w:sz w:val="18"/>
                <w:lang w:eastAsia="zh-CN"/>
              </w:rPr>
              <w:t>可发布、可回滚、可恢复</w:t>
            </w:r>
          </w:p>
        </w:tc>
      </w:tr>
      <w:tr w:rsidR="00755010" w:rsidRPr="002802F2" w14:paraId="6D384C78" w14:textId="77777777">
        <w:trPr>
          <w:jc w:val="center"/>
        </w:trPr>
        <w:tc>
          <w:tcPr>
            <w:tcW w:w="181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3266B88C" w14:textId="77777777" w:rsidR="00755010" w:rsidRPr="002D387F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r w:rsidRPr="002D387F">
              <w:rPr>
                <w:rFonts w:ascii="JetBrains Mono" w:eastAsia="幼圆" w:hAnsi="JetBrains Mono" w:cs="JetBrains Mono"/>
                <w:sz w:val="18"/>
              </w:rPr>
              <w:t xml:space="preserve">Phase 8 </w:t>
            </w:r>
            <w:proofErr w:type="spellStart"/>
            <w:r w:rsidRPr="002D387F">
              <w:rPr>
                <w:rFonts w:ascii="JetBrains Mono" w:eastAsia="幼圆" w:hAnsi="JetBrains Mono" w:cs="JetBrains Mono"/>
                <w:sz w:val="18"/>
              </w:rPr>
              <w:t>试点规模化</w:t>
            </w:r>
            <w:proofErr w:type="spellEnd"/>
          </w:p>
        </w:tc>
        <w:tc>
          <w:tcPr>
            <w:tcW w:w="396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29C29C37" w14:textId="77777777" w:rsidR="00755010" w:rsidRPr="002D387F" w:rsidRDefault="00000000">
            <w:pPr>
              <w:spacing w:after="40" w:line="288" w:lineRule="auto"/>
              <w:rPr>
                <w:rFonts w:ascii="JetBrains Mono" w:eastAsia="幼圆" w:hAnsi="JetBrains Mono" w:cs="JetBrains Mono"/>
                <w:lang w:eastAsia="zh-CN"/>
              </w:rPr>
            </w:pPr>
            <w:r w:rsidRPr="002D387F">
              <w:rPr>
                <w:rFonts w:ascii="JetBrains Mono" w:eastAsia="幼圆" w:hAnsi="JetBrains Mono" w:cs="JetBrains Mono"/>
                <w:sz w:val="18"/>
                <w:lang w:eastAsia="zh-CN"/>
              </w:rPr>
              <w:t>真实评测集、成本优化、容量规划</w:t>
            </w:r>
          </w:p>
        </w:tc>
        <w:tc>
          <w:tcPr>
            <w:tcW w:w="35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29EFBD27" w14:textId="77777777" w:rsidR="00755010" w:rsidRPr="002D387F" w:rsidRDefault="00000000">
            <w:pPr>
              <w:spacing w:after="40" w:line="288" w:lineRule="auto"/>
              <w:rPr>
                <w:rFonts w:ascii="JetBrains Mono" w:eastAsia="幼圆" w:hAnsi="JetBrains Mono" w:cs="JetBrains Mono"/>
                <w:lang w:eastAsia="zh-CN"/>
              </w:rPr>
            </w:pPr>
            <w:r w:rsidRPr="002D387F">
              <w:rPr>
                <w:rFonts w:ascii="JetBrains Mono" w:eastAsia="幼圆" w:hAnsi="JetBrains Mono" w:cs="JetBrains Mono"/>
                <w:sz w:val="18"/>
                <w:lang w:eastAsia="zh-CN"/>
              </w:rPr>
              <w:t>质量、成本、延迟达到业务指标</w:t>
            </w:r>
          </w:p>
        </w:tc>
      </w:tr>
    </w:tbl>
    <w:p w14:paraId="23DA867D" w14:textId="77777777" w:rsidR="00755010" w:rsidRPr="002802F2" w:rsidRDefault="00755010">
      <w:pPr>
        <w:rPr>
          <w:rFonts w:ascii="幼圆" w:eastAsia="幼圆" w:hint="eastAsia"/>
          <w:lang w:eastAsia="zh-CN"/>
        </w:rPr>
      </w:pPr>
    </w:p>
    <w:p w14:paraId="11663CA9" w14:textId="77777777" w:rsidR="00755010" w:rsidRPr="002802F2" w:rsidRDefault="00000000">
      <w:pPr>
        <w:pStyle w:val="21"/>
        <w:spacing w:before="160" w:after="100"/>
        <w:rPr>
          <w:rFonts w:ascii="幼圆" w:eastAsia="幼圆" w:hint="eastAsia"/>
        </w:rPr>
      </w:pPr>
      <w:bookmarkStart w:id="90" w:name="_Toc235531681"/>
      <w:r w:rsidRPr="002802F2">
        <w:rPr>
          <w:rFonts w:ascii="幼圆" w:eastAsia="幼圆" w:hAnsi="Noto Sans CJK SC" w:hint="eastAsia"/>
          <w:sz w:val="21"/>
        </w:rPr>
        <w:t xml:space="preserve">18.2 </w:t>
      </w:r>
      <w:proofErr w:type="spellStart"/>
      <w:r w:rsidRPr="002802F2">
        <w:rPr>
          <w:rFonts w:ascii="幼圆" w:eastAsia="幼圆" w:hAnsi="Noto Sans CJK SC" w:hint="eastAsia"/>
          <w:sz w:val="21"/>
        </w:rPr>
        <w:t>推荐技术基线</w:t>
      </w:r>
      <w:bookmarkEnd w:id="90"/>
      <w:proofErr w:type="spellEnd"/>
    </w:p>
    <w:p w14:paraId="1A31CB4E" w14:textId="77777777" w:rsidR="00755010" w:rsidRPr="002802F2" w:rsidRDefault="00000000">
      <w:pPr>
        <w:jc w:val="both"/>
        <w:rPr>
          <w:rFonts w:ascii="幼圆" w:eastAsia="幼圆" w:hint="eastAsia"/>
        </w:rPr>
      </w:pPr>
      <w:proofErr w:type="spellStart"/>
      <w:r w:rsidRPr="002802F2">
        <w:rPr>
          <w:rFonts w:ascii="幼圆" w:eastAsia="幼圆" w:hint="eastAsia"/>
        </w:rPr>
        <w:t>版本应由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Lockfile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和镜像</w:t>
      </w:r>
      <w:proofErr w:type="spellEnd"/>
      <w:r w:rsidRPr="002802F2">
        <w:rPr>
          <w:rFonts w:ascii="幼圆" w:eastAsia="幼圆" w:hint="eastAsia"/>
        </w:rPr>
        <w:t xml:space="preserve"> Digest </w:t>
      </w:r>
      <w:proofErr w:type="spellStart"/>
      <w:r w:rsidRPr="002802F2">
        <w:rPr>
          <w:rFonts w:ascii="幼圆" w:eastAsia="幼圆" w:hint="eastAsia"/>
        </w:rPr>
        <w:t>固定，并在升级前执行</w:t>
      </w:r>
      <w:proofErr w:type="spellEnd"/>
      <w:r w:rsidRPr="002802F2">
        <w:rPr>
          <w:rFonts w:ascii="幼圆" w:eastAsia="幼圆" w:hint="eastAsia"/>
        </w:rPr>
        <w:t xml:space="preserve"> Graph </w:t>
      </w:r>
      <w:proofErr w:type="spellStart"/>
      <w:r w:rsidRPr="002802F2">
        <w:rPr>
          <w:rFonts w:ascii="幼圆" w:eastAsia="幼圆" w:hint="eastAsia"/>
        </w:rPr>
        <w:t>恢复、集成和</w:t>
      </w:r>
      <w:proofErr w:type="spellEnd"/>
      <w:r w:rsidRPr="002802F2">
        <w:rPr>
          <w:rFonts w:ascii="幼圆" w:eastAsia="幼圆" w:hint="eastAsia"/>
        </w:rPr>
        <w:t xml:space="preserve"> AI </w:t>
      </w:r>
      <w:proofErr w:type="spellStart"/>
      <w:r w:rsidRPr="002802F2">
        <w:rPr>
          <w:rFonts w:ascii="幼圆" w:eastAsia="幼圆" w:hint="eastAsia"/>
        </w:rPr>
        <w:t>评测。本表为基准日期的建议主版本；其中</w:t>
      </w:r>
      <w:proofErr w:type="spellEnd"/>
      <w:r w:rsidRPr="002802F2">
        <w:rPr>
          <w:rFonts w:ascii="幼圆" w:eastAsia="幼圆" w:hint="eastAsia"/>
        </w:rPr>
        <w:t xml:space="preserve"> TypeScript 7 </w:t>
      </w:r>
      <w:proofErr w:type="spellStart"/>
      <w:r w:rsidRPr="002802F2">
        <w:rPr>
          <w:rFonts w:ascii="幼圆" w:eastAsia="幼圆" w:hint="eastAsia"/>
        </w:rPr>
        <w:t>已发布，但应在</w:t>
      </w:r>
      <w:proofErr w:type="spellEnd"/>
      <w:r w:rsidRPr="002802F2">
        <w:rPr>
          <w:rFonts w:ascii="幼圆" w:eastAsia="幼圆" w:hint="eastAsia"/>
        </w:rPr>
        <w:t xml:space="preserve"> </w:t>
      </w:r>
      <w:proofErr w:type="spellStart"/>
      <w:r w:rsidRPr="002802F2">
        <w:rPr>
          <w:rFonts w:ascii="幼圆" w:eastAsia="幼圆" w:hint="eastAsia"/>
        </w:rPr>
        <w:t>Next.js、ESLint、代码生成和编辑器插件完成兼容验证后再切换生产基线</w:t>
      </w:r>
      <w:proofErr w:type="spellEnd"/>
      <w:r w:rsidRPr="002802F2">
        <w:rPr>
          <w:rFonts w:ascii="幼圆" w:eastAsia="幼圆" w:hint="eastAsia"/>
        </w:rPr>
        <w:t>。[R18][R19][R20][R21]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087"/>
      </w:tblGrid>
      <w:tr w:rsidR="00755010" w:rsidRPr="002802F2" w14:paraId="3A95ED7B" w14:textId="77777777">
        <w:trPr>
          <w:tblHeader/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035133C0" w14:textId="77777777" w:rsidR="00755010" w:rsidRPr="002D387F" w:rsidRDefault="00000000">
            <w:pPr>
              <w:jc w:val="center"/>
              <w:rPr>
                <w:rFonts w:ascii="JetBrains Mono" w:eastAsia="幼圆" w:hAnsi="JetBrains Mono" w:cs="JetBrains Mono"/>
              </w:rPr>
            </w:pPr>
            <w:proofErr w:type="spellStart"/>
            <w:r w:rsidRPr="002D387F">
              <w:rPr>
                <w:rFonts w:ascii="JetBrains Mono" w:eastAsia="幼圆" w:hAnsi="JetBrains Mono" w:cs="JetBrains Mono"/>
                <w:b/>
                <w:color w:val="FFFFFF"/>
                <w:sz w:val="19"/>
              </w:rPr>
              <w:t>领域</w:t>
            </w:r>
            <w:proofErr w:type="spellEnd"/>
          </w:p>
        </w:tc>
        <w:tc>
          <w:tcPr>
            <w:tcW w:w="70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5D3AFA01" w14:textId="77777777" w:rsidR="00755010" w:rsidRPr="002D387F" w:rsidRDefault="00000000">
            <w:pPr>
              <w:jc w:val="center"/>
              <w:rPr>
                <w:rFonts w:ascii="JetBrains Mono" w:eastAsia="幼圆" w:hAnsi="JetBrains Mono" w:cs="JetBrains Mono"/>
              </w:rPr>
            </w:pPr>
            <w:proofErr w:type="spellStart"/>
            <w:r w:rsidRPr="002D387F">
              <w:rPr>
                <w:rFonts w:ascii="JetBrains Mono" w:eastAsia="幼圆" w:hAnsi="JetBrains Mono" w:cs="JetBrains Mono"/>
                <w:b/>
                <w:color w:val="FFFFFF"/>
                <w:sz w:val="19"/>
              </w:rPr>
              <w:t>选择</w:t>
            </w:r>
            <w:proofErr w:type="spellEnd"/>
          </w:p>
        </w:tc>
      </w:tr>
      <w:tr w:rsidR="00755010" w:rsidRPr="002802F2" w14:paraId="2721FCDC" w14:textId="77777777">
        <w:trPr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24C44E7E" w14:textId="77777777" w:rsidR="00755010" w:rsidRPr="002D387F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2D387F">
              <w:rPr>
                <w:rFonts w:ascii="JetBrains Mono" w:eastAsia="幼圆" w:hAnsi="JetBrains Mono" w:cs="JetBrains Mono"/>
                <w:sz w:val="18"/>
              </w:rPr>
              <w:t>后端语言</w:t>
            </w:r>
            <w:proofErr w:type="spellEnd"/>
          </w:p>
        </w:tc>
        <w:tc>
          <w:tcPr>
            <w:tcW w:w="70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1A040434" w14:textId="77777777" w:rsidR="00755010" w:rsidRPr="002D387F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r w:rsidRPr="002D387F">
              <w:rPr>
                <w:rFonts w:ascii="JetBrains Mono" w:eastAsia="幼圆" w:hAnsi="JetBrains Mono" w:cs="JetBrains Mono"/>
                <w:sz w:val="18"/>
              </w:rPr>
              <w:t xml:space="preserve">Python 3.14 </w:t>
            </w:r>
            <w:proofErr w:type="spellStart"/>
            <w:r w:rsidRPr="002D387F">
              <w:rPr>
                <w:rFonts w:ascii="JetBrains Mono" w:eastAsia="幼圆" w:hAnsi="JetBrains Mono" w:cs="JetBrains Mono"/>
                <w:sz w:val="18"/>
              </w:rPr>
              <w:t>系列</w:t>
            </w:r>
            <w:proofErr w:type="spellEnd"/>
          </w:p>
        </w:tc>
      </w:tr>
      <w:tr w:rsidR="00755010" w:rsidRPr="002802F2" w14:paraId="186643D3" w14:textId="77777777">
        <w:trPr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5DEE3FB7" w14:textId="77777777" w:rsidR="00755010" w:rsidRPr="002D387F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r w:rsidRPr="002D387F">
              <w:rPr>
                <w:rFonts w:ascii="JetBrains Mono" w:eastAsia="幼圆" w:hAnsi="JetBrains Mono" w:cs="JetBrains Mono"/>
                <w:sz w:val="18"/>
              </w:rPr>
              <w:t>API / Schema</w:t>
            </w:r>
          </w:p>
        </w:tc>
        <w:tc>
          <w:tcPr>
            <w:tcW w:w="70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180F2760" w14:textId="77777777" w:rsidR="00755010" w:rsidRPr="002D387F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2D387F">
              <w:rPr>
                <w:rFonts w:ascii="JetBrains Mono" w:eastAsia="幼圆" w:hAnsi="JetBrains Mono" w:cs="JetBrains Mono"/>
                <w:sz w:val="18"/>
              </w:rPr>
              <w:t>FastAPI</w:t>
            </w:r>
            <w:r w:rsidRPr="002D387F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2D387F">
              <w:rPr>
                <w:rFonts w:ascii="JetBrains Mono" w:eastAsia="幼圆" w:hAnsi="JetBrains Mono" w:cs="JetBrains Mono"/>
                <w:sz w:val="18"/>
              </w:rPr>
              <w:t>Pydantic</w:t>
            </w:r>
            <w:proofErr w:type="spellEnd"/>
            <w:r w:rsidRPr="002D387F">
              <w:rPr>
                <w:rFonts w:ascii="JetBrains Mono" w:eastAsia="幼圆" w:hAnsi="JetBrains Mono" w:cs="JetBrains Mono"/>
                <w:sz w:val="18"/>
              </w:rPr>
              <w:t xml:space="preserve"> 2</w:t>
            </w:r>
            <w:r w:rsidRPr="002D387F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2D387F">
              <w:rPr>
                <w:rFonts w:ascii="JetBrains Mono" w:eastAsia="幼圆" w:hAnsi="JetBrains Mono" w:cs="JetBrains Mono"/>
                <w:sz w:val="18"/>
              </w:rPr>
              <w:t>Uvicorn</w:t>
            </w:r>
          </w:p>
        </w:tc>
      </w:tr>
      <w:tr w:rsidR="00755010" w:rsidRPr="002802F2" w14:paraId="353F290D" w14:textId="77777777">
        <w:trPr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2644C71A" w14:textId="77777777" w:rsidR="00755010" w:rsidRPr="002D387F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r w:rsidRPr="002D387F">
              <w:rPr>
                <w:rFonts w:ascii="JetBrains Mono" w:eastAsia="幼圆" w:hAnsi="JetBrains Mono" w:cs="JetBrains Mono"/>
                <w:sz w:val="18"/>
              </w:rPr>
              <w:t>Agent</w:t>
            </w:r>
          </w:p>
        </w:tc>
        <w:tc>
          <w:tcPr>
            <w:tcW w:w="70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3796F4EE" w14:textId="77777777" w:rsidR="00755010" w:rsidRPr="002D387F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2D387F">
              <w:rPr>
                <w:rFonts w:ascii="JetBrains Mono" w:eastAsia="幼圆" w:hAnsi="JetBrains Mono" w:cs="JetBrains Mono"/>
                <w:sz w:val="18"/>
              </w:rPr>
              <w:t>LangGraph</w:t>
            </w:r>
            <w:proofErr w:type="spellEnd"/>
            <w:r w:rsidRPr="002D387F">
              <w:rPr>
                <w:rFonts w:ascii="JetBrains Mono" w:eastAsia="幼圆" w:hAnsi="JetBrains Mono" w:cs="JetBrains Mono"/>
                <w:sz w:val="18"/>
              </w:rPr>
              <w:t xml:space="preserve"> 1.x</w:t>
            </w:r>
            <w:r w:rsidRPr="002D387F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2D387F">
              <w:rPr>
                <w:rFonts w:ascii="JetBrains Mono" w:eastAsia="幼圆" w:hAnsi="JetBrains Mono" w:cs="JetBrains Mono"/>
                <w:sz w:val="18"/>
              </w:rPr>
              <w:t>LangChain 1.x</w:t>
            </w:r>
          </w:p>
        </w:tc>
      </w:tr>
      <w:tr w:rsidR="00755010" w:rsidRPr="002802F2" w14:paraId="2C574F22" w14:textId="77777777">
        <w:trPr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5316A25A" w14:textId="77777777" w:rsidR="00755010" w:rsidRPr="002D387F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2D387F">
              <w:rPr>
                <w:rFonts w:ascii="JetBrains Mono" w:eastAsia="幼圆" w:hAnsi="JetBrains Mono" w:cs="JetBrains Mono"/>
                <w:sz w:val="18"/>
              </w:rPr>
              <w:t>任务队列</w:t>
            </w:r>
            <w:proofErr w:type="spellEnd"/>
          </w:p>
        </w:tc>
        <w:tc>
          <w:tcPr>
            <w:tcW w:w="70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265F2D3D" w14:textId="77777777" w:rsidR="00755010" w:rsidRPr="002D387F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r w:rsidRPr="002D387F">
              <w:rPr>
                <w:rFonts w:ascii="JetBrains Mono" w:eastAsia="幼圆" w:hAnsi="JetBrains Mono" w:cs="JetBrains Mono"/>
                <w:sz w:val="18"/>
              </w:rPr>
              <w:t>Celery 5.6</w:t>
            </w:r>
            <w:r w:rsidRPr="002D387F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2D387F">
              <w:rPr>
                <w:rFonts w:ascii="JetBrains Mono" w:eastAsia="幼圆" w:hAnsi="JetBrains Mono" w:cs="JetBrains Mono"/>
                <w:sz w:val="18"/>
              </w:rPr>
              <w:t>RabbitMQ 4.x</w:t>
            </w:r>
          </w:p>
        </w:tc>
      </w:tr>
      <w:tr w:rsidR="00755010" w:rsidRPr="002802F2" w14:paraId="4A8D094F" w14:textId="77777777">
        <w:trPr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2C839A41" w14:textId="77777777" w:rsidR="00755010" w:rsidRPr="002D387F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2D387F">
              <w:rPr>
                <w:rFonts w:ascii="JetBrains Mono" w:eastAsia="幼圆" w:hAnsi="JetBrains Mono" w:cs="JetBrains Mono"/>
                <w:sz w:val="18"/>
              </w:rPr>
              <w:t>数据库</w:t>
            </w:r>
            <w:proofErr w:type="spellEnd"/>
          </w:p>
        </w:tc>
        <w:tc>
          <w:tcPr>
            <w:tcW w:w="70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4FC16D5B" w14:textId="77777777" w:rsidR="00755010" w:rsidRPr="002D387F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r w:rsidRPr="002D387F">
              <w:rPr>
                <w:rFonts w:ascii="JetBrains Mono" w:eastAsia="幼圆" w:hAnsi="JetBrains Mono" w:cs="JetBrains Mono"/>
                <w:sz w:val="18"/>
              </w:rPr>
              <w:t>PostgreSQL 18</w:t>
            </w:r>
            <w:r w:rsidRPr="002D387F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2D387F">
              <w:rPr>
                <w:rFonts w:ascii="JetBrains Mono" w:eastAsia="幼圆" w:hAnsi="JetBrains Mono" w:cs="JetBrains Mono"/>
                <w:sz w:val="18"/>
              </w:rPr>
              <w:t xml:space="preserve">pgvector 0.8 </w:t>
            </w:r>
            <w:proofErr w:type="spellStart"/>
            <w:r w:rsidRPr="002D387F">
              <w:rPr>
                <w:rFonts w:ascii="JetBrains Mono" w:eastAsia="幼圆" w:hAnsi="JetBrains Mono" w:cs="JetBrains Mono"/>
                <w:sz w:val="18"/>
              </w:rPr>
              <w:t>系列、</w:t>
            </w:r>
            <w:r w:rsidRPr="002D387F">
              <w:rPr>
                <w:rFonts w:ascii="JetBrains Mono" w:eastAsia="幼圆" w:hAnsi="JetBrains Mono" w:cs="JetBrains Mono"/>
                <w:sz w:val="18"/>
              </w:rPr>
              <w:t>Alembic</w:t>
            </w:r>
            <w:r w:rsidRPr="002D387F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2D387F">
              <w:rPr>
                <w:rFonts w:ascii="JetBrains Mono" w:eastAsia="幼圆" w:hAnsi="JetBrains Mono" w:cs="JetBrains Mono"/>
                <w:sz w:val="18"/>
              </w:rPr>
              <w:t>SQLAlchemy</w:t>
            </w:r>
            <w:proofErr w:type="spellEnd"/>
            <w:r w:rsidRPr="002D387F">
              <w:rPr>
                <w:rFonts w:ascii="JetBrains Mono" w:eastAsia="幼圆" w:hAnsi="JetBrains Mono" w:cs="JetBrains Mono"/>
                <w:sz w:val="18"/>
              </w:rPr>
              <w:t xml:space="preserve"> 2</w:t>
            </w:r>
          </w:p>
        </w:tc>
      </w:tr>
      <w:tr w:rsidR="00755010" w:rsidRPr="002802F2" w14:paraId="2E87B707" w14:textId="77777777">
        <w:trPr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1FAAFFF5" w14:textId="77777777" w:rsidR="00755010" w:rsidRPr="002D387F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2D387F">
              <w:rPr>
                <w:rFonts w:ascii="JetBrains Mono" w:eastAsia="幼圆" w:hAnsi="JetBrains Mono" w:cs="JetBrains Mono"/>
                <w:sz w:val="18"/>
              </w:rPr>
              <w:t>缓存</w:t>
            </w:r>
            <w:proofErr w:type="spellEnd"/>
            <w:r w:rsidRPr="002D387F">
              <w:rPr>
                <w:rFonts w:ascii="JetBrains Mono" w:eastAsia="幼圆" w:hAnsi="JetBrains Mono" w:cs="JetBrains Mono"/>
                <w:sz w:val="18"/>
              </w:rPr>
              <w:t>/Stream</w:t>
            </w:r>
          </w:p>
        </w:tc>
        <w:tc>
          <w:tcPr>
            <w:tcW w:w="70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7E2A0ED3" w14:textId="77777777" w:rsidR="00755010" w:rsidRPr="002D387F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2D387F">
              <w:rPr>
                <w:rFonts w:ascii="JetBrains Mono" w:eastAsia="幼圆" w:hAnsi="JetBrains Mono" w:cs="JetBrains Mono"/>
                <w:sz w:val="18"/>
              </w:rPr>
              <w:t>Valkey</w:t>
            </w:r>
            <w:proofErr w:type="spellEnd"/>
            <w:r w:rsidRPr="002D387F">
              <w:rPr>
                <w:rFonts w:ascii="JetBrains Mono" w:eastAsia="幼圆" w:hAnsi="JetBrains Mono" w:cs="JetBrains Mono"/>
                <w:sz w:val="18"/>
              </w:rPr>
              <w:t xml:space="preserve"> 9.x</w:t>
            </w:r>
            <w:r w:rsidRPr="002D387F">
              <w:rPr>
                <w:rFonts w:ascii="JetBrains Mono" w:eastAsia="幼圆" w:hAnsi="JetBrains Mono" w:cs="JetBrains Mono"/>
                <w:sz w:val="18"/>
              </w:rPr>
              <w:t>，使用</w:t>
            </w:r>
            <w:r w:rsidRPr="002D387F">
              <w:rPr>
                <w:rFonts w:ascii="JetBrains Mono" w:eastAsia="幼圆" w:hAnsi="JetBrains Mono" w:cs="JetBrains Mono"/>
                <w:sz w:val="18"/>
              </w:rPr>
              <w:t xml:space="preserve"> Redis-compatible </w:t>
            </w:r>
            <w:proofErr w:type="spellStart"/>
            <w:r w:rsidRPr="002D387F">
              <w:rPr>
                <w:rFonts w:ascii="JetBrains Mono" w:eastAsia="幼圆" w:hAnsi="JetBrains Mono" w:cs="JetBrains Mono"/>
                <w:sz w:val="18"/>
              </w:rPr>
              <w:t>协议</w:t>
            </w:r>
            <w:proofErr w:type="spellEnd"/>
          </w:p>
        </w:tc>
      </w:tr>
      <w:tr w:rsidR="00755010" w:rsidRPr="002802F2" w14:paraId="7844F1C1" w14:textId="77777777">
        <w:trPr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2785637B" w14:textId="77777777" w:rsidR="00755010" w:rsidRPr="002D387F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2D387F">
              <w:rPr>
                <w:rFonts w:ascii="JetBrains Mono" w:eastAsia="幼圆" w:hAnsi="JetBrains Mono" w:cs="JetBrains Mono"/>
                <w:sz w:val="18"/>
              </w:rPr>
              <w:t>对象存储</w:t>
            </w:r>
            <w:proofErr w:type="spellEnd"/>
          </w:p>
        </w:tc>
        <w:tc>
          <w:tcPr>
            <w:tcW w:w="70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43463AA7" w14:textId="77777777" w:rsidR="00755010" w:rsidRPr="002D387F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r w:rsidRPr="002D387F">
              <w:rPr>
                <w:rFonts w:ascii="JetBrains Mono" w:eastAsia="幼圆" w:hAnsi="JetBrains Mono" w:cs="JetBrains Mono"/>
                <w:sz w:val="18"/>
              </w:rPr>
              <w:t xml:space="preserve">S3 </w:t>
            </w:r>
            <w:proofErr w:type="spellStart"/>
            <w:r w:rsidRPr="002D387F">
              <w:rPr>
                <w:rFonts w:ascii="JetBrains Mono" w:eastAsia="幼圆" w:hAnsi="JetBrains Mono" w:cs="JetBrains Mono"/>
                <w:sz w:val="18"/>
              </w:rPr>
              <w:t>ObjectStoragePort</w:t>
            </w:r>
            <w:r w:rsidRPr="002D387F">
              <w:rPr>
                <w:rFonts w:ascii="JetBrains Mono" w:eastAsia="幼圆" w:hAnsi="JetBrains Mono" w:cs="JetBrains Mono"/>
                <w:sz w:val="18"/>
              </w:rPr>
              <w:t>；开发</w:t>
            </w:r>
            <w:proofErr w:type="spellEnd"/>
            <w:r w:rsidRPr="002D387F">
              <w:rPr>
                <w:rFonts w:ascii="JetBrains Mono" w:eastAsia="幼圆" w:hAnsi="JetBrains Mono" w:cs="JetBrains Mono"/>
                <w:sz w:val="18"/>
              </w:rPr>
              <w:t xml:space="preserve"> </w:t>
            </w:r>
            <w:proofErr w:type="spellStart"/>
            <w:r w:rsidRPr="002D387F">
              <w:rPr>
                <w:rFonts w:ascii="JetBrains Mono" w:eastAsia="幼圆" w:hAnsi="JetBrains Mono" w:cs="JetBrains Mono"/>
                <w:sz w:val="18"/>
              </w:rPr>
              <w:t>SeaweedFS</w:t>
            </w:r>
            <w:r w:rsidRPr="002D387F">
              <w:rPr>
                <w:rFonts w:ascii="JetBrains Mono" w:eastAsia="幼圆" w:hAnsi="JetBrains Mono" w:cs="JetBrains Mono"/>
                <w:sz w:val="18"/>
              </w:rPr>
              <w:t>，生产托管</w:t>
            </w:r>
            <w:proofErr w:type="spellEnd"/>
            <w:r w:rsidRPr="002D387F">
              <w:rPr>
                <w:rFonts w:ascii="JetBrains Mono" w:eastAsia="幼圆" w:hAnsi="JetBrains Mono" w:cs="JetBrains Mono"/>
                <w:sz w:val="18"/>
              </w:rPr>
              <w:t xml:space="preserve"> S3/OSS/COS </w:t>
            </w:r>
            <w:proofErr w:type="spellStart"/>
            <w:r w:rsidRPr="002D387F">
              <w:rPr>
                <w:rFonts w:ascii="JetBrains Mono" w:eastAsia="幼圆" w:hAnsi="JetBrains Mono" w:cs="JetBrains Mono"/>
                <w:sz w:val="18"/>
              </w:rPr>
              <w:t>优先</w:t>
            </w:r>
            <w:proofErr w:type="spellEnd"/>
          </w:p>
        </w:tc>
      </w:tr>
      <w:tr w:rsidR="00755010" w:rsidRPr="002802F2" w14:paraId="6526661C" w14:textId="77777777">
        <w:trPr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7FB7832" w14:textId="77777777" w:rsidR="00755010" w:rsidRPr="002D387F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2D387F">
              <w:rPr>
                <w:rFonts w:ascii="JetBrains Mono" w:eastAsia="幼圆" w:hAnsi="JetBrains Mono" w:cs="JetBrains Mono"/>
                <w:sz w:val="18"/>
              </w:rPr>
              <w:t>模型</w:t>
            </w:r>
            <w:proofErr w:type="spellEnd"/>
          </w:p>
        </w:tc>
        <w:tc>
          <w:tcPr>
            <w:tcW w:w="70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553ECC09" w14:textId="77777777" w:rsidR="00755010" w:rsidRPr="002D387F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2D387F">
              <w:rPr>
                <w:rFonts w:ascii="JetBrains Mono" w:eastAsia="幼圆" w:hAnsi="JetBrains Mono" w:cs="JetBrains Mono"/>
                <w:sz w:val="18"/>
              </w:rPr>
              <w:t>LiteLLM</w:t>
            </w:r>
            <w:proofErr w:type="spellEnd"/>
            <w:r w:rsidRPr="002D387F">
              <w:rPr>
                <w:rFonts w:ascii="JetBrains Mono" w:eastAsia="幼圆" w:hAnsi="JetBrains Mono" w:cs="JetBrains Mono"/>
                <w:sz w:val="18"/>
              </w:rPr>
              <w:t xml:space="preserve"> Proxy + </w:t>
            </w:r>
            <w:proofErr w:type="spellStart"/>
            <w:r w:rsidRPr="002D387F">
              <w:rPr>
                <w:rFonts w:ascii="JetBrains Mono" w:eastAsia="幼圆" w:hAnsi="JetBrains Mono" w:cs="JetBrains Mono"/>
                <w:sz w:val="18"/>
              </w:rPr>
              <w:t>ModelProfile</w:t>
            </w:r>
            <w:proofErr w:type="spellEnd"/>
          </w:p>
        </w:tc>
      </w:tr>
      <w:tr w:rsidR="00755010" w:rsidRPr="002802F2" w14:paraId="3652D566" w14:textId="77777777">
        <w:trPr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0D282F25" w14:textId="77777777" w:rsidR="00755010" w:rsidRPr="002D387F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2D387F">
              <w:rPr>
                <w:rFonts w:ascii="JetBrains Mono" w:eastAsia="幼圆" w:hAnsi="JetBrains Mono" w:cs="JetBrains Mono"/>
                <w:sz w:val="18"/>
              </w:rPr>
              <w:t>文档</w:t>
            </w:r>
            <w:proofErr w:type="spellEnd"/>
          </w:p>
        </w:tc>
        <w:tc>
          <w:tcPr>
            <w:tcW w:w="70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59A5524A" w14:textId="77777777" w:rsidR="00755010" w:rsidRPr="002D387F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2D387F">
              <w:rPr>
                <w:rFonts w:ascii="JetBrains Mono" w:eastAsia="幼圆" w:hAnsi="JetBrains Mono" w:cs="JetBrains Mono"/>
                <w:sz w:val="18"/>
              </w:rPr>
              <w:t>LangChain</w:t>
            </w:r>
            <w:proofErr w:type="spellEnd"/>
            <w:r w:rsidRPr="002D387F">
              <w:rPr>
                <w:rFonts w:ascii="JetBrains Mono" w:eastAsia="幼圆" w:hAnsi="JetBrains Mono" w:cs="JetBrains Mono"/>
                <w:sz w:val="18"/>
              </w:rPr>
              <w:t xml:space="preserve"> Loader</w:t>
            </w:r>
            <w:r w:rsidRPr="002D387F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2D387F">
              <w:rPr>
                <w:rFonts w:ascii="JetBrains Mono" w:eastAsia="幼圆" w:hAnsi="JetBrains Mono" w:cs="JetBrains Mono"/>
                <w:sz w:val="18"/>
              </w:rPr>
              <w:t>Docling</w:t>
            </w:r>
            <w:r w:rsidRPr="002D387F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2D387F">
              <w:rPr>
                <w:rFonts w:ascii="JetBrains Mono" w:eastAsia="幼圆" w:hAnsi="JetBrains Mono" w:cs="JetBrains Mono"/>
                <w:sz w:val="18"/>
              </w:rPr>
              <w:t>PyMuPDF4LLM</w:t>
            </w:r>
          </w:p>
        </w:tc>
      </w:tr>
      <w:tr w:rsidR="00755010" w:rsidRPr="002802F2" w14:paraId="3045F166" w14:textId="77777777">
        <w:trPr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22D16ED7" w14:textId="77777777" w:rsidR="00755010" w:rsidRPr="002D387F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2D387F">
              <w:rPr>
                <w:rFonts w:ascii="JetBrains Mono" w:eastAsia="幼圆" w:hAnsi="JetBrains Mono" w:cs="JetBrains Mono"/>
                <w:sz w:val="18"/>
              </w:rPr>
              <w:t>搜索</w:t>
            </w:r>
            <w:proofErr w:type="spellEnd"/>
          </w:p>
        </w:tc>
        <w:tc>
          <w:tcPr>
            <w:tcW w:w="70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5795FE34" w14:textId="77777777" w:rsidR="00755010" w:rsidRPr="002D387F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2D387F">
              <w:rPr>
                <w:rFonts w:ascii="JetBrains Mono" w:eastAsia="幼圆" w:hAnsi="JetBrains Mono" w:cs="JetBrains Mono"/>
                <w:sz w:val="18"/>
              </w:rPr>
              <w:t>Tavily</w:t>
            </w:r>
            <w:proofErr w:type="spellEnd"/>
            <w:r w:rsidRPr="002D387F">
              <w:rPr>
                <w:rFonts w:ascii="JetBrains Mono" w:eastAsia="幼圆" w:hAnsi="JetBrains Mono" w:cs="JetBrains Mono"/>
                <w:sz w:val="18"/>
              </w:rPr>
              <w:t xml:space="preserve"> </w:t>
            </w:r>
            <w:proofErr w:type="spellStart"/>
            <w:r w:rsidRPr="002D387F">
              <w:rPr>
                <w:rFonts w:ascii="JetBrains Mono" w:eastAsia="幼圆" w:hAnsi="JetBrains Mono" w:cs="JetBrains Mono"/>
                <w:sz w:val="18"/>
              </w:rPr>
              <w:t>默认，多</w:t>
            </w:r>
            <w:proofErr w:type="spellEnd"/>
            <w:r w:rsidRPr="002D387F">
              <w:rPr>
                <w:rFonts w:ascii="JetBrains Mono" w:eastAsia="幼圆" w:hAnsi="JetBrains Mono" w:cs="JetBrains Mono"/>
                <w:sz w:val="18"/>
              </w:rPr>
              <w:t xml:space="preserve"> Provider Adapter</w:t>
            </w:r>
          </w:p>
        </w:tc>
      </w:tr>
      <w:tr w:rsidR="00755010" w:rsidRPr="002802F2" w14:paraId="4895CB4C" w14:textId="77777777">
        <w:trPr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064AAE19" w14:textId="77777777" w:rsidR="00755010" w:rsidRPr="002D387F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2D387F">
              <w:rPr>
                <w:rFonts w:ascii="JetBrains Mono" w:eastAsia="幼圆" w:hAnsi="JetBrains Mono" w:cs="JetBrains Mono"/>
                <w:sz w:val="18"/>
              </w:rPr>
              <w:t>前端</w:t>
            </w:r>
            <w:proofErr w:type="spellEnd"/>
          </w:p>
        </w:tc>
        <w:tc>
          <w:tcPr>
            <w:tcW w:w="70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7A05B8F7" w14:textId="77777777" w:rsidR="00755010" w:rsidRPr="002D387F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r w:rsidRPr="002D387F">
              <w:rPr>
                <w:rFonts w:ascii="JetBrains Mono" w:eastAsia="幼圆" w:hAnsi="JetBrains Mono" w:cs="JetBrains Mono"/>
                <w:sz w:val="18"/>
              </w:rPr>
              <w:t>Node.js 24 LTS</w:t>
            </w:r>
            <w:r w:rsidRPr="002D387F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2D387F">
              <w:rPr>
                <w:rFonts w:ascii="JetBrains Mono" w:eastAsia="幼圆" w:hAnsi="JetBrains Mono" w:cs="JetBrains Mono"/>
                <w:sz w:val="18"/>
              </w:rPr>
              <w:t>Next.js 16</w:t>
            </w:r>
            <w:r w:rsidRPr="002D387F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2D387F">
              <w:rPr>
                <w:rFonts w:ascii="JetBrains Mono" w:eastAsia="幼圆" w:hAnsi="JetBrains Mono" w:cs="JetBrains Mono"/>
                <w:sz w:val="18"/>
              </w:rPr>
              <w:t>React 19</w:t>
            </w:r>
            <w:r w:rsidRPr="002D387F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2D387F">
              <w:rPr>
                <w:rFonts w:ascii="JetBrains Mono" w:eastAsia="幼圆" w:hAnsi="JetBrains Mono" w:cs="JetBrains Mono"/>
                <w:sz w:val="18"/>
              </w:rPr>
              <w:t xml:space="preserve">TypeScript 6/7 </w:t>
            </w:r>
            <w:proofErr w:type="spellStart"/>
            <w:r w:rsidRPr="002D387F">
              <w:rPr>
                <w:rFonts w:ascii="JetBrains Mono" w:eastAsia="幼圆" w:hAnsi="JetBrains Mono" w:cs="JetBrains Mono"/>
                <w:sz w:val="18"/>
              </w:rPr>
              <w:t>受控升级</w:t>
            </w:r>
            <w:proofErr w:type="spellEnd"/>
          </w:p>
        </w:tc>
      </w:tr>
      <w:tr w:rsidR="00755010" w:rsidRPr="002802F2" w14:paraId="61031C25" w14:textId="77777777">
        <w:trPr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35A50E48" w14:textId="77777777" w:rsidR="00755010" w:rsidRPr="002D387F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2D387F">
              <w:rPr>
                <w:rFonts w:ascii="JetBrains Mono" w:eastAsia="幼圆" w:hAnsi="JetBrains Mono" w:cs="JetBrains Mono"/>
                <w:sz w:val="18"/>
              </w:rPr>
              <w:t>可观测</w:t>
            </w:r>
            <w:proofErr w:type="spellEnd"/>
          </w:p>
        </w:tc>
        <w:tc>
          <w:tcPr>
            <w:tcW w:w="70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1821BAAC" w14:textId="77777777" w:rsidR="00755010" w:rsidRPr="002D387F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2D387F">
              <w:rPr>
                <w:rFonts w:ascii="JetBrains Mono" w:eastAsia="幼圆" w:hAnsi="JetBrains Mono" w:cs="JetBrains Mono"/>
                <w:sz w:val="18"/>
              </w:rPr>
              <w:t>OpenTelemetry</w:t>
            </w:r>
            <w:r w:rsidRPr="002D387F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2D387F">
              <w:rPr>
                <w:rFonts w:ascii="JetBrains Mono" w:eastAsia="幼圆" w:hAnsi="JetBrains Mono" w:cs="JetBrains Mono"/>
                <w:sz w:val="18"/>
              </w:rPr>
              <w:t>Prometheus</w:t>
            </w:r>
            <w:r w:rsidRPr="002D387F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2D387F">
              <w:rPr>
                <w:rFonts w:ascii="JetBrains Mono" w:eastAsia="幼圆" w:hAnsi="JetBrains Mono" w:cs="JetBrains Mono"/>
                <w:sz w:val="18"/>
              </w:rPr>
              <w:t>Grafana</w:t>
            </w:r>
            <w:r w:rsidRPr="002D387F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2D387F">
              <w:rPr>
                <w:rFonts w:ascii="JetBrains Mono" w:eastAsia="幼圆" w:hAnsi="JetBrains Mono" w:cs="JetBrains Mono"/>
                <w:sz w:val="18"/>
              </w:rPr>
              <w:t>Tempo</w:t>
            </w:r>
            <w:r w:rsidRPr="002D387F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2D387F">
              <w:rPr>
                <w:rFonts w:ascii="JetBrains Mono" w:eastAsia="幼圆" w:hAnsi="JetBrains Mono" w:cs="JetBrains Mono"/>
                <w:sz w:val="18"/>
              </w:rPr>
              <w:t>Loki</w:t>
            </w:r>
            <w:proofErr w:type="spellEnd"/>
          </w:p>
        </w:tc>
      </w:tr>
      <w:tr w:rsidR="00755010" w:rsidRPr="002802F2" w14:paraId="48BA5334" w14:textId="77777777">
        <w:trPr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4F5B921B" w14:textId="77777777" w:rsidR="00755010" w:rsidRPr="002D387F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r w:rsidRPr="002D387F">
              <w:rPr>
                <w:rFonts w:ascii="JetBrains Mono" w:eastAsia="幼圆" w:hAnsi="JetBrains Mono" w:cs="JetBrains Mono"/>
                <w:sz w:val="18"/>
              </w:rPr>
              <w:t>CI/CD</w:t>
            </w:r>
          </w:p>
        </w:tc>
        <w:tc>
          <w:tcPr>
            <w:tcW w:w="70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0700E769" w14:textId="77777777" w:rsidR="00755010" w:rsidRPr="002D387F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r w:rsidRPr="002D387F">
              <w:rPr>
                <w:rFonts w:ascii="JetBrains Mono" w:eastAsia="幼圆" w:hAnsi="JetBrains Mono" w:cs="JetBrains Mono"/>
                <w:sz w:val="18"/>
              </w:rPr>
              <w:t xml:space="preserve">GitHub </w:t>
            </w:r>
            <w:proofErr w:type="spellStart"/>
            <w:r w:rsidRPr="002D387F">
              <w:rPr>
                <w:rFonts w:ascii="JetBrains Mono" w:eastAsia="幼圆" w:hAnsi="JetBrains Mono" w:cs="JetBrains Mono"/>
                <w:sz w:val="18"/>
              </w:rPr>
              <w:t>Actions</w:t>
            </w:r>
            <w:r w:rsidRPr="002D387F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2D387F">
              <w:rPr>
                <w:rFonts w:ascii="JetBrains Mono" w:eastAsia="幼圆" w:hAnsi="JetBrains Mono" w:cs="JetBrains Mono"/>
                <w:sz w:val="18"/>
              </w:rPr>
              <w:t>CodeQL</w:t>
            </w:r>
            <w:r w:rsidRPr="002D387F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2D387F">
              <w:rPr>
                <w:rFonts w:ascii="JetBrains Mono" w:eastAsia="幼圆" w:hAnsi="JetBrains Mono" w:cs="JetBrains Mono"/>
                <w:sz w:val="18"/>
              </w:rPr>
              <w:t>Trivy</w:t>
            </w:r>
            <w:r w:rsidRPr="002D387F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2D387F">
              <w:rPr>
                <w:rFonts w:ascii="JetBrains Mono" w:eastAsia="幼圆" w:hAnsi="JetBrains Mono" w:cs="JetBrains Mono"/>
                <w:sz w:val="18"/>
              </w:rPr>
              <w:t>SBOM</w:t>
            </w:r>
            <w:r w:rsidRPr="002D387F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2D387F">
              <w:rPr>
                <w:rFonts w:ascii="JetBrains Mono" w:eastAsia="幼圆" w:hAnsi="JetBrains Mono" w:cs="JetBrains Mono"/>
                <w:sz w:val="18"/>
              </w:rPr>
              <w:t>Artifact</w:t>
            </w:r>
            <w:proofErr w:type="spellEnd"/>
            <w:r w:rsidRPr="002D387F">
              <w:rPr>
                <w:rFonts w:ascii="JetBrains Mono" w:eastAsia="幼圆" w:hAnsi="JetBrains Mono" w:cs="JetBrains Mono"/>
                <w:sz w:val="18"/>
              </w:rPr>
              <w:t xml:space="preserve"> </w:t>
            </w:r>
            <w:proofErr w:type="spellStart"/>
            <w:r w:rsidRPr="002D387F">
              <w:rPr>
                <w:rFonts w:ascii="JetBrains Mono" w:eastAsia="幼圆" w:hAnsi="JetBrains Mono" w:cs="JetBrains Mono"/>
                <w:sz w:val="18"/>
              </w:rPr>
              <w:t>Attestation</w:t>
            </w:r>
            <w:r w:rsidRPr="002D387F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2D387F">
              <w:rPr>
                <w:rFonts w:ascii="JetBrains Mono" w:eastAsia="幼圆" w:hAnsi="JetBrains Mono" w:cs="JetBrains Mono"/>
                <w:sz w:val="18"/>
              </w:rPr>
              <w:t>OIDC</w:t>
            </w:r>
            <w:proofErr w:type="spellEnd"/>
          </w:p>
        </w:tc>
      </w:tr>
    </w:tbl>
    <w:p w14:paraId="2F16C43D" w14:textId="77777777" w:rsidR="00755010" w:rsidRDefault="00755010">
      <w:pPr>
        <w:rPr>
          <w:rFonts w:ascii="幼圆" w:eastAsia="幼圆"/>
          <w:lang w:eastAsia="zh-CN"/>
        </w:rPr>
      </w:pPr>
    </w:p>
    <w:p w14:paraId="52A63D19" w14:textId="77777777" w:rsidR="00A442DF" w:rsidRPr="002802F2" w:rsidRDefault="00A442DF">
      <w:pPr>
        <w:rPr>
          <w:rFonts w:ascii="幼圆" w:eastAsia="幼圆" w:hint="eastAsia"/>
          <w:lang w:eastAsia="zh-CN"/>
        </w:rPr>
      </w:pPr>
    </w:p>
    <w:p w14:paraId="1773238A" w14:textId="77777777" w:rsidR="00755010" w:rsidRPr="002802F2" w:rsidRDefault="00000000">
      <w:pPr>
        <w:pStyle w:val="21"/>
        <w:spacing w:before="160" w:after="100"/>
        <w:rPr>
          <w:rFonts w:ascii="幼圆" w:eastAsia="幼圆" w:hint="eastAsia"/>
        </w:rPr>
      </w:pPr>
      <w:bookmarkStart w:id="91" w:name="_Toc235531682"/>
      <w:r w:rsidRPr="002802F2">
        <w:rPr>
          <w:rFonts w:ascii="幼圆" w:eastAsia="幼圆" w:hAnsi="Noto Sans CJK SC" w:hint="eastAsia"/>
          <w:sz w:val="21"/>
        </w:rPr>
        <w:lastRenderedPageBreak/>
        <w:t>18.3 Definition of Done</w:t>
      </w:r>
      <w:bookmarkEnd w:id="91"/>
    </w:p>
    <w:p w14:paraId="372734A2" w14:textId="77777777" w:rsidR="00755010" w:rsidRPr="002802F2" w:rsidRDefault="00000000">
      <w:pPr>
        <w:pStyle w:val="a0"/>
        <w:spacing w:after="40" w:line="300" w:lineRule="auto"/>
        <w:rPr>
          <w:rFonts w:ascii="幼圆" w:eastAsia="幼圆" w:hint="eastAsia"/>
        </w:rPr>
      </w:pPr>
      <w:proofErr w:type="spellStart"/>
      <w:r w:rsidRPr="002802F2">
        <w:rPr>
          <w:rFonts w:ascii="幼圆" w:eastAsia="幼圆" w:hint="eastAsia"/>
        </w:rPr>
        <w:t>明确</w:t>
      </w:r>
      <w:proofErr w:type="spellEnd"/>
      <w:r w:rsidRPr="002802F2">
        <w:rPr>
          <w:rFonts w:ascii="幼圆" w:eastAsia="幼圆" w:hint="eastAsia"/>
        </w:rPr>
        <w:t xml:space="preserve"> Domain </w:t>
      </w:r>
      <w:proofErr w:type="spellStart"/>
      <w:r w:rsidRPr="002802F2">
        <w:rPr>
          <w:rFonts w:ascii="幼圆" w:eastAsia="幼圆" w:hint="eastAsia"/>
        </w:rPr>
        <w:t>边界、权限模型、输入输出</w:t>
      </w:r>
      <w:proofErr w:type="spellEnd"/>
      <w:r w:rsidRPr="002802F2">
        <w:rPr>
          <w:rFonts w:ascii="幼圆" w:eastAsia="幼圆" w:hint="eastAsia"/>
        </w:rPr>
        <w:t xml:space="preserve"> Schema </w:t>
      </w:r>
      <w:proofErr w:type="spellStart"/>
      <w:r w:rsidRPr="002802F2">
        <w:rPr>
          <w:rFonts w:ascii="幼圆" w:eastAsia="幼圆" w:hint="eastAsia"/>
        </w:rPr>
        <w:t>和失败降级策略</w:t>
      </w:r>
      <w:proofErr w:type="spellEnd"/>
      <w:r w:rsidRPr="002802F2">
        <w:rPr>
          <w:rFonts w:ascii="幼圆" w:eastAsia="幼圆" w:hint="eastAsia"/>
        </w:rPr>
        <w:t>。</w:t>
      </w:r>
    </w:p>
    <w:p w14:paraId="761AF9F9" w14:textId="77777777" w:rsidR="00755010" w:rsidRPr="002802F2" w:rsidRDefault="00000000">
      <w:pPr>
        <w:pStyle w:val="a0"/>
        <w:spacing w:after="40" w:line="300" w:lineRule="auto"/>
        <w:rPr>
          <w:rFonts w:ascii="幼圆" w:eastAsia="幼圆" w:hint="eastAsia"/>
        </w:rPr>
      </w:pPr>
      <w:proofErr w:type="spellStart"/>
      <w:r w:rsidRPr="002802F2">
        <w:rPr>
          <w:rFonts w:ascii="幼圆" w:eastAsia="幼圆" w:hint="eastAsia"/>
        </w:rPr>
        <w:t>具备单元、集成、契约和安全测试；Agent</w:t>
      </w:r>
      <w:proofErr w:type="spellEnd"/>
      <w:r w:rsidRPr="002802F2">
        <w:rPr>
          <w:rFonts w:ascii="幼圆" w:eastAsia="幼圆" w:hint="eastAsia"/>
        </w:rPr>
        <w:t xml:space="preserve">/Prompt/Skill </w:t>
      </w:r>
      <w:proofErr w:type="spellStart"/>
      <w:r w:rsidRPr="002802F2">
        <w:rPr>
          <w:rFonts w:ascii="幼圆" w:eastAsia="幼圆" w:hint="eastAsia"/>
        </w:rPr>
        <w:t>还需</w:t>
      </w:r>
      <w:proofErr w:type="spellEnd"/>
      <w:r w:rsidRPr="002802F2">
        <w:rPr>
          <w:rFonts w:ascii="幼圆" w:eastAsia="幼圆" w:hint="eastAsia"/>
        </w:rPr>
        <w:t xml:space="preserve"> AI </w:t>
      </w:r>
      <w:proofErr w:type="spellStart"/>
      <w:r w:rsidRPr="002802F2">
        <w:rPr>
          <w:rFonts w:ascii="幼圆" w:eastAsia="幼圆" w:hint="eastAsia"/>
        </w:rPr>
        <w:t>评测和负样本</w:t>
      </w:r>
      <w:proofErr w:type="spellEnd"/>
      <w:r w:rsidRPr="002802F2">
        <w:rPr>
          <w:rFonts w:ascii="幼圆" w:eastAsia="幼圆" w:hint="eastAsia"/>
        </w:rPr>
        <w:t>。</w:t>
      </w:r>
    </w:p>
    <w:p w14:paraId="03F4BE78" w14:textId="77777777" w:rsidR="00755010" w:rsidRPr="002802F2" w:rsidRDefault="00000000">
      <w:pPr>
        <w:pStyle w:val="a0"/>
        <w:spacing w:after="40" w:line="300" w:lineRule="auto"/>
        <w:rPr>
          <w:rFonts w:ascii="幼圆" w:eastAsia="幼圆" w:hint="eastAsia"/>
          <w:lang w:eastAsia="zh-CN"/>
        </w:rPr>
      </w:pPr>
      <w:r w:rsidRPr="002802F2">
        <w:rPr>
          <w:rFonts w:ascii="幼圆" w:eastAsia="幼圆" w:hint="eastAsia"/>
          <w:lang w:eastAsia="zh-CN"/>
        </w:rPr>
        <w:t>具备审计事件、Metrics、结构化错误码、数据保留规则和运维 Runbook。</w:t>
      </w:r>
    </w:p>
    <w:p w14:paraId="5F3BC28E" w14:textId="77777777" w:rsidR="00755010" w:rsidRPr="002802F2" w:rsidRDefault="00000000">
      <w:pPr>
        <w:pStyle w:val="a0"/>
        <w:spacing w:after="40" w:line="300" w:lineRule="auto"/>
        <w:rPr>
          <w:rFonts w:ascii="幼圆" w:eastAsia="幼圆" w:hint="eastAsia"/>
          <w:lang w:eastAsia="zh-CN"/>
        </w:rPr>
      </w:pPr>
      <w:r w:rsidRPr="002802F2">
        <w:rPr>
          <w:rFonts w:ascii="幼圆" w:eastAsia="幼圆" w:hint="eastAsia"/>
          <w:lang w:eastAsia="zh-CN"/>
        </w:rPr>
        <w:t>具备版本兼容说明、回滚方案、成本预算和发布门禁。</w:t>
      </w:r>
    </w:p>
    <w:p w14:paraId="40CE9429" w14:textId="77777777" w:rsidR="00BA43CD" w:rsidRPr="002802F2" w:rsidRDefault="00BA43CD" w:rsidP="00BA43CD">
      <w:pPr>
        <w:pStyle w:val="a0"/>
        <w:numPr>
          <w:ilvl w:val="0"/>
          <w:numId w:val="0"/>
        </w:numPr>
        <w:spacing w:after="40" w:line="300" w:lineRule="auto"/>
        <w:rPr>
          <w:rFonts w:ascii="幼圆" w:eastAsia="幼圆" w:hint="eastAsia"/>
          <w:lang w:eastAsia="zh-CN"/>
        </w:rPr>
      </w:pPr>
    </w:p>
    <w:p w14:paraId="15E8A493" w14:textId="77777777" w:rsidR="00BA43CD" w:rsidRPr="002802F2" w:rsidRDefault="00BA43CD" w:rsidP="00BA43CD">
      <w:pPr>
        <w:pStyle w:val="a0"/>
        <w:numPr>
          <w:ilvl w:val="0"/>
          <w:numId w:val="0"/>
        </w:numPr>
        <w:spacing w:after="40" w:line="300" w:lineRule="auto"/>
        <w:rPr>
          <w:rFonts w:ascii="幼圆" w:eastAsia="幼圆" w:hint="eastAsia"/>
          <w:lang w:eastAsia="zh-CN"/>
        </w:rPr>
      </w:pPr>
    </w:p>
    <w:p w14:paraId="6E6CE7AF" w14:textId="77777777" w:rsidR="00BA43CD" w:rsidRPr="002802F2" w:rsidRDefault="00BA43CD" w:rsidP="00BA43CD">
      <w:pPr>
        <w:pStyle w:val="a0"/>
        <w:numPr>
          <w:ilvl w:val="0"/>
          <w:numId w:val="0"/>
        </w:numPr>
        <w:spacing w:after="40" w:line="300" w:lineRule="auto"/>
        <w:rPr>
          <w:rFonts w:ascii="幼圆" w:eastAsia="幼圆" w:hint="eastAsia"/>
          <w:lang w:eastAsia="zh-CN"/>
        </w:rPr>
      </w:pPr>
    </w:p>
    <w:p w14:paraId="3D238118" w14:textId="77777777" w:rsidR="00BA43CD" w:rsidRPr="002802F2" w:rsidRDefault="00BA43CD" w:rsidP="00BA43CD">
      <w:pPr>
        <w:pStyle w:val="a0"/>
        <w:numPr>
          <w:ilvl w:val="0"/>
          <w:numId w:val="0"/>
        </w:numPr>
        <w:spacing w:after="40" w:line="300" w:lineRule="auto"/>
        <w:rPr>
          <w:rFonts w:ascii="幼圆" w:eastAsia="幼圆" w:hint="eastAsia"/>
          <w:lang w:eastAsia="zh-CN"/>
        </w:rPr>
      </w:pPr>
    </w:p>
    <w:p w14:paraId="555BE72F" w14:textId="77777777" w:rsidR="00BA43CD" w:rsidRPr="002802F2" w:rsidRDefault="00BA43CD" w:rsidP="00BA43CD">
      <w:pPr>
        <w:pStyle w:val="a0"/>
        <w:numPr>
          <w:ilvl w:val="0"/>
          <w:numId w:val="0"/>
        </w:numPr>
        <w:spacing w:after="40" w:line="300" w:lineRule="auto"/>
        <w:rPr>
          <w:rFonts w:ascii="幼圆" w:eastAsia="幼圆" w:hint="eastAsia"/>
          <w:lang w:eastAsia="zh-CN"/>
        </w:rPr>
      </w:pPr>
    </w:p>
    <w:p w14:paraId="1D59B128" w14:textId="77777777" w:rsidR="00BA43CD" w:rsidRPr="002802F2" w:rsidRDefault="00BA43CD" w:rsidP="00BA43CD">
      <w:pPr>
        <w:pStyle w:val="a0"/>
        <w:numPr>
          <w:ilvl w:val="0"/>
          <w:numId w:val="0"/>
        </w:numPr>
        <w:spacing w:after="40" w:line="300" w:lineRule="auto"/>
        <w:rPr>
          <w:rFonts w:ascii="幼圆" w:eastAsia="幼圆" w:hint="eastAsia"/>
          <w:lang w:eastAsia="zh-CN"/>
        </w:rPr>
      </w:pPr>
    </w:p>
    <w:p w14:paraId="0AAD1245" w14:textId="77777777" w:rsidR="00BA43CD" w:rsidRPr="002802F2" w:rsidRDefault="00BA43CD" w:rsidP="00BA43CD">
      <w:pPr>
        <w:pStyle w:val="a0"/>
        <w:numPr>
          <w:ilvl w:val="0"/>
          <w:numId w:val="0"/>
        </w:numPr>
        <w:spacing w:after="40" w:line="300" w:lineRule="auto"/>
        <w:rPr>
          <w:rFonts w:ascii="幼圆" w:eastAsia="幼圆" w:hint="eastAsia"/>
          <w:lang w:eastAsia="zh-CN"/>
        </w:rPr>
      </w:pPr>
    </w:p>
    <w:p w14:paraId="76936E5C" w14:textId="77777777" w:rsidR="00BA43CD" w:rsidRPr="002802F2" w:rsidRDefault="00BA43CD" w:rsidP="00BA43CD">
      <w:pPr>
        <w:pStyle w:val="a0"/>
        <w:numPr>
          <w:ilvl w:val="0"/>
          <w:numId w:val="0"/>
        </w:numPr>
        <w:spacing w:after="40" w:line="300" w:lineRule="auto"/>
        <w:rPr>
          <w:rFonts w:ascii="幼圆" w:eastAsia="幼圆" w:hint="eastAsia"/>
          <w:lang w:eastAsia="zh-CN"/>
        </w:rPr>
      </w:pPr>
    </w:p>
    <w:p w14:paraId="710F15E8" w14:textId="77777777" w:rsidR="00BA43CD" w:rsidRPr="002802F2" w:rsidRDefault="00BA43CD" w:rsidP="00BA43CD">
      <w:pPr>
        <w:pStyle w:val="a0"/>
        <w:numPr>
          <w:ilvl w:val="0"/>
          <w:numId w:val="0"/>
        </w:numPr>
        <w:spacing w:after="40" w:line="300" w:lineRule="auto"/>
        <w:rPr>
          <w:rFonts w:ascii="幼圆" w:eastAsia="幼圆" w:hint="eastAsia"/>
          <w:lang w:eastAsia="zh-CN"/>
        </w:rPr>
      </w:pPr>
    </w:p>
    <w:p w14:paraId="2451BEBA" w14:textId="77777777" w:rsidR="00BA43CD" w:rsidRPr="002802F2" w:rsidRDefault="00BA43CD" w:rsidP="00BA43CD">
      <w:pPr>
        <w:pStyle w:val="a0"/>
        <w:numPr>
          <w:ilvl w:val="0"/>
          <w:numId w:val="0"/>
        </w:numPr>
        <w:spacing w:after="40" w:line="300" w:lineRule="auto"/>
        <w:rPr>
          <w:rFonts w:ascii="幼圆" w:eastAsia="幼圆" w:hint="eastAsia"/>
          <w:lang w:eastAsia="zh-CN"/>
        </w:rPr>
      </w:pPr>
    </w:p>
    <w:p w14:paraId="1E572FEE" w14:textId="77777777" w:rsidR="00BA43CD" w:rsidRPr="002802F2" w:rsidRDefault="00BA43CD" w:rsidP="00BA43CD">
      <w:pPr>
        <w:pStyle w:val="a0"/>
        <w:numPr>
          <w:ilvl w:val="0"/>
          <w:numId w:val="0"/>
        </w:numPr>
        <w:spacing w:after="40" w:line="300" w:lineRule="auto"/>
        <w:rPr>
          <w:rFonts w:ascii="幼圆" w:eastAsia="幼圆" w:hint="eastAsia"/>
          <w:lang w:eastAsia="zh-CN"/>
        </w:rPr>
      </w:pPr>
    </w:p>
    <w:p w14:paraId="6D18DD71" w14:textId="77777777" w:rsidR="00BA43CD" w:rsidRPr="002802F2" w:rsidRDefault="00BA43CD" w:rsidP="00BA43CD">
      <w:pPr>
        <w:pStyle w:val="a0"/>
        <w:numPr>
          <w:ilvl w:val="0"/>
          <w:numId w:val="0"/>
        </w:numPr>
        <w:spacing w:after="40" w:line="300" w:lineRule="auto"/>
        <w:rPr>
          <w:rFonts w:ascii="幼圆" w:eastAsia="幼圆" w:hint="eastAsia"/>
          <w:lang w:eastAsia="zh-CN"/>
        </w:rPr>
      </w:pPr>
    </w:p>
    <w:p w14:paraId="489B5B59" w14:textId="77777777" w:rsidR="00BA43CD" w:rsidRPr="002802F2" w:rsidRDefault="00BA43CD" w:rsidP="00BA43CD">
      <w:pPr>
        <w:pStyle w:val="a0"/>
        <w:numPr>
          <w:ilvl w:val="0"/>
          <w:numId w:val="0"/>
        </w:numPr>
        <w:spacing w:after="40" w:line="300" w:lineRule="auto"/>
        <w:rPr>
          <w:rFonts w:ascii="幼圆" w:eastAsia="幼圆" w:hint="eastAsia"/>
          <w:lang w:eastAsia="zh-CN"/>
        </w:rPr>
      </w:pPr>
    </w:p>
    <w:p w14:paraId="71EB751E" w14:textId="77777777" w:rsidR="00BA43CD" w:rsidRPr="002802F2" w:rsidRDefault="00BA43CD" w:rsidP="00BA43CD">
      <w:pPr>
        <w:pStyle w:val="a0"/>
        <w:numPr>
          <w:ilvl w:val="0"/>
          <w:numId w:val="0"/>
        </w:numPr>
        <w:spacing w:after="40" w:line="300" w:lineRule="auto"/>
        <w:rPr>
          <w:rFonts w:ascii="幼圆" w:eastAsia="幼圆" w:hint="eastAsia"/>
          <w:lang w:eastAsia="zh-CN"/>
        </w:rPr>
      </w:pPr>
    </w:p>
    <w:p w14:paraId="1849DC71" w14:textId="77777777" w:rsidR="00BA43CD" w:rsidRPr="002802F2" w:rsidRDefault="00BA43CD" w:rsidP="00BA43CD">
      <w:pPr>
        <w:pStyle w:val="a0"/>
        <w:numPr>
          <w:ilvl w:val="0"/>
          <w:numId w:val="0"/>
        </w:numPr>
        <w:spacing w:after="40" w:line="300" w:lineRule="auto"/>
        <w:rPr>
          <w:rFonts w:ascii="幼圆" w:eastAsia="幼圆" w:hint="eastAsia"/>
          <w:lang w:eastAsia="zh-CN"/>
        </w:rPr>
      </w:pPr>
    </w:p>
    <w:p w14:paraId="18FB9B7A" w14:textId="77777777" w:rsidR="00BA43CD" w:rsidRPr="002802F2" w:rsidRDefault="00BA43CD" w:rsidP="00BA43CD">
      <w:pPr>
        <w:pStyle w:val="a0"/>
        <w:numPr>
          <w:ilvl w:val="0"/>
          <w:numId w:val="0"/>
        </w:numPr>
        <w:spacing w:after="40" w:line="300" w:lineRule="auto"/>
        <w:rPr>
          <w:rFonts w:ascii="幼圆" w:eastAsia="幼圆" w:hint="eastAsia"/>
          <w:lang w:eastAsia="zh-CN"/>
        </w:rPr>
      </w:pPr>
    </w:p>
    <w:p w14:paraId="12820798" w14:textId="77777777" w:rsidR="00BA43CD" w:rsidRPr="002802F2" w:rsidRDefault="00BA43CD" w:rsidP="00BA43CD">
      <w:pPr>
        <w:pStyle w:val="a0"/>
        <w:numPr>
          <w:ilvl w:val="0"/>
          <w:numId w:val="0"/>
        </w:numPr>
        <w:spacing w:after="40" w:line="300" w:lineRule="auto"/>
        <w:rPr>
          <w:rFonts w:ascii="幼圆" w:eastAsia="幼圆" w:hint="eastAsia"/>
          <w:lang w:eastAsia="zh-CN"/>
        </w:rPr>
      </w:pPr>
    </w:p>
    <w:p w14:paraId="7E3DAEBE" w14:textId="77777777" w:rsidR="00BA43CD" w:rsidRPr="002802F2" w:rsidRDefault="00BA43CD" w:rsidP="00BA43CD">
      <w:pPr>
        <w:pStyle w:val="a0"/>
        <w:numPr>
          <w:ilvl w:val="0"/>
          <w:numId w:val="0"/>
        </w:numPr>
        <w:spacing w:after="40" w:line="300" w:lineRule="auto"/>
        <w:rPr>
          <w:rFonts w:ascii="幼圆" w:eastAsia="幼圆" w:hint="eastAsia"/>
          <w:lang w:eastAsia="zh-CN"/>
        </w:rPr>
      </w:pPr>
    </w:p>
    <w:p w14:paraId="1A875B40" w14:textId="77777777" w:rsidR="00BA43CD" w:rsidRPr="002802F2" w:rsidRDefault="00BA43CD" w:rsidP="00BA43CD">
      <w:pPr>
        <w:pStyle w:val="a0"/>
        <w:numPr>
          <w:ilvl w:val="0"/>
          <w:numId w:val="0"/>
        </w:numPr>
        <w:spacing w:after="40" w:line="300" w:lineRule="auto"/>
        <w:rPr>
          <w:rFonts w:ascii="幼圆" w:eastAsia="幼圆" w:hint="eastAsia"/>
          <w:lang w:eastAsia="zh-CN"/>
        </w:rPr>
      </w:pPr>
    </w:p>
    <w:p w14:paraId="6C9E391B" w14:textId="77777777" w:rsidR="00BA43CD" w:rsidRPr="002802F2" w:rsidRDefault="00BA43CD" w:rsidP="00BA43CD">
      <w:pPr>
        <w:pStyle w:val="a0"/>
        <w:numPr>
          <w:ilvl w:val="0"/>
          <w:numId w:val="0"/>
        </w:numPr>
        <w:spacing w:after="40" w:line="300" w:lineRule="auto"/>
        <w:rPr>
          <w:rFonts w:ascii="幼圆" w:eastAsia="幼圆" w:hint="eastAsia"/>
          <w:lang w:eastAsia="zh-CN"/>
        </w:rPr>
      </w:pPr>
    </w:p>
    <w:p w14:paraId="1473A327" w14:textId="77777777" w:rsidR="00BA43CD" w:rsidRPr="002802F2" w:rsidRDefault="00BA43CD" w:rsidP="00BA43CD">
      <w:pPr>
        <w:pStyle w:val="a0"/>
        <w:numPr>
          <w:ilvl w:val="0"/>
          <w:numId w:val="0"/>
        </w:numPr>
        <w:spacing w:after="40" w:line="300" w:lineRule="auto"/>
        <w:rPr>
          <w:rFonts w:ascii="幼圆" w:eastAsia="幼圆" w:hint="eastAsia"/>
          <w:lang w:eastAsia="zh-CN"/>
        </w:rPr>
      </w:pPr>
    </w:p>
    <w:p w14:paraId="3C69A854" w14:textId="77777777" w:rsidR="00BA43CD" w:rsidRPr="002802F2" w:rsidRDefault="00BA43CD" w:rsidP="00BA43CD">
      <w:pPr>
        <w:pStyle w:val="a0"/>
        <w:numPr>
          <w:ilvl w:val="0"/>
          <w:numId w:val="0"/>
        </w:numPr>
        <w:spacing w:after="40" w:line="300" w:lineRule="auto"/>
        <w:rPr>
          <w:rFonts w:ascii="幼圆" w:eastAsia="幼圆" w:hint="eastAsia"/>
          <w:lang w:eastAsia="zh-CN"/>
        </w:rPr>
      </w:pPr>
    </w:p>
    <w:p w14:paraId="035C5C92" w14:textId="77777777" w:rsidR="00BA43CD" w:rsidRPr="002802F2" w:rsidRDefault="00BA43CD" w:rsidP="00BA43CD">
      <w:pPr>
        <w:pStyle w:val="a0"/>
        <w:numPr>
          <w:ilvl w:val="0"/>
          <w:numId w:val="0"/>
        </w:numPr>
        <w:spacing w:after="40" w:line="300" w:lineRule="auto"/>
        <w:rPr>
          <w:rFonts w:ascii="幼圆" w:eastAsia="幼圆" w:hint="eastAsia"/>
          <w:lang w:eastAsia="zh-CN"/>
        </w:rPr>
      </w:pPr>
    </w:p>
    <w:p w14:paraId="0D91D6BA" w14:textId="77777777" w:rsidR="00BA43CD" w:rsidRPr="002802F2" w:rsidRDefault="00BA43CD" w:rsidP="00BA43CD">
      <w:pPr>
        <w:pStyle w:val="a0"/>
        <w:numPr>
          <w:ilvl w:val="0"/>
          <w:numId w:val="0"/>
        </w:numPr>
        <w:spacing w:after="40" w:line="300" w:lineRule="auto"/>
        <w:rPr>
          <w:rFonts w:ascii="幼圆" w:eastAsia="幼圆" w:hint="eastAsia"/>
          <w:lang w:eastAsia="zh-CN"/>
        </w:rPr>
      </w:pPr>
    </w:p>
    <w:p w14:paraId="7C05E08D" w14:textId="77777777" w:rsidR="00BA43CD" w:rsidRPr="002802F2" w:rsidRDefault="00BA43CD" w:rsidP="00BA43CD">
      <w:pPr>
        <w:pStyle w:val="a0"/>
        <w:numPr>
          <w:ilvl w:val="0"/>
          <w:numId w:val="0"/>
        </w:numPr>
        <w:spacing w:after="40" w:line="300" w:lineRule="auto"/>
        <w:rPr>
          <w:rFonts w:ascii="幼圆" w:eastAsia="幼圆" w:hint="eastAsia"/>
          <w:lang w:eastAsia="zh-CN"/>
        </w:rPr>
      </w:pPr>
    </w:p>
    <w:p w14:paraId="600C9168" w14:textId="77777777" w:rsidR="00BA43CD" w:rsidRPr="002802F2" w:rsidRDefault="00BA43CD" w:rsidP="00BA43CD">
      <w:pPr>
        <w:pStyle w:val="a0"/>
        <w:numPr>
          <w:ilvl w:val="0"/>
          <w:numId w:val="0"/>
        </w:numPr>
        <w:spacing w:after="40" w:line="300" w:lineRule="auto"/>
        <w:rPr>
          <w:rFonts w:ascii="幼圆" w:eastAsia="幼圆" w:hint="eastAsia"/>
          <w:lang w:eastAsia="zh-CN"/>
        </w:rPr>
      </w:pPr>
    </w:p>
    <w:p w14:paraId="1016CC52" w14:textId="77777777" w:rsidR="00BA43CD" w:rsidRPr="002802F2" w:rsidRDefault="00BA43CD" w:rsidP="00BA43CD">
      <w:pPr>
        <w:pStyle w:val="a0"/>
        <w:numPr>
          <w:ilvl w:val="0"/>
          <w:numId w:val="0"/>
        </w:numPr>
        <w:spacing w:after="40" w:line="300" w:lineRule="auto"/>
        <w:rPr>
          <w:rFonts w:ascii="幼圆" w:eastAsia="幼圆" w:hint="eastAsia"/>
          <w:lang w:eastAsia="zh-CN"/>
        </w:rPr>
      </w:pPr>
    </w:p>
    <w:p w14:paraId="5423ECE6" w14:textId="77777777" w:rsidR="00BA43CD" w:rsidRPr="002802F2" w:rsidRDefault="00BA43CD" w:rsidP="00BA43CD">
      <w:pPr>
        <w:pStyle w:val="a0"/>
        <w:numPr>
          <w:ilvl w:val="0"/>
          <w:numId w:val="0"/>
        </w:numPr>
        <w:spacing w:after="40" w:line="300" w:lineRule="auto"/>
        <w:rPr>
          <w:rFonts w:ascii="幼圆" w:eastAsia="幼圆" w:hint="eastAsia"/>
          <w:lang w:eastAsia="zh-CN"/>
        </w:rPr>
      </w:pPr>
    </w:p>
    <w:p w14:paraId="2C693A5B" w14:textId="77777777" w:rsidR="00BA43CD" w:rsidRPr="002802F2" w:rsidRDefault="00BA43CD" w:rsidP="00BA43CD">
      <w:pPr>
        <w:pStyle w:val="a0"/>
        <w:numPr>
          <w:ilvl w:val="0"/>
          <w:numId w:val="0"/>
        </w:numPr>
        <w:spacing w:after="40" w:line="300" w:lineRule="auto"/>
        <w:rPr>
          <w:rFonts w:ascii="幼圆" w:eastAsia="幼圆" w:hint="eastAsia"/>
          <w:lang w:eastAsia="zh-CN"/>
        </w:rPr>
      </w:pPr>
    </w:p>
    <w:p w14:paraId="32097FE2" w14:textId="77777777" w:rsidR="00BA43CD" w:rsidRPr="002802F2" w:rsidRDefault="00BA43CD" w:rsidP="00BA43CD">
      <w:pPr>
        <w:pStyle w:val="a0"/>
        <w:numPr>
          <w:ilvl w:val="0"/>
          <w:numId w:val="0"/>
        </w:numPr>
        <w:spacing w:after="40" w:line="300" w:lineRule="auto"/>
        <w:rPr>
          <w:rFonts w:ascii="幼圆" w:eastAsia="幼圆" w:hint="eastAsia"/>
          <w:lang w:eastAsia="zh-CN"/>
        </w:rPr>
      </w:pPr>
    </w:p>
    <w:p w14:paraId="74CAE0E8" w14:textId="77777777" w:rsidR="00BA43CD" w:rsidRDefault="00BA43CD" w:rsidP="00BA43CD">
      <w:pPr>
        <w:pStyle w:val="a0"/>
        <w:numPr>
          <w:ilvl w:val="0"/>
          <w:numId w:val="0"/>
        </w:numPr>
        <w:spacing w:after="40" w:line="300" w:lineRule="auto"/>
        <w:rPr>
          <w:rFonts w:ascii="幼圆" w:eastAsia="幼圆"/>
          <w:lang w:eastAsia="zh-CN"/>
        </w:rPr>
      </w:pPr>
    </w:p>
    <w:p w14:paraId="6B346C70" w14:textId="77777777" w:rsidR="009E2691" w:rsidRDefault="009E2691" w:rsidP="00BA43CD">
      <w:pPr>
        <w:pStyle w:val="a0"/>
        <w:numPr>
          <w:ilvl w:val="0"/>
          <w:numId w:val="0"/>
        </w:numPr>
        <w:spacing w:after="40" w:line="300" w:lineRule="auto"/>
        <w:rPr>
          <w:rFonts w:ascii="幼圆" w:eastAsia="幼圆"/>
          <w:lang w:eastAsia="zh-CN"/>
        </w:rPr>
      </w:pPr>
    </w:p>
    <w:p w14:paraId="33F1736A" w14:textId="77777777" w:rsidR="009E2691" w:rsidRDefault="009E2691" w:rsidP="00BA43CD">
      <w:pPr>
        <w:pStyle w:val="a0"/>
        <w:numPr>
          <w:ilvl w:val="0"/>
          <w:numId w:val="0"/>
        </w:numPr>
        <w:spacing w:after="40" w:line="300" w:lineRule="auto"/>
        <w:rPr>
          <w:rFonts w:ascii="幼圆" w:eastAsia="幼圆"/>
          <w:lang w:eastAsia="zh-CN"/>
        </w:rPr>
      </w:pPr>
    </w:p>
    <w:p w14:paraId="37D29D6C" w14:textId="77777777" w:rsidR="009E2691" w:rsidRDefault="009E2691" w:rsidP="00BA43CD">
      <w:pPr>
        <w:pStyle w:val="a0"/>
        <w:numPr>
          <w:ilvl w:val="0"/>
          <w:numId w:val="0"/>
        </w:numPr>
        <w:spacing w:after="40" w:line="300" w:lineRule="auto"/>
        <w:rPr>
          <w:rFonts w:ascii="幼圆" w:eastAsia="幼圆"/>
          <w:lang w:eastAsia="zh-CN"/>
        </w:rPr>
      </w:pPr>
    </w:p>
    <w:p w14:paraId="0183A388" w14:textId="77777777" w:rsidR="009E2691" w:rsidRDefault="009E2691" w:rsidP="00BA43CD">
      <w:pPr>
        <w:pStyle w:val="a0"/>
        <w:numPr>
          <w:ilvl w:val="0"/>
          <w:numId w:val="0"/>
        </w:numPr>
        <w:spacing w:after="40" w:line="300" w:lineRule="auto"/>
        <w:rPr>
          <w:rFonts w:ascii="幼圆" w:eastAsia="幼圆"/>
          <w:lang w:eastAsia="zh-CN"/>
        </w:rPr>
      </w:pPr>
    </w:p>
    <w:p w14:paraId="0FE03AFF" w14:textId="77777777" w:rsidR="009E2691" w:rsidRDefault="009E2691" w:rsidP="00BA43CD">
      <w:pPr>
        <w:pStyle w:val="a0"/>
        <w:numPr>
          <w:ilvl w:val="0"/>
          <w:numId w:val="0"/>
        </w:numPr>
        <w:spacing w:after="40" w:line="300" w:lineRule="auto"/>
        <w:rPr>
          <w:rFonts w:ascii="幼圆" w:eastAsia="幼圆"/>
          <w:lang w:eastAsia="zh-CN"/>
        </w:rPr>
      </w:pPr>
    </w:p>
    <w:p w14:paraId="2293F933" w14:textId="77777777" w:rsidR="009E2691" w:rsidRPr="002802F2" w:rsidRDefault="009E2691" w:rsidP="00BA43CD">
      <w:pPr>
        <w:pStyle w:val="a0"/>
        <w:numPr>
          <w:ilvl w:val="0"/>
          <w:numId w:val="0"/>
        </w:numPr>
        <w:spacing w:after="40" w:line="300" w:lineRule="auto"/>
        <w:rPr>
          <w:rFonts w:ascii="幼圆" w:eastAsia="幼圆" w:hint="eastAsia"/>
          <w:lang w:eastAsia="zh-CN"/>
        </w:rPr>
      </w:pPr>
    </w:p>
    <w:p w14:paraId="12A3ADEF" w14:textId="77777777" w:rsidR="00755010" w:rsidRPr="002802F2" w:rsidRDefault="00000000">
      <w:pPr>
        <w:pStyle w:val="1"/>
        <w:spacing w:before="240" w:after="100"/>
        <w:rPr>
          <w:rFonts w:ascii="幼圆" w:eastAsia="幼圆" w:hint="eastAsia"/>
          <w:lang w:eastAsia="zh-CN"/>
        </w:rPr>
      </w:pPr>
      <w:bookmarkStart w:id="92" w:name="_Toc235531683"/>
      <w:r w:rsidRPr="002802F2">
        <w:rPr>
          <w:rFonts w:ascii="幼圆" w:eastAsia="幼圆" w:hAnsi="Noto Sans CJK SC" w:hint="eastAsia"/>
          <w:sz w:val="21"/>
          <w:lang w:eastAsia="zh-CN"/>
        </w:rPr>
        <w:lastRenderedPageBreak/>
        <w:t>附录 A. 核心状态和事件</w:t>
      </w:r>
      <w:bookmarkEnd w:id="92"/>
    </w:p>
    <w:p w14:paraId="2C547654" w14:textId="77777777" w:rsidR="00755010" w:rsidRPr="002802F2" w:rsidRDefault="00000000">
      <w:pPr>
        <w:pStyle w:val="21"/>
        <w:spacing w:before="160" w:after="100"/>
        <w:rPr>
          <w:rFonts w:ascii="幼圆" w:eastAsia="幼圆" w:hint="eastAsia"/>
          <w:lang w:eastAsia="zh-CN"/>
        </w:rPr>
      </w:pPr>
      <w:bookmarkStart w:id="93" w:name="_Toc235531684"/>
      <w:r w:rsidRPr="002802F2">
        <w:rPr>
          <w:rFonts w:ascii="幼圆" w:eastAsia="幼圆" w:hAnsi="Noto Sans CJK SC" w:hint="eastAsia"/>
          <w:sz w:val="21"/>
          <w:lang w:eastAsia="zh-CN"/>
        </w:rPr>
        <w:t>A.1 Run 状态</w:t>
      </w:r>
      <w:bookmarkEnd w:id="93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5"/>
      </w:tblGrid>
      <w:tr w:rsidR="00755010" w:rsidRPr="002802F2" w14:paraId="6A44CECF" w14:textId="77777777">
        <w:trPr>
          <w:jc w:val="center"/>
        </w:trPr>
        <w:tc>
          <w:tcPr>
            <w:tcW w:w="9525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3F6F8"/>
          </w:tcPr>
          <w:p w14:paraId="3F4C3973" w14:textId="77777777" w:rsidR="00755010" w:rsidRPr="002802F2" w:rsidRDefault="00000000">
            <w:pPr>
              <w:spacing w:after="0" w:line="240" w:lineRule="auto"/>
              <w:rPr>
                <w:rFonts w:ascii="幼圆" w:eastAsia="幼圆" w:hint="eastAsia"/>
              </w:rPr>
            </w:pPr>
            <w:r w:rsidRPr="002802F2">
              <w:rPr>
                <w:rFonts w:ascii="幼圆" w:eastAsia="幼圆" w:hAnsi="Noto Sans Mono CJK SC" w:hint="eastAsia"/>
                <w:color w:val="263238"/>
                <w:sz w:val="17"/>
              </w:rPr>
              <w:t>CREATED -&gt; QUEUED -&gt; RUNNING -&gt; WAITING_APPROVAL -&gt; RESUMING -&gt; COMPLETED</w:t>
            </w:r>
            <w:r w:rsidRPr="002802F2">
              <w:rPr>
                <w:rFonts w:ascii="幼圆" w:eastAsia="幼圆" w:hAnsi="Noto Sans Mono CJK SC" w:hint="eastAsia"/>
                <w:color w:val="263238"/>
                <w:sz w:val="17"/>
              </w:rPr>
              <w:br/>
              <w:t xml:space="preserve">                                         \-&gt; FAILED / CANCELLED / EXPIRED</w:t>
            </w:r>
          </w:p>
        </w:tc>
      </w:tr>
    </w:tbl>
    <w:p w14:paraId="6CBED9D3" w14:textId="77777777" w:rsidR="00755010" w:rsidRPr="002802F2" w:rsidRDefault="00755010">
      <w:pPr>
        <w:rPr>
          <w:rFonts w:ascii="幼圆" w:eastAsia="幼圆" w:hint="eastAsia"/>
        </w:rPr>
      </w:pPr>
    </w:p>
    <w:p w14:paraId="70B772CE" w14:textId="77777777" w:rsidR="00755010" w:rsidRPr="002802F2" w:rsidRDefault="00000000">
      <w:pPr>
        <w:pStyle w:val="21"/>
        <w:spacing w:before="160" w:after="100"/>
        <w:rPr>
          <w:rFonts w:ascii="幼圆" w:eastAsia="幼圆" w:hint="eastAsia"/>
        </w:rPr>
      </w:pPr>
      <w:bookmarkStart w:id="94" w:name="_Toc235531685"/>
      <w:r w:rsidRPr="002802F2">
        <w:rPr>
          <w:rFonts w:ascii="幼圆" w:eastAsia="幼圆" w:hAnsi="Noto Sans CJK SC" w:hint="eastAsia"/>
          <w:sz w:val="21"/>
        </w:rPr>
        <w:t xml:space="preserve">A.2 Skill </w:t>
      </w:r>
      <w:proofErr w:type="spellStart"/>
      <w:r w:rsidRPr="002802F2">
        <w:rPr>
          <w:rFonts w:ascii="幼圆" w:eastAsia="幼圆" w:hAnsi="Noto Sans CJK SC" w:hint="eastAsia"/>
          <w:sz w:val="21"/>
        </w:rPr>
        <w:t>执行状态</w:t>
      </w:r>
      <w:bookmarkEnd w:id="94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5"/>
      </w:tblGrid>
      <w:tr w:rsidR="00755010" w:rsidRPr="002802F2" w14:paraId="75F5484C" w14:textId="77777777">
        <w:trPr>
          <w:jc w:val="center"/>
        </w:trPr>
        <w:tc>
          <w:tcPr>
            <w:tcW w:w="9525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3F6F8"/>
          </w:tcPr>
          <w:p w14:paraId="48BC2C1E" w14:textId="77777777" w:rsidR="00755010" w:rsidRPr="002802F2" w:rsidRDefault="00000000">
            <w:pPr>
              <w:spacing w:after="0" w:line="240" w:lineRule="auto"/>
              <w:rPr>
                <w:rFonts w:ascii="幼圆" w:eastAsia="幼圆" w:hint="eastAsia"/>
              </w:rPr>
            </w:pPr>
            <w:r w:rsidRPr="002802F2">
              <w:rPr>
                <w:rFonts w:ascii="幼圆" w:eastAsia="幼圆" w:hAnsi="Noto Sans Mono CJK SC" w:hint="eastAsia"/>
                <w:color w:val="263238"/>
                <w:sz w:val="17"/>
              </w:rPr>
              <w:t>CREATED -&gt; AUTHORIZED -&gt; WAITING_APPROVAL -&gt; APPROVED -&gt; DISPATCHED</w:t>
            </w:r>
            <w:r w:rsidRPr="002802F2">
              <w:rPr>
                <w:rFonts w:ascii="幼圆" w:eastAsia="幼圆" w:hAnsi="Noto Sans Mono CJK SC" w:hint="eastAsia"/>
                <w:color w:val="263238"/>
                <w:sz w:val="17"/>
              </w:rPr>
              <w:br/>
              <w:t>-&gt; RUNNING -&gt; SUCCEEDED / FAILED / UNKNOWN -&gt; RECONCILING -&gt; COMPENSATED</w:t>
            </w:r>
          </w:p>
        </w:tc>
      </w:tr>
    </w:tbl>
    <w:p w14:paraId="5DE37DCC" w14:textId="77777777" w:rsidR="00755010" w:rsidRPr="002802F2" w:rsidRDefault="00755010">
      <w:pPr>
        <w:rPr>
          <w:rFonts w:ascii="幼圆" w:eastAsia="幼圆" w:hint="eastAsia"/>
        </w:rPr>
      </w:pPr>
    </w:p>
    <w:p w14:paraId="7B5DF46A" w14:textId="77777777" w:rsidR="00755010" w:rsidRPr="002802F2" w:rsidRDefault="00000000">
      <w:pPr>
        <w:pStyle w:val="21"/>
        <w:spacing w:before="160" w:after="100"/>
        <w:rPr>
          <w:rFonts w:ascii="幼圆" w:eastAsia="幼圆" w:hint="eastAsia"/>
        </w:rPr>
      </w:pPr>
      <w:bookmarkStart w:id="95" w:name="_Toc235531686"/>
      <w:r w:rsidRPr="002802F2">
        <w:rPr>
          <w:rFonts w:ascii="幼圆" w:eastAsia="幼圆" w:hAnsi="Noto Sans CJK SC" w:hint="eastAsia"/>
          <w:sz w:val="21"/>
        </w:rPr>
        <w:t xml:space="preserve">A.3 </w:t>
      </w:r>
      <w:proofErr w:type="spellStart"/>
      <w:r w:rsidRPr="002802F2">
        <w:rPr>
          <w:rFonts w:ascii="幼圆" w:eastAsia="幼圆" w:hAnsi="Noto Sans CJK SC" w:hint="eastAsia"/>
          <w:sz w:val="21"/>
        </w:rPr>
        <w:t>记忆状态</w:t>
      </w:r>
      <w:bookmarkEnd w:id="95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5"/>
      </w:tblGrid>
      <w:tr w:rsidR="00755010" w:rsidRPr="002802F2" w14:paraId="048AE0E6" w14:textId="77777777">
        <w:trPr>
          <w:jc w:val="center"/>
        </w:trPr>
        <w:tc>
          <w:tcPr>
            <w:tcW w:w="9525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3F6F8"/>
          </w:tcPr>
          <w:p w14:paraId="5E7689A1" w14:textId="77777777" w:rsidR="00755010" w:rsidRPr="002802F2" w:rsidRDefault="00000000">
            <w:pPr>
              <w:spacing w:after="0" w:line="240" w:lineRule="auto"/>
              <w:rPr>
                <w:rFonts w:ascii="幼圆" w:eastAsia="幼圆" w:hint="eastAsia"/>
              </w:rPr>
            </w:pPr>
            <w:r w:rsidRPr="002802F2">
              <w:rPr>
                <w:rFonts w:ascii="幼圆" w:eastAsia="幼圆" w:hAnsi="Noto Sans Mono CJK SC" w:hint="eastAsia"/>
                <w:color w:val="263238"/>
                <w:sz w:val="17"/>
              </w:rPr>
              <w:t>CANDIDATE -&gt; ACTIVE -&gt; SUPERSEDED / DISPUTED / EXPIRED / DELETED -&gt; RESTORED</w:t>
            </w:r>
          </w:p>
        </w:tc>
      </w:tr>
    </w:tbl>
    <w:p w14:paraId="5EE2913F" w14:textId="77777777" w:rsidR="00755010" w:rsidRPr="002802F2" w:rsidRDefault="00755010">
      <w:pPr>
        <w:rPr>
          <w:rFonts w:ascii="幼圆" w:eastAsia="幼圆" w:hint="eastAsia"/>
        </w:rPr>
      </w:pPr>
    </w:p>
    <w:p w14:paraId="34EB18D8" w14:textId="77777777" w:rsidR="00755010" w:rsidRPr="002802F2" w:rsidRDefault="00000000">
      <w:pPr>
        <w:pStyle w:val="21"/>
        <w:spacing w:before="160" w:after="100"/>
        <w:rPr>
          <w:rFonts w:ascii="幼圆" w:eastAsia="幼圆" w:hint="eastAsia"/>
        </w:rPr>
      </w:pPr>
      <w:bookmarkStart w:id="96" w:name="_Toc235531687"/>
      <w:r w:rsidRPr="002802F2">
        <w:rPr>
          <w:rFonts w:ascii="幼圆" w:eastAsia="幼圆" w:hAnsi="Noto Sans CJK SC" w:hint="eastAsia"/>
          <w:sz w:val="21"/>
        </w:rPr>
        <w:t xml:space="preserve">A.4 </w:t>
      </w:r>
      <w:proofErr w:type="spellStart"/>
      <w:r w:rsidRPr="002802F2">
        <w:rPr>
          <w:rFonts w:ascii="幼圆" w:eastAsia="幼圆" w:hAnsi="Noto Sans CJK SC" w:hint="eastAsia"/>
          <w:sz w:val="21"/>
        </w:rPr>
        <w:t>主要内部事件</w:t>
      </w:r>
      <w:bookmarkEnd w:id="96"/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654"/>
      </w:tblGrid>
      <w:tr w:rsidR="00755010" w:rsidRPr="002802F2" w14:paraId="085DDBDC" w14:textId="77777777">
        <w:trPr>
          <w:tblHeader/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3A24F315" w14:textId="77777777" w:rsidR="00755010" w:rsidRPr="000F328B" w:rsidRDefault="00000000">
            <w:pPr>
              <w:jc w:val="center"/>
              <w:rPr>
                <w:rFonts w:ascii="JetBrains Mono" w:eastAsia="幼圆" w:hAnsi="JetBrains Mono" w:cs="JetBrains Mono"/>
              </w:rPr>
            </w:pPr>
            <w:r w:rsidRPr="000F328B">
              <w:rPr>
                <w:rFonts w:ascii="JetBrains Mono" w:eastAsia="幼圆" w:hAnsi="JetBrains Mono" w:cs="JetBrains Mono"/>
                <w:b/>
                <w:color w:val="FFFFFF"/>
                <w:sz w:val="19"/>
              </w:rPr>
              <w:t>域</w:t>
            </w:r>
          </w:p>
        </w:tc>
        <w:tc>
          <w:tcPr>
            <w:tcW w:w="76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368E3396" w14:textId="77777777" w:rsidR="00755010" w:rsidRPr="000F328B" w:rsidRDefault="00000000">
            <w:pPr>
              <w:jc w:val="center"/>
              <w:rPr>
                <w:rFonts w:ascii="JetBrains Mono" w:eastAsia="幼圆" w:hAnsi="JetBrains Mono" w:cs="JetBrains Mono"/>
              </w:rPr>
            </w:pPr>
            <w:proofErr w:type="spellStart"/>
            <w:r w:rsidRPr="000F328B">
              <w:rPr>
                <w:rFonts w:ascii="JetBrains Mono" w:eastAsia="幼圆" w:hAnsi="JetBrains Mono" w:cs="JetBrains Mono"/>
                <w:b/>
                <w:color w:val="FFFFFF"/>
                <w:sz w:val="19"/>
              </w:rPr>
              <w:t>事件</w:t>
            </w:r>
            <w:proofErr w:type="spellEnd"/>
          </w:p>
        </w:tc>
      </w:tr>
      <w:tr w:rsidR="00755010" w:rsidRPr="002802F2" w14:paraId="2D821DAE" w14:textId="77777777">
        <w:trPr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13C83CA6" w14:textId="77777777" w:rsidR="00755010" w:rsidRPr="000F328B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r w:rsidRPr="000F328B">
              <w:rPr>
                <w:rFonts w:ascii="JetBrains Mono" w:eastAsia="幼圆" w:hAnsi="JetBrains Mono" w:cs="JetBrains Mono"/>
                <w:sz w:val="18"/>
              </w:rPr>
              <w:t>Run</w:t>
            </w:r>
          </w:p>
        </w:tc>
        <w:tc>
          <w:tcPr>
            <w:tcW w:w="76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03CB68DA" w14:textId="77777777" w:rsidR="00755010" w:rsidRPr="000F328B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0F328B">
              <w:rPr>
                <w:rFonts w:ascii="JetBrains Mono" w:eastAsia="幼圆" w:hAnsi="JetBrains Mono" w:cs="JetBrains Mono"/>
                <w:sz w:val="18"/>
              </w:rPr>
              <w:t>run.created</w:t>
            </w:r>
            <w:r w:rsidRPr="000F328B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0F328B">
              <w:rPr>
                <w:rFonts w:ascii="JetBrains Mono" w:eastAsia="幼圆" w:hAnsi="JetBrains Mono" w:cs="JetBrains Mono"/>
                <w:sz w:val="18"/>
              </w:rPr>
              <w:t>run.started</w:t>
            </w:r>
            <w:r w:rsidRPr="000F328B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0F328B">
              <w:rPr>
                <w:rFonts w:ascii="JetBrains Mono" w:eastAsia="幼圆" w:hAnsi="JetBrains Mono" w:cs="JetBrains Mono"/>
                <w:sz w:val="18"/>
              </w:rPr>
              <w:t>run.completed</w:t>
            </w:r>
            <w:r w:rsidRPr="000F328B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0F328B">
              <w:rPr>
                <w:rFonts w:ascii="JetBrains Mono" w:eastAsia="幼圆" w:hAnsi="JetBrains Mono" w:cs="JetBrains Mono"/>
                <w:sz w:val="18"/>
              </w:rPr>
              <w:t>run.failed</w:t>
            </w:r>
            <w:r w:rsidRPr="000F328B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0F328B">
              <w:rPr>
                <w:rFonts w:ascii="JetBrains Mono" w:eastAsia="幼圆" w:hAnsi="JetBrains Mono" w:cs="JetBrains Mono"/>
                <w:sz w:val="18"/>
              </w:rPr>
              <w:t>run.cancelled</w:t>
            </w:r>
            <w:proofErr w:type="spellEnd"/>
          </w:p>
        </w:tc>
      </w:tr>
      <w:tr w:rsidR="00755010" w:rsidRPr="002802F2" w14:paraId="4BECC4B4" w14:textId="77777777">
        <w:trPr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73B975AC" w14:textId="77777777" w:rsidR="00755010" w:rsidRPr="000F328B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r w:rsidRPr="000F328B">
              <w:rPr>
                <w:rFonts w:ascii="JetBrains Mono" w:eastAsia="幼圆" w:hAnsi="JetBrains Mono" w:cs="JetBrains Mono"/>
                <w:sz w:val="18"/>
              </w:rPr>
              <w:t>Graph</w:t>
            </w:r>
          </w:p>
        </w:tc>
        <w:tc>
          <w:tcPr>
            <w:tcW w:w="76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2CE4430B" w14:textId="77777777" w:rsidR="00755010" w:rsidRPr="000F328B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0F328B">
              <w:rPr>
                <w:rFonts w:ascii="JetBrains Mono" w:eastAsia="幼圆" w:hAnsi="JetBrains Mono" w:cs="JetBrains Mono"/>
                <w:sz w:val="18"/>
              </w:rPr>
              <w:t>node.started</w:t>
            </w:r>
            <w:r w:rsidRPr="000F328B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0F328B">
              <w:rPr>
                <w:rFonts w:ascii="JetBrains Mono" w:eastAsia="幼圆" w:hAnsi="JetBrains Mono" w:cs="JetBrains Mono"/>
                <w:sz w:val="18"/>
              </w:rPr>
              <w:t>node.completed</w:t>
            </w:r>
            <w:r w:rsidRPr="000F328B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0F328B">
              <w:rPr>
                <w:rFonts w:ascii="JetBrains Mono" w:eastAsia="幼圆" w:hAnsi="JetBrains Mono" w:cs="JetBrains Mono"/>
                <w:sz w:val="18"/>
              </w:rPr>
              <w:t>node.failed</w:t>
            </w:r>
            <w:r w:rsidRPr="000F328B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0F328B">
              <w:rPr>
                <w:rFonts w:ascii="JetBrains Mono" w:eastAsia="幼圆" w:hAnsi="JetBrains Mono" w:cs="JetBrains Mono"/>
                <w:sz w:val="18"/>
              </w:rPr>
              <w:t>approval.required</w:t>
            </w:r>
            <w:proofErr w:type="spellEnd"/>
          </w:p>
        </w:tc>
      </w:tr>
      <w:tr w:rsidR="00755010" w:rsidRPr="002802F2" w14:paraId="55E2CCB6" w14:textId="77777777">
        <w:trPr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554300B6" w14:textId="77777777" w:rsidR="00755010" w:rsidRPr="000F328B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r w:rsidRPr="000F328B">
              <w:rPr>
                <w:rFonts w:ascii="JetBrains Mono" w:eastAsia="幼圆" w:hAnsi="JetBrains Mono" w:cs="JetBrains Mono"/>
                <w:sz w:val="18"/>
              </w:rPr>
              <w:t>Knowledge</w:t>
            </w:r>
          </w:p>
        </w:tc>
        <w:tc>
          <w:tcPr>
            <w:tcW w:w="76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067F1F5C" w14:textId="77777777" w:rsidR="00755010" w:rsidRPr="000F328B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0F328B">
              <w:rPr>
                <w:rFonts w:ascii="JetBrains Mono" w:eastAsia="幼圆" w:hAnsi="JetBrains Mono" w:cs="JetBrains Mono"/>
                <w:sz w:val="18"/>
              </w:rPr>
              <w:t>document.parsed</w:t>
            </w:r>
            <w:r w:rsidRPr="000F328B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0F328B">
              <w:rPr>
                <w:rFonts w:ascii="JetBrains Mono" w:eastAsia="幼圆" w:hAnsi="JetBrains Mono" w:cs="JetBrains Mono"/>
                <w:sz w:val="18"/>
              </w:rPr>
              <w:t>document.chunked</w:t>
            </w:r>
            <w:r w:rsidRPr="000F328B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0F328B">
              <w:rPr>
                <w:rFonts w:ascii="JetBrains Mono" w:eastAsia="幼圆" w:hAnsi="JetBrains Mono" w:cs="JetBrains Mono"/>
                <w:sz w:val="18"/>
              </w:rPr>
              <w:t>index.release_published</w:t>
            </w:r>
            <w:proofErr w:type="spellEnd"/>
          </w:p>
        </w:tc>
      </w:tr>
      <w:tr w:rsidR="00755010" w:rsidRPr="002802F2" w14:paraId="50123DC4" w14:textId="77777777">
        <w:trPr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78D4361C" w14:textId="77777777" w:rsidR="00755010" w:rsidRPr="000F328B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r w:rsidRPr="000F328B">
              <w:rPr>
                <w:rFonts w:ascii="JetBrains Mono" w:eastAsia="幼圆" w:hAnsi="JetBrains Mono" w:cs="JetBrains Mono"/>
                <w:sz w:val="18"/>
              </w:rPr>
              <w:t>Skill</w:t>
            </w:r>
          </w:p>
        </w:tc>
        <w:tc>
          <w:tcPr>
            <w:tcW w:w="76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02CC1C4" w14:textId="77777777" w:rsidR="00755010" w:rsidRPr="000F328B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0F328B">
              <w:rPr>
                <w:rFonts w:ascii="JetBrains Mono" w:eastAsia="幼圆" w:hAnsi="JetBrains Mono" w:cs="JetBrains Mono"/>
                <w:sz w:val="18"/>
              </w:rPr>
              <w:t>skill.execution_requested</w:t>
            </w:r>
            <w:r w:rsidRPr="000F328B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0F328B">
              <w:rPr>
                <w:rFonts w:ascii="JetBrains Mono" w:eastAsia="幼圆" w:hAnsi="JetBrains Mono" w:cs="JetBrains Mono"/>
                <w:sz w:val="18"/>
              </w:rPr>
              <w:t>approved</w:t>
            </w:r>
            <w:r w:rsidRPr="000F328B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0F328B">
              <w:rPr>
                <w:rFonts w:ascii="JetBrains Mono" w:eastAsia="幼圆" w:hAnsi="JetBrains Mono" w:cs="JetBrains Mono"/>
                <w:sz w:val="18"/>
              </w:rPr>
              <w:t>completed</w:t>
            </w:r>
            <w:r w:rsidRPr="000F328B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0F328B">
              <w:rPr>
                <w:rFonts w:ascii="JetBrains Mono" w:eastAsia="幼圆" w:hAnsi="JetBrains Mono" w:cs="JetBrains Mono"/>
                <w:sz w:val="18"/>
              </w:rPr>
              <w:t>unknown</w:t>
            </w:r>
            <w:proofErr w:type="spellEnd"/>
          </w:p>
        </w:tc>
      </w:tr>
      <w:tr w:rsidR="00755010" w:rsidRPr="002802F2" w14:paraId="7E64E749" w14:textId="77777777">
        <w:trPr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66D85F92" w14:textId="77777777" w:rsidR="00755010" w:rsidRPr="000F328B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r w:rsidRPr="000F328B">
              <w:rPr>
                <w:rFonts w:ascii="JetBrains Mono" w:eastAsia="幼圆" w:hAnsi="JetBrains Mono" w:cs="JetBrains Mono"/>
                <w:sz w:val="18"/>
              </w:rPr>
              <w:t>Memory</w:t>
            </w:r>
          </w:p>
        </w:tc>
        <w:tc>
          <w:tcPr>
            <w:tcW w:w="76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15D74453" w14:textId="77777777" w:rsidR="00755010" w:rsidRPr="000F328B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0F328B">
              <w:rPr>
                <w:rFonts w:ascii="JetBrains Mono" w:eastAsia="幼圆" w:hAnsi="JetBrains Mono" w:cs="JetBrains Mono"/>
                <w:sz w:val="18"/>
              </w:rPr>
              <w:t>memory.created</w:t>
            </w:r>
            <w:r w:rsidRPr="000F328B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0F328B">
              <w:rPr>
                <w:rFonts w:ascii="JetBrains Mono" w:eastAsia="幼圆" w:hAnsi="JetBrains Mono" w:cs="JetBrains Mono"/>
                <w:sz w:val="18"/>
              </w:rPr>
              <w:t>corrected</w:t>
            </w:r>
            <w:r w:rsidRPr="000F328B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0F328B">
              <w:rPr>
                <w:rFonts w:ascii="JetBrains Mono" w:eastAsia="幼圆" w:hAnsi="JetBrains Mono" w:cs="JetBrains Mono"/>
                <w:sz w:val="18"/>
              </w:rPr>
              <w:t>deleted</w:t>
            </w:r>
            <w:r w:rsidRPr="000F328B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0F328B">
              <w:rPr>
                <w:rFonts w:ascii="JetBrains Mono" w:eastAsia="幼圆" w:hAnsi="JetBrains Mono" w:cs="JetBrains Mono"/>
                <w:sz w:val="18"/>
              </w:rPr>
              <w:t>conflict_detected</w:t>
            </w:r>
            <w:proofErr w:type="spellEnd"/>
          </w:p>
        </w:tc>
      </w:tr>
      <w:tr w:rsidR="00755010" w:rsidRPr="002802F2" w14:paraId="0D9E9400" w14:textId="77777777">
        <w:trPr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009D223" w14:textId="77777777" w:rsidR="00755010" w:rsidRPr="000F328B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r w:rsidRPr="000F328B">
              <w:rPr>
                <w:rFonts w:ascii="JetBrains Mono" w:eastAsia="幼圆" w:hAnsi="JetBrains Mono" w:cs="JetBrains Mono"/>
                <w:sz w:val="18"/>
              </w:rPr>
              <w:t>Prompt</w:t>
            </w:r>
          </w:p>
        </w:tc>
        <w:tc>
          <w:tcPr>
            <w:tcW w:w="76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13CF2A83" w14:textId="77777777" w:rsidR="00755010" w:rsidRPr="000F328B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0F328B">
              <w:rPr>
                <w:rFonts w:ascii="JetBrains Mono" w:eastAsia="幼圆" w:hAnsi="JetBrains Mono" w:cs="JetBrains Mono"/>
                <w:sz w:val="18"/>
              </w:rPr>
              <w:t>prompt.version_created</w:t>
            </w:r>
            <w:r w:rsidRPr="000F328B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0F328B">
              <w:rPr>
                <w:rFonts w:ascii="JetBrains Mono" w:eastAsia="幼圆" w:hAnsi="JetBrains Mono" w:cs="JetBrains Mono"/>
                <w:sz w:val="18"/>
              </w:rPr>
              <w:t>promoted</w:t>
            </w:r>
            <w:r w:rsidRPr="000F328B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0F328B">
              <w:rPr>
                <w:rFonts w:ascii="JetBrains Mono" w:eastAsia="幼圆" w:hAnsi="JetBrains Mono" w:cs="JetBrains Mono"/>
                <w:sz w:val="18"/>
              </w:rPr>
              <w:t>rolled_back</w:t>
            </w:r>
            <w:proofErr w:type="spellEnd"/>
          </w:p>
        </w:tc>
      </w:tr>
      <w:tr w:rsidR="00755010" w:rsidRPr="002802F2" w14:paraId="49B68131" w14:textId="77777777">
        <w:trPr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17A06BCF" w14:textId="77777777" w:rsidR="00755010" w:rsidRPr="000F328B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r w:rsidRPr="000F328B">
              <w:rPr>
                <w:rFonts w:ascii="JetBrains Mono" w:eastAsia="幼圆" w:hAnsi="JetBrains Mono" w:cs="JetBrains Mono"/>
                <w:sz w:val="18"/>
              </w:rPr>
              <w:t>Audit</w:t>
            </w:r>
          </w:p>
        </w:tc>
        <w:tc>
          <w:tcPr>
            <w:tcW w:w="76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0054A124" w14:textId="77777777" w:rsidR="00755010" w:rsidRPr="000F328B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0F328B">
              <w:rPr>
                <w:rFonts w:ascii="JetBrains Mono" w:eastAsia="幼圆" w:hAnsi="JetBrains Mono" w:cs="JetBrains Mono"/>
                <w:sz w:val="18"/>
              </w:rPr>
              <w:t>audit.persist_requested</w:t>
            </w:r>
            <w:r w:rsidRPr="000F328B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0F328B">
              <w:rPr>
                <w:rFonts w:ascii="JetBrains Mono" w:eastAsia="幼圆" w:hAnsi="JetBrains Mono" w:cs="JetBrains Mono"/>
                <w:sz w:val="18"/>
              </w:rPr>
              <w:t>audit.exported</w:t>
            </w:r>
            <w:r w:rsidRPr="000F328B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0F328B">
              <w:rPr>
                <w:rFonts w:ascii="JetBrains Mono" w:eastAsia="幼圆" w:hAnsi="JetBrains Mono" w:cs="JetBrains Mono"/>
                <w:sz w:val="18"/>
              </w:rPr>
              <w:t>hash_chain_failed</w:t>
            </w:r>
            <w:proofErr w:type="spellEnd"/>
          </w:p>
        </w:tc>
      </w:tr>
    </w:tbl>
    <w:p w14:paraId="79871566" w14:textId="77777777" w:rsidR="00755010" w:rsidRPr="002802F2" w:rsidRDefault="00755010">
      <w:pPr>
        <w:rPr>
          <w:rFonts w:ascii="幼圆" w:eastAsia="幼圆" w:hint="eastAsia"/>
          <w:lang w:eastAsia="zh-CN"/>
        </w:rPr>
      </w:pPr>
    </w:p>
    <w:p w14:paraId="757B638D" w14:textId="77777777" w:rsidR="000958D3" w:rsidRPr="002802F2" w:rsidRDefault="000958D3">
      <w:pPr>
        <w:rPr>
          <w:rFonts w:ascii="幼圆" w:eastAsia="幼圆" w:hint="eastAsia"/>
          <w:lang w:eastAsia="zh-CN"/>
        </w:rPr>
      </w:pPr>
    </w:p>
    <w:p w14:paraId="37A37EE7" w14:textId="77777777" w:rsidR="000958D3" w:rsidRPr="002802F2" w:rsidRDefault="000958D3">
      <w:pPr>
        <w:rPr>
          <w:rFonts w:ascii="幼圆" w:eastAsia="幼圆" w:hint="eastAsia"/>
          <w:lang w:eastAsia="zh-CN"/>
        </w:rPr>
      </w:pPr>
    </w:p>
    <w:p w14:paraId="68E6D624" w14:textId="77777777" w:rsidR="000958D3" w:rsidRPr="002802F2" w:rsidRDefault="000958D3">
      <w:pPr>
        <w:rPr>
          <w:rFonts w:ascii="幼圆" w:eastAsia="幼圆" w:hint="eastAsia"/>
          <w:lang w:eastAsia="zh-CN"/>
        </w:rPr>
      </w:pPr>
    </w:p>
    <w:p w14:paraId="1F3CB01D" w14:textId="77777777" w:rsidR="000958D3" w:rsidRPr="002802F2" w:rsidRDefault="000958D3">
      <w:pPr>
        <w:rPr>
          <w:rFonts w:ascii="幼圆" w:eastAsia="幼圆" w:hint="eastAsia"/>
          <w:lang w:eastAsia="zh-CN"/>
        </w:rPr>
      </w:pPr>
    </w:p>
    <w:p w14:paraId="20D5A023" w14:textId="77777777" w:rsidR="000958D3" w:rsidRPr="002802F2" w:rsidRDefault="000958D3">
      <w:pPr>
        <w:rPr>
          <w:rFonts w:ascii="幼圆" w:eastAsia="幼圆" w:hint="eastAsia"/>
          <w:lang w:eastAsia="zh-CN"/>
        </w:rPr>
      </w:pPr>
    </w:p>
    <w:p w14:paraId="7CD50BA3" w14:textId="77777777" w:rsidR="000958D3" w:rsidRPr="002802F2" w:rsidRDefault="000958D3">
      <w:pPr>
        <w:rPr>
          <w:rFonts w:ascii="幼圆" w:eastAsia="幼圆" w:hint="eastAsia"/>
          <w:lang w:eastAsia="zh-CN"/>
        </w:rPr>
      </w:pPr>
    </w:p>
    <w:p w14:paraId="06B85D17" w14:textId="77777777" w:rsidR="000958D3" w:rsidRPr="002802F2" w:rsidRDefault="000958D3">
      <w:pPr>
        <w:rPr>
          <w:rFonts w:ascii="幼圆" w:eastAsia="幼圆" w:hint="eastAsia"/>
          <w:lang w:eastAsia="zh-CN"/>
        </w:rPr>
      </w:pPr>
    </w:p>
    <w:p w14:paraId="194EB172" w14:textId="77777777" w:rsidR="000958D3" w:rsidRPr="002802F2" w:rsidRDefault="000958D3">
      <w:pPr>
        <w:rPr>
          <w:rFonts w:ascii="幼圆" w:eastAsia="幼圆" w:hint="eastAsia"/>
          <w:lang w:eastAsia="zh-CN"/>
        </w:rPr>
      </w:pPr>
    </w:p>
    <w:p w14:paraId="687CAE1C" w14:textId="77777777" w:rsidR="000958D3" w:rsidRPr="002802F2" w:rsidRDefault="000958D3">
      <w:pPr>
        <w:rPr>
          <w:rFonts w:ascii="幼圆" w:eastAsia="幼圆" w:hint="eastAsia"/>
          <w:lang w:eastAsia="zh-CN"/>
        </w:rPr>
      </w:pPr>
    </w:p>
    <w:p w14:paraId="6191F10D" w14:textId="77777777" w:rsidR="000958D3" w:rsidRPr="002802F2" w:rsidRDefault="000958D3">
      <w:pPr>
        <w:rPr>
          <w:rFonts w:ascii="幼圆" w:eastAsia="幼圆" w:hint="eastAsia"/>
          <w:lang w:eastAsia="zh-CN"/>
        </w:rPr>
      </w:pPr>
    </w:p>
    <w:p w14:paraId="4EC31327" w14:textId="77777777" w:rsidR="000958D3" w:rsidRPr="002802F2" w:rsidRDefault="000958D3">
      <w:pPr>
        <w:rPr>
          <w:rFonts w:ascii="幼圆" w:eastAsia="幼圆" w:hint="eastAsia"/>
          <w:lang w:eastAsia="zh-CN"/>
        </w:rPr>
      </w:pPr>
    </w:p>
    <w:p w14:paraId="1344028A" w14:textId="77777777" w:rsidR="000958D3" w:rsidRPr="002802F2" w:rsidRDefault="000958D3">
      <w:pPr>
        <w:rPr>
          <w:rFonts w:ascii="幼圆" w:eastAsia="幼圆" w:hint="eastAsia"/>
          <w:lang w:eastAsia="zh-CN"/>
        </w:rPr>
      </w:pPr>
    </w:p>
    <w:p w14:paraId="4E4CF5F2" w14:textId="77777777" w:rsidR="00755010" w:rsidRPr="002802F2" w:rsidRDefault="00000000">
      <w:pPr>
        <w:pStyle w:val="1"/>
        <w:spacing w:before="240" w:after="100"/>
        <w:rPr>
          <w:rFonts w:ascii="幼圆" w:eastAsia="幼圆" w:hint="eastAsia"/>
          <w:lang w:eastAsia="zh-CN"/>
        </w:rPr>
      </w:pPr>
      <w:bookmarkStart w:id="97" w:name="_Toc235531688"/>
      <w:r w:rsidRPr="002802F2">
        <w:rPr>
          <w:rFonts w:ascii="幼圆" w:eastAsia="幼圆" w:hAnsi="Noto Sans CJK SC" w:hint="eastAsia"/>
          <w:sz w:val="21"/>
          <w:lang w:eastAsia="zh-CN"/>
        </w:rPr>
        <w:lastRenderedPageBreak/>
        <w:t>附录 B. 关键接口与代码契约</w:t>
      </w:r>
      <w:bookmarkEnd w:id="97"/>
    </w:p>
    <w:p w14:paraId="7984238C" w14:textId="77777777" w:rsidR="00755010" w:rsidRPr="002802F2" w:rsidRDefault="00000000">
      <w:pPr>
        <w:pStyle w:val="21"/>
        <w:spacing w:before="160" w:after="100"/>
        <w:rPr>
          <w:rFonts w:ascii="幼圆" w:eastAsia="幼圆" w:hint="eastAsia"/>
        </w:rPr>
      </w:pPr>
      <w:bookmarkStart w:id="98" w:name="_Toc235531689"/>
      <w:r w:rsidRPr="002802F2">
        <w:rPr>
          <w:rFonts w:ascii="幼圆" w:eastAsia="幼圆" w:hAnsi="Noto Sans CJK SC" w:hint="eastAsia"/>
          <w:sz w:val="21"/>
        </w:rPr>
        <w:t xml:space="preserve">B.1 </w:t>
      </w:r>
      <w:proofErr w:type="spellStart"/>
      <w:r w:rsidRPr="002802F2">
        <w:rPr>
          <w:rFonts w:ascii="幼圆" w:eastAsia="幼圆" w:hAnsi="Noto Sans CJK SC" w:hint="eastAsia"/>
          <w:sz w:val="21"/>
        </w:rPr>
        <w:t>子代理输入输出</w:t>
      </w:r>
      <w:bookmarkEnd w:id="98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5"/>
      </w:tblGrid>
      <w:tr w:rsidR="00755010" w:rsidRPr="002802F2" w14:paraId="11DEA890" w14:textId="77777777">
        <w:trPr>
          <w:jc w:val="center"/>
        </w:trPr>
        <w:tc>
          <w:tcPr>
            <w:tcW w:w="9525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3F6F8"/>
          </w:tcPr>
          <w:p w14:paraId="5D549B82" w14:textId="77777777" w:rsidR="00755010" w:rsidRPr="00C33A03" w:rsidRDefault="00000000">
            <w:pPr>
              <w:spacing w:after="0" w:line="240" w:lineRule="auto"/>
              <w:rPr>
                <w:rFonts w:ascii="JetBrains Mono" w:eastAsia="幼圆" w:hAnsi="JetBrains Mono" w:cs="JetBrains Mono"/>
              </w:rPr>
            </w:pPr>
            <w:r w:rsidRPr="002802F2">
              <w:rPr>
                <w:rFonts w:ascii="幼圆" w:eastAsia="幼圆" w:hAnsi="Noto Sans Mono CJK SC" w:hint="eastAsia"/>
                <w:color w:val="263238"/>
                <w:sz w:val="17"/>
              </w:rPr>
              <w:br/>
            </w:r>
            <w:proofErr w:type="spellStart"/>
            <w:r w:rsidRPr="00C33A03">
              <w:rPr>
                <w:rFonts w:ascii="JetBrains Mono" w:eastAsia="幼圆" w:hAnsi="JetBrains Mono" w:cs="JetBrains Mono"/>
                <w:color w:val="263238"/>
                <w:sz w:val="17"/>
              </w:rPr>
              <w:t>AgentTaskInput</w:t>
            </w:r>
            <w:proofErr w:type="spellEnd"/>
            <w:r w:rsidRPr="00C33A03">
              <w:rPr>
                <w:rFonts w:ascii="JetBrains Mono" w:eastAsia="幼圆" w:hAnsi="JetBrains Mono" w:cs="JetBrains Mono"/>
                <w:color w:val="263238"/>
                <w:sz w:val="17"/>
              </w:rPr>
              <w:br/>
              <w:t xml:space="preserve">- </w:t>
            </w:r>
            <w:proofErr w:type="spellStart"/>
            <w:r w:rsidRPr="00C33A03">
              <w:rPr>
                <w:rFonts w:ascii="JetBrains Mono" w:eastAsia="幼圆" w:hAnsi="JetBrains Mono" w:cs="JetBrains Mono"/>
                <w:color w:val="263238"/>
                <w:sz w:val="17"/>
              </w:rPr>
              <w:t>task_id</w:t>
            </w:r>
            <w:proofErr w:type="spellEnd"/>
            <w:r w:rsidRPr="00C33A03">
              <w:rPr>
                <w:rFonts w:ascii="JetBrains Mono" w:eastAsia="幼圆" w:hAnsi="JetBrains Mono" w:cs="JetBrains Mono"/>
                <w:color w:val="263238"/>
                <w:sz w:val="17"/>
              </w:rPr>
              <w:t xml:space="preserve">, </w:t>
            </w:r>
            <w:proofErr w:type="spellStart"/>
            <w:r w:rsidRPr="00C33A03">
              <w:rPr>
                <w:rFonts w:ascii="JetBrains Mono" w:eastAsia="幼圆" w:hAnsi="JetBrains Mono" w:cs="JetBrains Mono"/>
                <w:color w:val="263238"/>
                <w:sz w:val="17"/>
              </w:rPr>
              <w:t>run_id</w:t>
            </w:r>
            <w:proofErr w:type="spellEnd"/>
            <w:r w:rsidRPr="00C33A03">
              <w:rPr>
                <w:rFonts w:ascii="JetBrains Mono" w:eastAsia="幼圆" w:hAnsi="JetBrains Mono" w:cs="JetBrains Mono"/>
                <w:color w:val="263238"/>
                <w:sz w:val="17"/>
              </w:rPr>
              <w:t xml:space="preserve">, </w:t>
            </w:r>
            <w:proofErr w:type="spellStart"/>
            <w:r w:rsidRPr="00C33A03">
              <w:rPr>
                <w:rFonts w:ascii="JetBrains Mono" w:eastAsia="幼圆" w:hAnsi="JetBrains Mono" w:cs="JetBrains Mono"/>
                <w:color w:val="263238"/>
                <w:sz w:val="17"/>
              </w:rPr>
              <w:t>normalized_query</w:t>
            </w:r>
            <w:proofErr w:type="spellEnd"/>
            <w:r w:rsidRPr="00C33A03">
              <w:rPr>
                <w:rFonts w:ascii="JetBrains Mono" w:eastAsia="幼圆" w:hAnsi="JetBrains Mono" w:cs="JetBrains Mono"/>
                <w:color w:val="263238"/>
                <w:sz w:val="17"/>
              </w:rPr>
              <w:t>, instruction</w:t>
            </w:r>
            <w:r w:rsidRPr="00C33A03">
              <w:rPr>
                <w:rFonts w:ascii="JetBrains Mono" w:eastAsia="幼圆" w:hAnsi="JetBrains Mono" w:cs="JetBrains Mono"/>
                <w:color w:val="263238"/>
                <w:sz w:val="17"/>
              </w:rPr>
              <w:br/>
              <w:t xml:space="preserve">- filters, </w:t>
            </w:r>
            <w:proofErr w:type="spellStart"/>
            <w:r w:rsidRPr="00C33A03">
              <w:rPr>
                <w:rFonts w:ascii="JetBrains Mono" w:eastAsia="幼圆" w:hAnsi="JetBrains Mono" w:cs="JetBrains Mono"/>
                <w:color w:val="263238"/>
                <w:sz w:val="17"/>
              </w:rPr>
              <w:t>source_scope</w:t>
            </w:r>
            <w:proofErr w:type="spellEnd"/>
            <w:r w:rsidRPr="00C33A03">
              <w:rPr>
                <w:rFonts w:ascii="JetBrains Mono" w:eastAsia="幼圆" w:hAnsi="JetBrains Mono" w:cs="JetBrains Mono"/>
                <w:color w:val="263238"/>
                <w:sz w:val="17"/>
              </w:rPr>
              <w:t xml:space="preserve">, </w:t>
            </w:r>
            <w:proofErr w:type="spellStart"/>
            <w:r w:rsidRPr="00C33A03">
              <w:rPr>
                <w:rFonts w:ascii="JetBrains Mono" w:eastAsia="幼圆" w:hAnsi="JetBrains Mono" w:cs="JetBrains Mono"/>
                <w:color w:val="263238"/>
                <w:sz w:val="17"/>
              </w:rPr>
              <w:t>token_budget</w:t>
            </w:r>
            <w:proofErr w:type="spellEnd"/>
            <w:r w:rsidRPr="00C33A03">
              <w:rPr>
                <w:rFonts w:ascii="JetBrains Mono" w:eastAsia="幼圆" w:hAnsi="JetBrains Mono" w:cs="JetBrains Mono"/>
                <w:color w:val="263238"/>
                <w:sz w:val="17"/>
              </w:rPr>
              <w:t xml:space="preserve">, </w:t>
            </w:r>
            <w:proofErr w:type="spellStart"/>
            <w:r w:rsidRPr="00C33A03">
              <w:rPr>
                <w:rFonts w:ascii="JetBrains Mono" w:eastAsia="幼圆" w:hAnsi="JetBrains Mono" w:cs="JetBrains Mono"/>
                <w:color w:val="263238"/>
                <w:sz w:val="17"/>
              </w:rPr>
              <w:t>timeout_ms</w:t>
            </w:r>
            <w:proofErr w:type="spellEnd"/>
            <w:r w:rsidRPr="00C33A03">
              <w:rPr>
                <w:rFonts w:ascii="JetBrains Mono" w:eastAsia="幼圆" w:hAnsi="JetBrains Mono" w:cs="JetBrains Mono"/>
                <w:color w:val="263238"/>
                <w:sz w:val="17"/>
              </w:rPr>
              <w:br/>
              <w:t xml:space="preserve">- </w:t>
            </w:r>
            <w:proofErr w:type="spellStart"/>
            <w:r w:rsidRPr="00C33A03">
              <w:rPr>
                <w:rFonts w:ascii="JetBrains Mono" w:eastAsia="幼圆" w:hAnsi="JetBrains Mono" w:cs="JetBrains Mono"/>
                <w:color w:val="263238"/>
                <w:sz w:val="17"/>
              </w:rPr>
              <w:t>permission_context</w:t>
            </w:r>
            <w:proofErr w:type="spellEnd"/>
            <w:r w:rsidRPr="00C33A03">
              <w:rPr>
                <w:rFonts w:ascii="JetBrains Mono" w:eastAsia="幼圆" w:hAnsi="JetBrains Mono" w:cs="JetBrains Mono"/>
                <w:color w:val="263238"/>
                <w:sz w:val="17"/>
              </w:rPr>
              <w:t xml:space="preserve">, </w:t>
            </w:r>
            <w:proofErr w:type="spellStart"/>
            <w:r w:rsidRPr="00C33A03">
              <w:rPr>
                <w:rFonts w:ascii="JetBrains Mono" w:eastAsia="幼圆" w:hAnsi="JetBrains Mono" w:cs="JetBrains Mono"/>
                <w:color w:val="263238"/>
                <w:sz w:val="17"/>
              </w:rPr>
              <w:t>correlation_id</w:t>
            </w:r>
            <w:proofErr w:type="spellEnd"/>
            <w:r w:rsidRPr="00C33A03">
              <w:rPr>
                <w:rFonts w:ascii="JetBrains Mono" w:eastAsia="幼圆" w:hAnsi="JetBrains Mono" w:cs="JetBrains Mono"/>
                <w:color w:val="263238"/>
                <w:sz w:val="17"/>
              </w:rPr>
              <w:br/>
            </w:r>
            <w:r w:rsidRPr="00C33A03">
              <w:rPr>
                <w:rFonts w:ascii="JetBrains Mono" w:eastAsia="幼圆" w:hAnsi="JetBrains Mono" w:cs="JetBrains Mono"/>
                <w:color w:val="263238"/>
                <w:sz w:val="17"/>
              </w:rPr>
              <w:br/>
            </w:r>
            <w:proofErr w:type="spellStart"/>
            <w:r w:rsidRPr="00C33A03">
              <w:rPr>
                <w:rFonts w:ascii="JetBrains Mono" w:eastAsia="幼圆" w:hAnsi="JetBrains Mono" w:cs="JetBrains Mono"/>
                <w:color w:val="263238"/>
                <w:sz w:val="17"/>
              </w:rPr>
              <w:t>AgentTaskResult</w:t>
            </w:r>
            <w:proofErr w:type="spellEnd"/>
            <w:r w:rsidRPr="00C33A03">
              <w:rPr>
                <w:rFonts w:ascii="JetBrains Mono" w:eastAsia="幼圆" w:hAnsi="JetBrains Mono" w:cs="JetBrains Mono"/>
                <w:color w:val="263238"/>
                <w:sz w:val="17"/>
              </w:rPr>
              <w:br/>
              <w:t xml:space="preserve">- status, evidence[], </w:t>
            </w:r>
            <w:proofErr w:type="spellStart"/>
            <w:r w:rsidRPr="00C33A03">
              <w:rPr>
                <w:rFonts w:ascii="JetBrains Mono" w:eastAsia="幼圆" w:hAnsi="JetBrains Mono" w:cs="JetBrains Mono"/>
                <w:color w:val="263238"/>
                <w:sz w:val="17"/>
              </w:rPr>
              <w:t>candidate_actions</w:t>
            </w:r>
            <w:proofErr w:type="spellEnd"/>
            <w:r w:rsidRPr="00C33A03">
              <w:rPr>
                <w:rFonts w:ascii="JetBrains Mono" w:eastAsia="幼圆" w:hAnsi="JetBrains Mono" w:cs="JetBrains Mono"/>
                <w:color w:val="263238"/>
                <w:sz w:val="17"/>
              </w:rPr>
              <w:t>[]</w:t>
            </w:r>
            <w:r w:rsidRPr="00C33A03">
              <w:rPr>
                <w:rFonts w:ascii="JetBrains Mono" w:eastAsia="幼圆" w:hAnsi="JetBrains Mono" w:cs="JetBrains Mono"/>
                <w:color w:val="263238"/>
                <w:sz w:val="17"/>
              </w:rPr>
              <w:br/>
              <w:t>- diagnostics, usage, warnings[], error</w:t>
            </w:r>
          </w:p>
        </w:tc>
      </w:tr>
    </w:tbl>
    <w:p w14:paraId="25F56A17" w14:textId="77777777" w:rsidR="00755010" w:rsidRPr="002802F2" w:rsidRDefault="00755010">
      <w:pPr>
        <w:rPr>
          <w:rFonts w:ascii="幼圆" w:eastAsia="幼圆" w:hint="eastAsia"/>
        </w:rPr>
      </w:pPr>
    </w:p>
    <w:p w14:paraId="52F3BCA9" w14:textId="77777777" w:rsidR="00755010" w:rsidRPr="002802F2" w:rsidRDefault="00000000">
      <w:pPr>
        <w:pStyle w:val="21"/>
        <w:spacing w:before="160" w:after="100"/>
        <w:rPr>
          <w:rFonts w:ascii="幼圆" w:eastAsia="幼圆" w:hint="eastAsia"/>
        </w:rPr>
      </w:pPr>
      <w:bookmarkStart w:id="99" w:name="_Toc235531690"/>
      <w:r w:rsidRPr="002802F2">
        <w:rPr>
          <w:rFonts w:ascii="幼圆" w:eastAsia="幼圆" w:hAnsi="Noto Sans CJK SC" w:hint="eastAsia"/>
          <w:sz w:val="21"/>
        </w:rPr>
        <w:t xml:space="preserve">B.2 </w:t>
      </w:r>
      <w:proofErr w:type="spellStart"/>
      <w:r w:rsidRPr="002802F2">
        <w:rPr>
          <w:rFonts w:ascii="幼圆" w:eastAsia="幼圆" w:hAnsi="Noto Sans CJK SC" w:hint="eastAsia"/>
          <w:sz w:val="21"/>
        </w:rPr>
        <w:t>EvidenceItem</w:t>
      </w:r>
      <w:bookmarkEnd w:id="99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5"/>
      </w:tblGrid>
      <w:tr w:rsidR="00755010" w:rsidRPr="002802F2" w14:paraId="7B6D91B7" w14:textId="77777777">
        <w:trPr>
          <w:jc w:val="center"/>
        </w:trPr>
        <w:tc>
          <w:tcPr>
            <w:tcW w:w="9525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3F6F8"/>
          </w:tcPr>
          <w:p w14:paraId="6B998419" w14:textId="77777777" w:rsidR="00755010" w:rsidRPr="00C33A03" w:rsidRDefault="00000000">
            <w:pPr>
              <w:spacing w:after="0" w:line="240" w:lineRule="auto"/>
              <w:rPr>
                <w:rFonts w:ascii="JetBrains Mono" w:eastAsia="幼圆" w:hAnsi="JetBrains Mono" w:cs="JetBrains Mono"/>
              </w:rPr>
            </w:pPr>
            <w:r w:rsidRPr="002802F2">
              <w:rPr>
                <w:rFonts w:ascii="幼圆" w:eastAsia="幼圆" w:hAnsi="Noto Sans Mono CJK SC" w:hint="eastAsia"/>
                <w:color w:val="263238"/>
                <w:sz w:val="17"/>
              </w:rPr>
              <w:br/>
            </w:r>
            <w:proofErr w:type="spellStart"/>
            <w:r w:rsidRPr="00C33A03">
              <w:rPr>
                <w:rFonts w:ascii="JetBrains Mono" w:eastAsia="幼圆" w:hAnsi="JetBrains Mono" w:cs="JetBrains Mono"/>
                <w:color w:val="263238"/>
                <w:sz w:val="17"/>
              </w:rPr>
              <w:t>EvidenceItem</w:t>
            </w:r>
            <w:proofErr w:type="spellEnd"/>
            <w:r w:rsidRPr="00C33A03">
              <w:rPr>
                <w:rFonts w:ascii="JetBrains Mono" w:eastAsia="幼圆" w:hAnsi="JetBrains Mono" w:cs="JetBrains Mono"/>
                <w:color w:val="263238"/>
                <w:sz w:val="17"/>
              </w:rPr>
              <w:br/>
              <w:t xml:space="preserve">- </w:t>
            </w:r>
            <w:proofErr w:type="spellStart"/>
            <w:r w:rsidRPr="00C33A03">
              <w:rPr>
                <w:rFonts w:ascii="JetBrains Mono" w:eastAsia="幼圆" w:hAnsi="JetBrains Mono" w:cs="JetBrains Mono"/>
                <w:color w:val="263238"/>
                <w:sz w:val="17"/>
              </w:rPr>
              <w:t>evidence_id</w:t>
            </w:r>
            <w:proofErr w:type="spellEnd"/>
            <w:r w:rsidRPr="00C33A03">
              <w:rPr>
                <w:rFonts w:ascii="JetBrains Mono" w:eastAsia="幼圆" w:hAnsi="JetBrains Mono" w:cs="JetBrains Mono"/>
                <w:color w:val="263238"/>
                <w:sz w:val="17"/>
              </w:rPr>
              <w:t xml:space="preserve">, </w:t>
            </w:r>
            <w:proofErr w:type="spellStart"/>
            <w:r w:rsidRPr="00C33A03">
              <w:rPr>
                <w:rFonts w:ascii="JetBrains Mono" w:eastAsia="幼圆" w:hAnsi="JetBrains Mono" w:cs="JetBrains Mono"/>
                <w:color w:val="263238"/>
                <w:sz w:val="17"/>
              </w:rPr>
              <w:t>source_type</w:t>
            </w:r>
            <w:proofErr w:type="spellEnd"/>
            <w:r w:rsidRPr="00C33A03">
              <w:rPr>
                <w:rFonts w:ascii="JetBrains Mono" w:eastAsia="幼圆" w:hAnsi="JetBrains Mono" w:cs="JetBrains Mono"/>
                <w:color w:val="263238"/>
                <w:sz w:val="17"/>
              </w:rPr>
              <w:t xml:space="preserve">, </w:t>
            </w:r>
            <w:proofErr w:type="spellStart"/>
            <w:r w:rsidRPr="00C33A03">
              <w:rPr>
                <w:rFonts w:ascii="JetBrains Mono" w:eastAsia="幼圆" w:hAnsi="JetBrains Mono" w:cs="JetBrains Mono"/>
                <w:color w:val="263238"/>
                <w:sz w:val="17"/>
              </w:rPr>
              <w:t>source_id</w:t>
            </w:r>
            <w:proofErr w:type="spellEnd"/>
            <w:r w:rsidRPr="00C33A03">
              <w:rPr>
                <w:rFonts w:ascii="JetBrains Mono" w:eastAsia="幼圆" w:hAnsi="JetBrains Mono" w:cs="JetBrains Mono"/>
                <w:color w:val="263238"/>
                <w:sz w:val="17"/>
              </w:rPr>
              <w:t>, title</w:t>
            </w:r>
            <w:r w:rsidRPr="00C33A03">
              <w:rPr>
                <w:rFonts w:ascii="JetBrains Mono" w:eastAsia="幼圆" w:hAnsi="JetBrains Mono" w:cs="JetBrains Mono"/>
                <w:color w:val="263238"/>
                <w:sz w:val="17"/>
              </w:rPr>
              <w:br/>
              <w:t xml:space="preserve">- </w:t>
            </w:r>
            <w:proofErr w:type="spellStart"/>
            <w:r w:rsidRPr="00C33A03">
              <w:rPr>
                <w:rFonts w:ascii="JetBrains Mono" w:eastAsia="幼圆" w:hAnsi="JetBrains Mono" w:cs="JetBrains Mono"/>
                <w:color w:val="263238"/>
                <w:sz w:val="17"/>
              </w:rPr>
              <w:t>content_excerpt</w:t>
            </w:r>
            <w:proofErr w:type="spellEnd"/>
            <w:r w:rsidRPr="00C33A03">
              <w:rPr>
                <w:rFonts w:ascii="JetBrains Mono" w:eastAsia="幼圆" w:hAnsi="JetBrains Mono" w:cs="JetBrains Mono"/>
                <w:color w:val="263238"/>
                <w:sz w:val="17"/>
              </w:rPr>
              <w:t xml:space="preserve">, </w:t>
            </w:r>
            <w:proofErr w:type="spellStart"/>
            <w:r w:rsidRPr="00C33A03">
              <w:rPr>
                <w:rFonts w:ascii="JetBrains Mono" w:eastAsia="幼圆" w:hAnsi="JetBrains Mono" w:cs="JetBrains Mono"/>
                <w:color w:val="263238"/>
                <w:sz w:val="17"/>
              </w:rPr>
              <w:t>content_ref</w:t>
            </w:r>
            <w:proofErr w:type="spellEnd"/>
            <w:r w:rsidRPr="00C33A03">
              <w:rPr>
                <w:rFonts w:ascii="JetBrains Mono" w:eastAsia="幼圆" w:hAnsi="JetBrains Mono" w:cs="JetBrains Mono"/>
                <w:color w:val="263238"/>
                <w:sz w:val="17"/>
              </w:rPr>
              <w:t>, locator</w:t>
            </w:r>
            <w:r w:rsidRPr="00C33A03">
              <w:rPr>
                <w:rFonts w:ascii="JetBrains Mono" w:eastAsia="幼圆" w:hAnsi="JetBrains Mono" w:cs="JetBrains Mono"/>
                <w:color w:val="263238"/>
                <w:sz w:val="17"/>
              </w:rPr>
              <w:br/>
              <w:t xml:space="preserve">- </w:t>
            </w:r>
            <w:proofErr w:type="spellStart"/>
            <w:r w:rsidRPr="00C33A03">
              <w:rPr>
                <w:rFonts w:ascii="JetBrains Mono" w:eastAsia="幼圆" w:hAnsi="JetBrains Mono" w:cs="JetBrains Mono"/>
                <w:color w:val="263238"/>
                <w:sz w:val="17"/>
              </w:rPr>
              <w:t>relevance_score</w:t>
            </w:r>
            <w:proofErr w:type="spellEnd"/>
            <w:r w:rsidRPr="00C33A03">
              <w:rPr>
                <w:rFonts w:ascii="JetBrains Mono" w:eastAsia="幼圆" w:hAnsi="JetBrains Mono" w:cs="JetBrains Mono"/>
                <w:color w:val="263238"/>
                <w:sz w:val="17"/>
              </w:rPr>
              <w:t xml:space="preserve">, </w:t>
            </w:r>
            <w:proofErr w:type="spellStart"/>
            <w:r w:rsidRPr="00C33A03">
              <w:rPr>
                <w:rFonts w:ascii="JetBrains Mono" w:eastAsia="幼圆" w:hAnsi="JetBrains Mono" w:cs="JetBrains Mono"/>
                <w:color w:val="263238"/>
                <w:sz w:val="17"/>
              </w:rPr>
              <w:t>authority_score</w:t>
            </w:r>
            <w:proofErr w:type="spellEnd"/>
            <w:r w:rsidRPr="00C33A03">
              <w:rPr>
                <w:rFonts w:ascii="JetBrains Mono" w:eastAsia="幼圆" w:hAnsi="JetBrains Mono" w:cs="JetBrains Mono"/>
                <w:color w:val="263238"/>
                <w:sz w:val="17"/>
              </w:rPr>
              <w:t xml:space="preserve">, </w:t>
            </w:r>
            <w:proofErr w:type="spellStart"/>
            <w:r w:rsidRPr="00C33A03">
              <w:rPr>
                <w:rFonts w:ascii="JetBrains Mono" w:eastAsia="幼圆" w:hAnsi="JetBrains Mono" w:cs="JetBrains Mono"/>
                <w:color w:val="263238"/>
                <w:sz w:val="17"/>
              </w:rPr>
              <w:t>freshness_score</w:t>
            </w:r>
            <w:proofErr w:type="spellEnd"/>
            <w:r w:rsidRPr="00C33A03">
              <w:rPr>
                <w:rFonts w:ascii="JetBrains Mono" w:eastAsia="幼圆" w:hAnsi="JetBrains Mono" w:cs="JetBrains Mono"/>
                <w:color w:val="263238"/>
                <w:sz w:val="17"/>
              </w:rPr>
              <w:br/>
              <w:t xml:space="preserve">- </w:t>
            </w:r>
            <w:proofErr w:type="spellStart"/>
            <w:r w:rsidRPr="00C33A03">
              <w:rPr>
                <w:rFonts w:ascii="JetBrains Mono" w:eastAsia="幼圆" w:hAnsi="JetBrains Mono" w:cs="JetBrains Mono"/>
                <w:color w:val="263238"/>
                <w:sz w:val="17"/>
              </w:rPr>
              <w:t>permission_scope</w:t>
            </w:r>
            <w:proofErr w:type="spellEnd"/>
            <w:r w:rsidRPr="00C33A03">
              <w:rPr>
                <w:rFonts w:ascii="JetBrains Mono" w:eastAsia="幼圆" w:hAnsi="JetBrains Mono" w:cs="JetBrains Mono"/>
                <w:color w:val="263238"/>
                <w:sz w:val="17"/>
              </w:rPr>
              <w:t xml:space="preserve">, </w:t>
            </w:r>
            <w:proofErr w:type="spellStart"/>
            <w:r w:rsidRPr="00C33A03">
              <w:rPr>
                <w:rFonts w:ascii="JetBrains Mono" w:eastAsia="幼圆" w:hAnsi="JetBrains Mono" w:cs="JetBrains Mono"/>
                <w:color w:val="263238"/>
                <w:sz w:val="17"/>
              </w:rPr>
              <w:t>retrieved_at</w:t>
            </w:r>
            <w:proofErr w:type="spellEnd"/>
            <w:r w:rsidRPr="00C33A03">
              <w:rPr>
                <w:rFonts w:ascii="JetBrains Mono" w:eastAsia="幼圆" w:hAnsi="JetBrains Mono" w:cs="JetBrains Mono"/>
                <w:color w:val="263238"/>
                <w:sz w:val="17"/>
              </w:rPr>
              <w:t>, checksum, provenance</w:t>
            </w:r>
          </w:p>
        </w:tc>
      </w:tr>
    </w:tbl>
    <w:p w14:paraId="357C0335" w14:textId="77777777" w:rsidR="00755010" w:rsidRPr="002802F2" w:rsidRDefault="00755010">
      <w:pPr>
        <w:rPr>
          <w:rFonts w:ascii="幼圆" w:eastAsia="幼圆" w:hint="eastAsia"/>
        </w:rPr>
      </w:pPr>
    </w:p>
    <w:p w14:paraId="7193C71E" w14:textId="77777777" w:rsidR="00755010" w:rsidRPr="002802F2" w:rsidRDefault="00000000">
      <w:pPr>
        <w:pStyle w:val="21"/>
        <w:spacing w:before="160" w:after="100"/>
        <w:rPr>
          <w:rFonts w:ascii="幼圆" w:eastAsia="幼圆" w:hint="eastAsia"/>
        </w:rPr>
      </w:pPr>
      <w:bookmarkStart w:id="100" w:name="_Toc235531691"/>
      <w:r w:rsidRPr="002802F2">
        <w:rPr>
          <w:rFonts w:ascii="幼圆" w:eastAsia="幼圆" w:hAnsi="Noto Sans CJK SC" w:hint="eastAsia"/>
          <w:sz w:val="21"/>
        </w:rPr>
        <w:t xml:space="preserve">B.3 </w:t>
      </w:r>
      <w:proofErr w:type="spellStart"/>
      <w:r w:rsidRPr="002802F2">
        <w:rPr>
          <w:rFonts w:ascii="幼圆" w:eastAsia="幼圆" w:hAnsi="Noto Sans CJK SC" w:hint="eastAsia"/>
          <w:sz w:val="21"/>
        </w:rPr>
        <w:t>CandidateAction</w:t>
      </w:r>
      <w:bookmarkEnd w:id="100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5"/>
      </w:tblGrid>
      <w:tr w:rsidR="00755010" w:rsidRPr="002802F2" w14:paraId="45BFE13B" w14:textId="77777777">
        <w:trPr>
          <w:jc w:val="center"/>
        </w:trPr>
        <w:tc>
          <w:tcPr>
            <w:tcW w:w="9525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3F6F8"/>
          </w:tcPr>
          <w:p w14:paraId="4D4AB2F3" w14:textId="77777777" w:rsidR="00755010" w:rsidRPr="00EB6A99" w:rsidRDefault="00000000">
            <w:pPr>
              <w:spacing w:after="0" w:line="240" w:lineRule="auto"/>
              <w:rPr>
                <w:rFonts w:ascii="JetBrains Mono" w:eastAsia="幼圆" w:hAnsi="JetBrains Mono" w:cs="JetBrains Mono"/>
              </w:rPr>
            </w:pPr>
            <w:r w:rsidRPr="00EB6A99">
              <w:rPr>
                <w:rFonts w:ascii="JetBrains Mono" w:eastAsia="幼圆" w:hAnsi="JetBrains Mono" w:cs="JetBrains Mono"/>
                <w:color w:val="263238"/>
                <w:sz w:val="17"/>
              </w:rPr>
              <w:br/>
            </w:r>
            <w:proofErr w:type="spellStart"/>
            <w:r w:rsidRPr="00EB6A99">
              <w:rPr>
                <w:rFonts w:ascii="JetBrains Mono" w:eastAsia="幼圆" w:hAnsi="JetBrains Mono" w:cs="JetBrains Mono"/>
                <w:color w:val="263238"/>
                <w:sz w:val="17"/>
              </w:rPr>
              <w:t>CandidateAction</w:t>
            </w:r>
            <w:proofErr w:type="spellEnd"/>
            <w:r w:rsidRPr="00EB6A99">
              <w:rPr>
                <w:rFonts w:ascii="JetBrains Mono" w:eastAsia="幼圆" w:hAnsi="JetBrains Mono" w:cs="JetBrains Mono"/>
                <w:color w:val="263238"/>
                <w:sz w:val="17"/>
              </w:rPr>
              <w:br/>
              <w:t xml:space="preserve">- </w:t>
            </w:r>
            <w:proofErr w:type="spellStart"/>
            <w:r w:rsidRPr="00EB6A99">
              <w:rPr>
                <w:rFonts w:ascii="JetBrains Mono" w:eastAsia="幼圆" w:hAnsi="JetBrains Mono" w:cs="JetBrains Mono"/>
                <w:color w:val="263238"/>
                <w:sz w:val="17"/>
              </w:rPr>
              <w:t>action_id</w:t>
            </w:r>
            <w:proofErr w:type="spellEnd"/>
            <w:r w:rsidRPr="00EB6A99">
              <w:rPr>
                <w:rFonts w:ascii="JetBrains Mono" w:eastAsia="幼圆" w:hAnsi="JetBrains Mono" w:cs="JetBrains Mono"/>
                <w:color w:val="263238"/>
                <w:sz w:val="17"/>
              </w:rPr>
              <w:t xml:space="preserve">, </w:t>
            </w:r>
            <w:proofErr w:type="spellStart"/>
            <w:r w:rsidRPr="00EB6A99">
              <w:rPr>
                <w:rFonts w:ascii="JetBrains Mono" w:eastAsia="幼圆" w:hAnsi="JetBrains Mono" w:cs="JetBrains Mono"/>
                <w:color w:val="263238"/>
                <w:sz w:val="17"/>
              </w:rPr>
              <w:t>skill_id</w:t>
            </w:r>
            <w:proofErr w:type="spellEnd"/>
            <w:r w:rsidRPr="00EB6A99">
              <w:rPr>
                <w:rFonts w:ascii="JetBrains Mono" w:eastAsia="幼圆" w:hAnsi="JetBrains Mono" w:cs="JetBrains Mono"/>
                <w:color w:val="263238"/>
                <w:sz w:val="17"/>
              </w:rPr>
              <w:t xml:space="preserve">, </w:t>
            </w:r>
            <w:proofErr w:type="spellStart"/>
            <w:r w:rsidRPr="00EB6A99">
              <w:rPr>
                <w:rFonts w:ascii="JetBrains Mono" w:eastAsia="幼圆" w:hAnsi="JetBrains Mono" w:cs="JetBrains Mono"/>
                <w:color w:val="263238"/>
                <w:sz w:val="17"/>
              </w:rPr>
              <w:t>skill_version</w:t>
            </w:r>
            <w:proofErr w:type="spellEnd"/>
            <w:r w:rsidRPr="00EB6A99">
              <w:rPr>
                <w:rFonts w:ascii="JetBrains Mono" w:eastAsia="幼圆" w:hAnsi="JetBrains Mono" w:cs="JetBrains Mono"/>
                <w:color w:val="263238"/>
                <w:sz w:val="17"/>
              </w:rPr>
              <w:t>, arguments</w:t>
            </w:r>
            <w:r w:rsidRPr="00EB6A99">
              <w:rPr>
                <w:rFonts w:ascii="JetBrains Mono" w:eastAsia="幼圆" w:hAnsi="JetBrains Mono" w:cs="JetBrains Mono"/>
                <w:color w:val="263238"/>
                <w:sz w:val="17"/>
              </w:rPr>
              <w:br/>
              <w:t xml:space="preserve">- </w:t>
            </w:r>
            <w:proofErr w:type="spellStart"/>
            <w:r w:rsidRPr="00EB6A99">
              <w:rPr>
                <w:rFonts w:ascii="JetBrains Mono" w:eastAsia="幼圆" w:hAnsi="JetBrains Mono" w:cs="JetBrains Mono"/>
                <w:color w:val="263238"/>
                <w:sz w:val="17"/>
              </w:rPr>
              <w:t>arguments_hash</w:t>
            </w:r>
            <w:proofErr w:type="spellEnd"/>
            <w:r w:rsidRPr="00EB6A99">
              <w:rPr>
                <w:rFonts w:ascii="JetBrains Mono" w:eastAsia="幼圆" w:hAnsi="JetBrains Mono" w:cs="JetBrains Mono"/>
                <w:color w:val="263238"/>
                <w:sz w:val="17"/>
              </w:rPr>
              <w:t xml:space="preserve">, </w:t>
            </w:r>
            <w:proofErr w:type="spellStart"/>
            <w:r w:rsidRPr="00EB6A99">
              <w:rPr>
                <w:rFonts w:ascii="JetBrains Mono" w:eastAsia="幼圆" w:hAnsi="JetBrains Mono" w:cs="JetBrains Mono"/>
                <w:color w:val="263238"/>
                <w:sz w:val="17"/>
              </w:rPr>
              <w:t>risk_level</w:t>
            </w:r>
            <w:proofErr w:type="spellEnd"/>
            <w:r w:rsidRPr="00EB6A99">
              <w:rPr>
                <w:rFonts w:ascii="JetBrains Mono" w:eastAsia="幼圆" w:hAnsi="JetBrains Mono" w:cs="JetBrains Mono"/>
                <w:color w:val="263238"/>
                <w:sz w:val="17"/>
              </w:rPr>
              <w:t xml:space="preserve">, </w:t>
            </w:r>
            <w:proofErr w:type="spellStart"/>
            <w:r w:rsidRPr="00EB6A99">
              <w:rPr>
                <w:rFonts w:ascii="JetBrains Mono" w:eastAsia="幼圆" w:hAnsi="JetBrains Mono" w:cs="JetBrains Mono"/>
                <w:color w:val="263238"/>
                <w:sz w:val="17"/>
              </w:rPr>
              <w:t>requested_permissions</w:t>
            </w:r>
            <w:proofErr w:type="spellEnd"/>
            <w:r w:rsidRPr="00EB6A99">
              <w:rPr>
                <w:rFonts w:ascii="JetBrains Mono" w:eastAsia="幼圆" w:hAnsi="JetBrains Mono" w:cs="JetBrains Mono"/>
                <w:color w:val="263238"/>
                <w:sz w:val="17"/>
              </w:rPr>
              <w:br/>
              <w:t xml:space="preserve">- </w:t>
            </w:r>
            <w:proofErr w:type="spellStart"/>
            <w:r w:rsidRPr="00EB6A99">
              <w:rPr>
                <w:rFonts w:ascii="JetBrains Mono" w:eastAsia="幼圆" w:hAnsi="JetBrains Mono" w:cs="JetBrains Mono"/>
                <w:color w:val="263238"/>
                <w:sz w:val="17"/>
              </w:rPr>
              <w:t>affected_resources</w:t>
            </w:r>
            <w:proofErr w:type="spellEnd"/>
            <w:r w:rsidRPr="00EB6A99">
              <w:rPr>
                <w:rFonts w:ascii="JetBrains Mono" w:eastAsia="幼圆" w:hAnsi="JetBrains Mono" w:cs="JetBrains Mono"/>
                <w:color w:val="263238"/>
                <w:sz w:val="17"/>
              </w:rPr>
              <w:t xml:space="preserve">, </w:t>
            </w:r>
            <w:proofErr w:type="spellStart"/>
            <w:r w:rsidRPr="00EB6A99">
              <w:rPr>
                <w:rFonts w:ascii="JetBrains Mono" w:eastAsia="幼圆" w:hAnsi="JetBrains Mono" w:cs="JetBrains Mono"/>
                <w:color w:val="263238"/>
                <w:sz w:val="17"/>
              </w:rPr>
              <w:t>side_effect_summary</w:t>
            </w:r>
            <w:proofErr w:type="spellEnd"/>
            <w:r w:rsidRPr="00EB6A99">
              <w:rPr>
                <w:rFonts w:ascii="JetBrains Mono" w:eastAsia="幼圆" w:hAnsi="JetBrains Mono" w:cs="JetBrains Mono"/>
                <w:color w:val="263238"/>
                <w:sz w:val="17"/>
              </w:rPr>
              <w:br/>
              <w:t xml:space="preserve">- </w:t>
            </w:r>
            <w:proofErr w:type="spellStart"/>
            <w:r w:rsidRPr="00EB6A99">
              <w:rPr>
                <w:rFonts w:ascii="JetBrains Mono" w:eastAsia="幼圆" w:hAnsi="JetBrains Mono" w:cs="JetBrains Mono"/>
                <w:color w:val="263238"/>
                <w:sz w:val="17"/>
              </w:rPr>
              <w:t>idempotency_key</w:t>
            </w:r>
            <w:proofErr w:type="spellEnd"/>
            <w:r w:rsidRPr="00EB6A99">
              <w:rPr>
                <w:rFonts w:ascii="JetBrains Mono" w:eastAsia="幼圆" w:hAnsi="JetBrains Mono" w:cs="JetBrains Mono"/>
                <w:color w:val="263238"/>
                <w:sz w:val="17"/>
              </w:rPr>
              <w:t xml:space="preserve">, </w:t>
            </w:r>
            <w:proofErr w:type="spellStart"/>
            <w:r w:rsidRPr="00EB6A99">
              <w:rPr>
                <w:rFonts w:ascii="JetBrains Mono" w:eastAsia="幼圆" w:hAnsi="JetBrains Mono" w:cs="JetBrains Mono"/>
                <w:color w:val="263238"/>
                <w:sz w:val="17"/>
              </w:rPr>
              <w:t>expires_at</w:t>
            </w:r>
            <w:proofErr w:type="spellEnd"/>
          </w:p>
        </w:tc>
      </w:tr>
    </w:tbl>
    <w:p w14:paraId="6D305CD0" w14:textId="77777777" w:rsidR="00755010" w:rsidRPr="002802F2" w:rsidRDefault="00755010">
      <w:pPr>
        <w:rPr>
          <w:rFonts w:ascii="幼圆" w:eastAsia="幼圆" w:hint="eastAsia"/>
        </w:rPr>
      </w:pPr>
    </w:p>
    <w:p w14:paraId="7365833B" w14:textId="77777777" w:rsidR="00755010" w:rsidRPr="002802F2" w:rsidRDefault="00000000">
      <w:pPr>
        <w:pStyle w:val="21"/>
        <w:spacing w:before="160" w:after="100"/>
        <w:rPr>
          <w:rFonts w:ascii="幼圆" w:eastAsia="幼圆" w:hint="eastAsia"/>
        </w:rPr>
      </w:pPr>
      <w:bookmarkStart w:id="101" w:name="_Toc235531692"/>
      <w:r w:rsidRPr="002802F2">
        <w:rPr>
          <w:rFonts w:ascii="幼圆" w:eastAsia="幼圆" w:hAnsi="Noto Sans CJK SC" w:hint="eastAsia"/>
          <w:sz w:val="21"/>
        </w:rPr>
        <w:t xml:space="preserve">B.4 SSE </w:t>
      </w:r>
      <w:proofErr w:type="spellStart"/>
      <w:r w:rsidRPr="002802F2">
        <w:rPr>
          <w:rFonts w:ascii="幼圆" w:eastAsia="幼圆" w:hAnsi="Noto Sans CJK SC" w:hint="eastAsia"/>
          <w:sz w:val="21"/>
        </w:rPr>
        <w:t>事件信封</w:t>
      </w:r>
      <w:bookmarkEnd w:id="101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5"/>
      </w:tblGrid>
      <w:tr w:rsidR="00755010" w:rsidRPr="002802F2" w14:paraId="7985F3AA" w14:textId="77777777">
        <w:trPr>
          <w:jc w:val="center"/>
        </w:trPr>
        <w:tc>
          <w:tcPr>
            <w:tcW w:w="9525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3F6F8"/>
          </w:tcPr>
          <w:p w14:paraId="18686F63" w14:textId="77777777" w:rsidR="00755010" w:rsidRPr="00EB6A99" w:rsidRDefault="00000000">
            <w:pPr>
              <w:spacing w:after="0" w:line="240" w:lineRule="auto"/>
              <w:rPr>
                <w:rFonts w:ascii="JetBrains Mono" w:eastAsia="幼圆" w:hAnsi="JetBrains Mono" w:cs="JetBrains Mono"/>
              </w:rPr>
            </w:pPr>
            <w:r w:rsidRPr="00EB6A99">
              <w:rPr>
                <w:rFonts w:ascii="JetBrains Mono" w:eastAsia="幼圆" w:hAnsi="JetBrains Mono" w:cs="JetBrains Mono"/>
                <w:color w:val="263238"/>
                <w:sz w:val="17"/>
              </w:rPr>
              <w:br/>
              <w:t>{</w:t>
            </w:r>
            <w:r w:rsidRPr="00EB6A99">
              <w:rPr>
                <w:rFonts w:ascii="JetBrains Mono" w:eastAsia="幼圆" w:hAnsi="JetBrains Mono" w:cs="JetBrains Mono"/>
                <w:color w:val="263238"/>
                <w:sz w:val="17"/>
              </w:rPr>
              <w:br/>
              <w:t xml:space="preserve">  "</w:t>
            </w:r>
            <w:proofErr w:type="spellStart"/>
            <w:r w:rsidRPr="00EB6A99">
              <w:rPr>
                <w:rFonts w:ascii="JetBrains Mono" w:eastAsia="幼圆" w:hAnsi="JetBrains Mono" w:cs="JetBrains Mono"/>
                <w:color w:val="263238"/>
                <w:sz w:val="17"/>
              </w:rPr>
              <w:t>event_schema_version</w:t>
            </w:r>
            <w:proofErr w:type="spellEnd"/>
            <w:r w:rsidRPr="00EB6A99">
              <w:rPr>
                <w:rFonts w:ascii="JetBrains Mono" w:eastAsia="幼圆" w:hAnsi="JetBrains Mono" w:cs="JetBrains Mono"/>
                <w:color w:val="263238"/>
                <w:sz w:val="17"/>
              </w:rPr>
              <w:t>": "1",</w:t>
            </w:r>
            <w:r w:rsidRPr="00EB6A99">
              <w:rPr>
                <w:rFonts w:ascii="JetBrains Mono" w:eastAsia="幼圆" w:hAnsi="JetBrains Mono" w:cs="JetBrains Mono"/>
                <w:color w:val="263238"/>
                <w:sz w:val="17"/>
              </w:rPr>
              <w:br/>
              <w:t xml:space="preserve">  "</w:t>
            </w:r>
            <w:proofErr w:type="spellStart"/>
            <w:r w:rsidRPr="00EB6A99">
              <w:rPr>
                <w:rFonts w:ascii="JetBrains Mono" w:eastAsia="幼圆" w:hAnsi="JetBrains Mono" w:cs="JetBrains Mono"/>
                <w:color w:val="263238"/>
                <w:sz w:val="17"/>
              </w:rPr>
              <w:t>run_id</w:t>
            </w:r>
            <w:proofErr w:type="spellEnd"/>
            <w:r w:rsidRPr="00EB6A99">
              <w:rPr>
                <w:rFonts w:ascii="JetBrains Mono" w:eastAsia="幼圆" w:hAnsi="JetBrains Mono" w:cs="JetBrains Mono"/>
                <w:color w:val="263238"/>
                <w:sz w:val="17"/>
              </w:rPr>
              <w:t>": "...",</w:t>
            </w:r>
            <w:r w:rsidRPr="00EB6A99">
              <w:rPr>
                <w:rFonts w:ascii="JetBrains Mono" w:eastAsia="幼圆" w:hAnsi="JetBrains Mono" w:cs="JetBrains Mono"/>
                <w:color w:val="263238"/>
                <w:sz w:val="17"/>
              </w:rPr>
              <w:br/>
              <w:t xml:space="preserve">  "seq": 42,</w:t>
            </w:r>
            <w:r w:rsidRPr="00EB6A99">
              <w:rPr>
                <w:rFonts w:ascii="JetBrains Mono" w:eastAsia="幼圆" w:hAnsi="JetBrains Mono" w:cs="JetBrains Mono"/>
                <w:color w:val="263238"/>
                <w:sz w:val="17"/>
              </w:rPr>
              <w:br/>
              <w:t xml:space="preserve">  "</w:t>
            </w:r>
            <w:proofErr w:type="spellStart"/>
            <w:r w:rsidRPr="00EB6A99">
              <w:rPr>
                <w:rFonts w:ascii="JetBrains Mono" w:eastAsia="幼圆" w:hAnsi="JetBrains Mono" w:cs="JetBrains Mono"/>
                <w:color w:val="263238"/>
                <w:sz w:val="17"/>
              </w:rPr>
              <w:t>occurred_at</w:t>
            </w:r>
            <w:proofErr w:type="spellEnd"/>
            <w:r w:rsidRPr="00EB6A99">
              <w:rPr>
                <w:rFonts w:ascii="JetBrains Mono" w:eastAsia="幼圆" w:hAnsi="JetBrains Mono" w:cs="JetBrains Mono"/>
                <w:color w:val="263238"/>
                <w:sz w:val="17"/>
              </w:rPr>
              <w:t>": "...",</w:t>
            </w:r>
            <w:r w:rsidRPr="00EB6A99">
              <w:rPr>
                <w:rFonts w:ascii="JetBrains Mono" w:eastAsia="幼圆" w:hAnsi="JetBrains Mono" w:cs="JetBrains Mono"/>
                <w:color w:val="263238"/>
                <w:sz w:val="17"/>
              </w:rPr>
              <w:br/>
              <w:t xml:space="preserve">  "payload": { ... }</w:t>
            </w:r>
            <w:r w:rsidRPr="00EB6A99">
              <w:rPr>
                <w:rFonts w:ascii="JetBrains Mono" w:eastAsia="幼圆" w:hAnsi="JetBrains Mono" w:cs="JetBrains Mono"/>
                <w:color w:val="263238"/>
                <w:sz w:val="17"/>
              </w:rPr>
              <w:br/>
              <w:t>}</w:t>
            </w:r>
          </w:p>
        </w:tc>
      </w:tr>
    </w:tbl>
    <w:p w14:paraId="22E1C4A2" w14:textId="35A29C02" w:rsidR="00755010" w:rsidRPr="002802F2" w:rsidRDefault="00755010">
      <w:pPr>
        <w:rPr>
          <w:rFonts w:ascii="幼圆" w:eastAsia="幼圆" w:hAnsi="宋体" w:cs="宋体" w:hint="eastAsia"/>
          <w:lang w:eastAsia="zh-CN"/>
        </w:rPr>
      </w:pPr>
    </w:p>
    <w:p w14:paraId="6C8622F6" w14:textId="77777777" w:rsidR="000958D3" w:rsidRPr="002802F2" w:rsidRDefault="000958D3">
      <w:pPr>
        <w:rPr>
          <w:rFonts w:ascii="幼圆" w:eastAsia="幼圆" w:hAnsi="宋体" w:cs="宋体" w:hint="eastAsia"/>
          <w:lang w:eastAsia="zh-CN"/>
        </w:rPr>
      </w:pPr>
    </w:p>
    <w:p w14:paraId="7DC08A79" w14:textId="77777777" w:rsidR="000958D3" w:rsidRPr="002802F2" w:rsidRDefault="000958D3">
      <w:pPr>
        <w:rPr>
          <w:rFonts w:ascii="幼圆" w:eastAsia="幼圆" w:hAnsi="宋体" w:cs="宋体" w:hint="eastAsia"/>
          <w:lang w:eastAsia="zh-CN"/>
        </w:rPr>
      </w:pPr>
    </w:p>
    <w:p w14:paraId="6E3D1677" w14:textId="77777777" w:rsidR="000958D3" w:rsidRPr="002802F2" w:rsidRDefault="000958D3">
      <w:pPr>
        <w:rPr>
          <w:rFonts w:ascii="幼圆" w:eastAsia="幼圆" w:hAnsi="宋体" w:cs="宋体" w:hint="eastAsia"/>
          <w:lang w:eastAsia="zh-CN"/>
        </w:rPr>
      </w:pPr>
    </w:p>
    <w:p w14:paraId="16C1E213" w14:textId="77777777" w:rsidR="000958D3" w:rsidRPr="002802F2" w:rsidRDefault="000958D3">
      <w:pPr>
        <w:rPr>
          <w:rFonts w:ascii="幼圆" w:eastAsia="幼圆" w:hAnsi="宋体" w:cs="宋体" w:hint="eastAsia"/>
          <w:lang w:eastAsia="zh-CN"/>
        </w:rPr>
      </w:pPr>
    </w:p>
    <w:p w14:paraId="628E9B84" w14:textId="77777777" w:rsidR="000958D3" w:rsidRPr="002802F2" w:rsidRDefault="000958D3">
      <w:pPr>
        <w:rPr>
          <w:rFonts w:ascii="幼圆" w:eastAsia="幼圆" w:hAnsi="宋体" w:cs="宋体" w:hint="eastAsia"/>
          <w:lang w:eastAsia="zh-CN"/>
        </w:rPr>
      </w:pPr>
    </w:p>
    <w:p w14:paraId="1EF33AAB" w14:textId="77777777" w:rsidR="000958D3" w:rsidRPr="002802F2" w:rsidRDefault="000958D3">
      <w:pPr>
        <w:rPr>
          <w:rFonts w:ascii="幼圆" w:eastAsia="幼圆" w:hAnsi="宋体" w:cs="宋体" w:hint="eastAsia"/>
          <w:lang w:eastAsia="zh-CN"/>
        </w:rPr>
      </w:pPr>
    </w:p>
    <w:p w14:paraId="7B28BA3D" w14:textId="77777777" w:rsidR="000958D3" w:rsidRPr="002802F2" w:rsidRDefault="000958D3">
      <w:pPr>
        <w:rPr>
          <w:rFonts w:ascii="幼圆" w:eastAsia="幼圆" w:hint="eastAsia"/>
          <w:lang w:eastAsia="zh-CN"/>
        </w:rPr>
      </w:pPr>
    </w:p>
    <w:p w14:paraId="4A4148B4" w14:textId="42DFB9D9" w:rsidR="00755010" w:rsidRPr="002802F2" w:rsidRDefault="00000000">
      <w:pPr>
        <w:pStyle w:val="1"/>
        <w:spacing w:before="240" w:after="100"/>
        <w:rPr>
          <w:rFonts w:ascii="幼圆" w:eastAsia="幼圆" w:hint="eastAsia"/>
        </w:rPr>
      </w:pPr>
      <w:bookmarkStart w:id="102" w:name="_Toc235531693"/>
      <w:proofErr w:type="spellStart"/>
      <w:r w:rsidRPr="002802F2">
        <w:rPr>
          <w:rFonts w:ascii="幼圆" w:eastAsia="幼圆" w:hAnsi="宋体" w:cs="宋体" w:hint="eastAsia"/>
          <w:sz w:val="21"/>
        </w:rPr>
        <w:lastRenderedPageBreak/>
        <w:t>附录</w:t>
      </w:r>
      <w:proofErr w:type="spellEnd"/>
      <w:r w:rsidRPr="002802F2">
        <w:rPr>
          <w:rFonts w:ascii="幼圆" w:eastAsia="幼圆" w:hAnsi="Noto Sans CJK SC" w:hint="eastAsia"/>
          <w:sz w:val="21"/>
        </w:rPr>
        <w:t xml:space="preserve"> C. </w:t>
      </w:r>
      <w:proofErr w:type="spellStart"/>
      <w:r w:rsidRPr="002802F2">
        <w:rPr>
          <w:rFonts w:ascii="幼圆" w:eastAsia="幼圆" w:hAnsi="宋体" w:cs="宋体" w:hint="eastAsia"/>
          <w:sz w:val="21"/>
        </w:rPr>
        <w:t>核心数据表</w:t>
      </w:r>
      <w:bookmarkEnd w:id="102"/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654"/>
      </w:tblGrid>
      <w:tr w:rsidR="00755010" w:rsidRPr="002802F2" w14:paraId="5DCF0A9D" w14:textId="77777777">
        <w:trPr>
          <w:tblHeader/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458EF0AA" w14:textId="77777777" w:rsidR="00755010" w:rsidRPr="00A1115C" w:rsidRDefault="00000000">
            <w:pPr>
              <w:jc w:val="center"/>
              <w:rPr>
                <w:rFonts w:ascii="JetBrains Mono" w:eastAsia="幼圆" w:hAnsi="JetBrains Mono" w:cs="JetBrains Mono"/>
              </w:rPr>
            </w:pPr>
            <w:proofErr w:type="spellStart"/>
            <w:r w:rsidRPr="00A1115C">
              <w:rPr>
                <w:rFonts w:ascii="JetBrains Mono" w:eastAsia="幼圆" w:hAnsi="JetBrains Mono" w:cs="JetBrains Mono"/>
                <w:b/>
                <w:color w:val="FFFFFF"/>
                <w:sz w:val="19"/>
              </w:rPr>
              <w:t>模块</w:t>
            </w:r>
            <w:proofErr w:type="spellEnd"/>
          </w:p>
        </w:tc>
        <w:tc>
          <w:tcPr>
            <w:tcW w:w="76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17B38A58" w14:textId="77777777" w:rsidR="00755010" w:rsidRPr="00A1115C" w:rsidRDefault="00000000">
            <w:pPr>
              <w:jc w:val="center"/>
              <w:rPr>
                <w:rFonts w:ascii="JetBrains Mono" w:eastAsia="幼圆" w:hAnsi="JetBrains Mono" w:cs="JetBrains Mono"/>
              </w:rPr>
            </w:pPr>
            <w:proofErr w:type="spellStart"/>
            <w:r w:rsidRPr="00A1115C">
              <w:rPr>
                <w:rFonts w:ascii="JetBrains Mono" w:eastAsia="幼圆" w:hAnsi="JetBrains Mono" w:cs="JetBrains Mono"/>
                <w:b/>
                <w:color w:val="FFFFFF"/>
                <w:sz w:val="19"/>
              </w:rPr>
              <w:t>主要表</w:t>
            </w:r>
            <w:proofErr w:type="spellEnd"/>
          </w:p>
        </w:tc>
      </w:tr>
      <w:tr w:rsidR="00755010" w:rsidRPr="002802F2" w14:paraId="200104F8" w14:textId="77777777">
        <w:trPr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6AD70F29" w14:textId="77777777" w:rsidR="00755010" w:rsidRPr="00A1115C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r w:rsidRPr="00A1115C">
              <w:rPr>
                <w:rFonts w:ascii="JetBrains Mono" w:eastAsia="幼圆" w:hAnsi="JetBrains Mono" w:cs="JetBrains Mono"/>
                <w:sz w:val="18"/>
              </w:rPr>
              <w:t>Identity</w:t>
            </w:r>
          </w:p>
        </w:tc>
        <w:tc>
          <w:tcPr>
            <w:tcW w:w="76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576D87D6" w14:textId="77777777" w:rsidR="00755010" w:rsidRPr="00A1115C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A1115C">
              <w:rPr>
                <w:rFonts w:ascii="JetBrains Mono" w:eastAsia="幼圆" w:hAnsi="JetBrains Mono" w:cs="JetBrains Mono"/>
                <w:sz w:val="18"/>
              </w:rPr>
              <w:t>users</w:t>
            </w:r>
            <w:r w:rsidRPr="00A1115C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A1115C">
              <w:rPr>
                <w:rFonts w:ascii="JetBrains Mono" w:eastAsia="幼圆" w:hAnsi="JetBrains Mono" w:cs="JetBrains Mono"/>
                <w:sz w:val="18"/>
              </w:rPr>
              <w:t>roles</w:t>
            </w:r>
            <w:r w:rsidRPr="00A1115C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A1115C">
              <w:rPr>
                <w:rFonts w:ascii="JetBrains Mono" w:eastAsia="幼圆" w:hAnsi="JetBrains Mono" w:cs="JetBrains Mono"/>
                <w:sz w:val="18"/>
              </w:rPr>
              <w:t>permissions</w:t>
            </w:r>
            <w:r w:rsidRPr="00A1115C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A1115C">
              <w:rPr>
                <w:rFonts w:ascii="JetBrains Mono" w:eastAsia="幼圆" w:hAnsi="JetBrains Mono" w:cs="JetBrains Mono"/>
                <w:sz w:val="18"/>
              </w:rPr>
              <w:t>user_roles</w:t>
            </w:r>
            <w:r w:rsidRPr="00A1115C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A1115C">
              <w:rPr>
                <w:rFonts w:ascii="JetBrains Mono" w:eastAsia="幼圆" w:hAnsi="JetBrains Mono" w:cs="JetBrains Mono"/>
                <w:sz w:val="18"/>
              </w:rPr>
              <w:t>auth_sessions</w:t>
            </w:r>
            <w:proofErr w:type="spellEnd"/>
          </w:p>
        </w:tc>
      </w:tr>
      <w:tr w:rsidR="00755010" w:rsidRPr="002802F2" w14:paraId="68E19B70" w14:textId="77777777">
        <w:trPr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62286AF8" w14:textId="77777777" w:rsidR="00755010" w:rsidRPr="00A1115C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r w:rsidRPr="00A1115C">
              <w:rPr>
                <w:rFonts w:ascii="JetBrains Mono" w:eastAsia="幼圆" w:hAnsi="JetBrains Mono" w:cs="JetBrains Mono"/>
                <w:sz w:val="18"/>
              </w:rPr>
              <w:t>Conversation</w:t>
            </w:r>
          </w:p>
        </w:tc>
        <w:tc>
          <w:tcPr>
            <w:tcW w:w="76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439C93DF" w14:textId="77777777" w:rsidR="00755010" w:rsidRPr="00A1115C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A1115C">
              <w:rPr>
                <w:rFonts w:ascii="JetBrains Mono" w:eastAsia="幼圆" w:hAnsi="JetBrains Mono" w:cs="JetBrains Mono"/>
                <w:sz w:val="18"/>
              </w:rPr>
              <w:t>conversations</w:t>
            </w:r>
            <w:r w:rsidRPr="00A1115C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A1115C">
              <w:rPr>
                <w:rFonts w:ascii="JetBrains Mono" w:eastAsia="幼圆" w:hAnsi="JetBrains Mono" w:cs="JetBrains Mono"/>
                <w:sz w:val="18"/>
              </w:rPr>
              <w:t>messages</w:t>
            </w:r>
            <w:r w:rsidRPr="00A1115C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A1115C">
              <w:rPr>
                <w:rFonts w:ascii="JetBrains Mono" w:eastAsia="幼圆" w:hAnsi="JetBrains Mono" w:cs="JetBrains Mono"/>
                <w:sz w:val="18"/>
              </w:rPr>
              <w:t>agent_runs</w:t>
            </w:r>
            <w:r w:rsidRPr="00A1115C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A1115C">
              <w:rPr>
                <w:rFonts w:ascii="JetBrains Mono" w:eastAsia="幼圆" w:hAnsi="JetBrains Mono" w:cs="JetBrains Mono"/>
                <w:sz w:val="18"/>
              </w:rPr>
              <w:t>agent_run_steps</w:t>
            </w:r>
            <w:proofErr w:type="spellEnd"/>
          </w:p>
        </w:tc>
      </w:tr>
      <w:tr w:rsidR="00755010" w:rsidRPr="002802F2" w14:paraId="3B3D4A74" w14:textId="77777777">
        <w:trPr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32151831" w14:textId="77777777" w:rsidR="00755010" w:rsidRPr="00A1115C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r w:rsidRPr="00A1115C">
              <w:rPr>
                <w:rFonts w:ascii="JetBrains Mono" w:eastAsia="幼圆" w:hAnsi="JetBrains Mono" w:cs="JetBrains Mono"/>
                <w:sz w:val="18"/>
              </w:rPr>
              <w:t>Knowledge</w:t>
            </w:r>
          </w:p>
        </w:tc>
        <w:tc>
          <w:tcPr>
            <w:tcW w:w="76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6E4DD6FB" w14:textId="77777777" w:rsidR="00755010" w:rsidRPr="00A1115C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r w:rsidRPr="00A1115C">
              <w:rPr>
                <w:rFonts w:ascii="JetBrains Mono" w:eastAsia="幼圆" w:hAnsi="JetBrains Mono" w:cs="JetBrains Mono"/>
                <w:sz w:val="18"/>
              </w:rPr>
              <w:t>knowledge_bases</w:t>
            </w:r>
            <w:r w:rsidRPr="00A1115C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A1115C">
              <w:rPr>
                <w:rFonts w:ascii="JetBrains Mono" w:eastAsia="幼圆" w:hAnsi="JetBrains Mono" w:cs="JetBrains Mono"/>
                <w:sz w:val="18"/>
              </w:rPr>
              <w:t>documents</w:t>
            </w:r>
            <w:r w:rsidRPr="00A1115C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A1115C">
              <w:rPr>
                <w:rFonts w:ascii="JetBrains Mono" w:eastAsia="幼圆" w:hAnsi="JetBrains Mono" w:cs="JetBrains Mono"/>
                <w:sz w:val="18"/>
              </w:rPr>
              <w:t>document_versions</w:t>
            </w:r>
            <w:r w:rsidRPr="00A1115C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A1115C">
              <w:rPr>
                <w:rFonts w:ascii="JetBrains Mono" w:eastAsia="幼圆" w:hAnsi="JetBrains Mono" w:cs="JetBrains Mono"/>
                <w:sz w:val="18"/>
              </w:rPr>
              <w:t>document_blocks</w:t>
            </w:r>
            <w:r w:rsidRPr="00A1115C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A1115C">
              <w:rPr>
                <w:rFonts w:ascii="JetBrains Mono" w:eastAsia="幼圆" w:hAnsi="JetBrains Mono" w:cs="JetBrains Mono"/>
                <w:sz w:val="18"/>
              </w:rPr>
              <w:t>knowledge_chunks</w:t>
            </w:r>
            <w:r w:rsidRPr="00A1115C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A1115C">
              <w:rPr>
                <w:rFonts w:ascii="JetBrains Mono" w:eastAsia="幼圆" w:hAnsi="JetBrains Mono" w:cs="JetBrains Mono"/>
                <w:sz w:val="18"/>
              </w:rPr>
              <w:t>index_releases</w:t>
            </w:r>
          </w:p>
        </w:tc>
      </w:tr>
      <w:tr w:rsidR="00755010" w:rsidRPr="002802F2" w14:paraId="6945F899" w14:textId="77777777">
        <w:trPr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395E13F1" w14:textId="77777777" w:rsidR="00755010" w:rsidRPr="00A1115C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r w:rsidRPr="00A1115C">
              <w:rPr>
                <w:rFonts w:ascii="JetBrains Mono" w:eastAsia="幼圆" w:hAnsi="JetBrains Mono" w:cs="JetBrains Mono"/>
                <w:sz w:val="18"/>
              </w:rPr>
              <w:t>Vector</w:t>
            </w:r>
          </w:p>
        </w:tc>
        <w:tc>
          <w:tcPr>
            <w:tcW w:w="76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692FC92F" w14:textId="77777777" w:rsidR="00755010" w:rsidRPr="00A1115C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A1115C">
              <w:rPr>
                <w:rFonts w:ascii="JetBrains Mono" w:eastAsia="幼圆" w:hAnsi="JetBrains Mono" w:cs="JetBrains Mono"/>
                <w:sz w:val="18"/>
              </w:rPr>
              <w:t>embedding_profiles</w:t>
            </w:r>
            <w:r w:rsidRPr="00A1115C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A1115C">
              <w:rPr>
                <w:rFonts w:ascii="JetBrains Mono" w:eastAsia="幼圆" w:hAnsi="JetBrains Mono" w:cs="JetBrains Mono"/>
                <w:sz w:val="18"/>
              </w:rPr>
              <w:t>knowledge_chunk_embeddings</w:t>
            </w:r>
            <w:proofErr w:type="spellEnd"/>
            <w:r w:rsidRPr="00A1115C">
              <w:rPr>
                <w:rFonts w:ascii="JetBrains Mono" w:eastAsia="幼圆" w:hAnsi="JetBrains Mono" w:cs="JetBrains Mono"/>
                <w:sz w:val="18"/>
              </w:rPr>
              <w:t>_&lt;profile&gt;</w:t>
            </w:r>
          </w:p>
        </w:tc>
      </w:tr>
      <w:tr w:rsidR="00755010" w:rsidRPr="002802F2" w14:paraId="4D9504EA" w14:textId="77777777">
        <w:trPr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3C5EEE55" w14:textId="77777777" w:rsidR="00755010" w:rsidRPr="00A1115C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r w:rsidRPr="00A1115C">
              <w:rPr>
                <w:rFonts w:ascii="JetBrains Mono" w:eastAsia="幼圆" w:hAnsi="JetBrains Mono" w:cs="JetBrains Mono"/>
                <w:sz w:val="18"/>
              </w:rPr>
              <w:t>Skill</w:t>
            </w:r>
          </w:p>
        </w:tc>
        <w:tc>
          <w:tcPr>
            <w:tcW w:w="76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20EA0A2C" w14:textId="77777777" w:rsidR="00755010" w:rsidRPr="00A1115C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r w:rsidRPr="00A1115C">
              <w:rPr>
                <w:rFonts w:ascii="JetBrains Mono" w:eastAsia="幼圆" w:hAnsi="JetBrains Mono" w:cs="JetBrains Mono"/>
                <w:sz w:val="18"/>
              </w:rPr>
              <w:t>skill_definitions</w:t>
            </w:r>
            <w:r w:rsidRPr="00A1115C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A1115C">
              <w:rPr>
                <w:rFonts w:ascii="JetBrains Mono" w:eastAsia="幼圆" w:hAnsi="JetBrains Mono" w:cs="JetBrains Mono"/>
                <w:sz w:val="18"/>
              </w:rPr>
              <w:t>skill_versions</w:t>
            </w:r>
            <w:r w:rsidRPr="00A1115C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A1115C">
              <w:rPr>
                <w:rFonts w:ascii="JetBrains Mono" w:eastAsia="幼圆" w:hAnsi="JetBrains Mono" w:cs="JetBrains Mono"/>
                <w:sz w:val="18"/>
              </w:rPr>
              <w:t>skill_bindings</w:t>
            </w:r>
            <w:r w:rsidRPr="00A1115C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A1115C">
              <w:rPr>
                <w:rFonts w:ascii="JetBrains Mono" w:eastAsia="幼圆" w:hAnsi="JetBrains Mono" w:cs="JetBrains Mono"/>
                <w:sz w:val="18"/>
              </w:rPr>
              <w:t>skill_executions</w:t>
            </w:r>
          </w:p>
        </w:tc>
      </w:tr>
      <w:tr w:rsidR="00755010" w:rsidRPr="002802F2" w14:paraId="7C2A1E5E" w14:textId="77777777">
        <w:trPr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68EA510F" w14:textId="77777777" w:rsidR="00755010" w:rsidRPr="00A1115C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r w:rsidRPr="00A1115C">
              <w:rPr>
                <w:rFonts w:ascii="JetBrains Mono" w:eastAsia="幼圆" w:hAnsi="JetBrains Mono" w:cs="JetBrains Mono"/>
                <w:sz w:val="18"/>
              </w:rPr>
              <w:t>Prompt</w:t>
            </w:r>
          </w:p>
        </w:tc>
        <w:tc>
          <w:tcPr>
            <w:tcW w:w="76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034944E" w14:textId="77777777" w:rsidR="00755010" w:rsidRPr="00A1115C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r w:rsidRPr="00A1115C">
              <w:rPr>
                <w:rFonts w:ascii="JetBrains Mono" w:eastAsia="幼圆" w:hAnsi="JetBrains Mono" w:cs="JetBrains Mono"/>
                <w:sz w:val="18"/>
              </w:rPr>
              <w:t>prompt_definitions</w:t>
            </w:r>
            <w:r w:rsidRPr="00A1115C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A1115C">
              <w:rPr>
                <w:rFonts w:ascii="JetBrains Mono" w:eastAsia="幼圆" w:hAnsi="JetBrains Mono" w:cs="JetBrains Mono"/>
                <w:sz w:val="18"/>
              </w:rPr>
              <w:t>prompt_versions</w:t>
            </w:r>
            <w:r w:rsidRPr="00A1115C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A1115C">
              <w:rPr>
                <w:rFonts w:ascii="JetBrains Mono" w:eastAsia="幼圆" w:hAnsi="JetBrains Mono" w:cs="JetBrains Mono"/>
                <w:sz w:val="18"/>
              </w:rPr>
              <w:t>prompt_bundles</w:t>
            </w:r>
            <w:r w:rsidRPr="00A1115C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A1115C">
              <w:rPr>
                <w:rFonts w:ascii="JetBrains Mono" w:eastAsia="幼圆" w:hAnsi="JetBrains Mono" w:cs="JetBrains Mono"/>
                <w:sz w:val="18"/>
              </w:rPr>
              <w:t>environment_bindings</w:t>
            </w:r>
            <w:r w:rsidRPr="00A1115C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A1115C">
              <w:rPr>
                <w:rFonts w:ascii="JetBrains Mono" w:eastAsia="幼圆" w:hAnsi="JetBrains Mono" w:cs="JetBrains Mono"/>
                <w:sz w:val="18"/>
              </w:rPr>
              <w:t>promotions</w:t>
            </w:r>
          </w:p>
        </w:tc>
      </w:tr>
      <w:tr w:rsidR="00755010" w:rsidRPr="002802F2" w14:paraId="2522F05C" w14:textId="77777777">
        <w:trPr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76DBF887" w14:textId="77777777" w:rsidR="00755010" w:rsidRPr="00A1115C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r w:rsidRPr="00A1115C">
              <w:rPr>
                <w:rFonts w:ascii="JetBrains Mono" w:eastAsia="幼圆" w:hAnsi="JetBrains Mono" w:cs="JetBrains Mono"/>
                <w:sz w:val="18"/>
              </w:rPr>
              <w:t>Memory</w:t>
            </w:r>
          </w:p>
        </w:tc>
        <w:tc>
          <w:tcPr>
            <w:tcW w:w="76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6FDA4F59" w14:textId="77777777" w:rsidR="00755010" w:rsidRPr="00A1115C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r w:rsidRPr="00A1115C">
              <w:rPr>
                <w:rFonts w:ascii="JetBrains Mono" w:eastAsia="幼圆" w:hAnsi="JetBrains Mono" w:cs="JetBrains Mono"/>
                <w:sz w:val="18"/>
              </w:rPr>
              <w:t>memory_records</w:t>
            </w:r>
            <w:r w:rsidRPr="00A1115C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A1115C">
              <w:rPr>
                <w:rFonts w:ascii="JetBrains Mono" w:eastAsia="幼圆" w:hAnsi="JetBrains Mono" w:cs="JetBrains Mono"/>
                <w:sz w:val="18"/>
              </w:rPr>
              <w:t>memory_versions</w:t>
            </w:r>
            <w:r w:rsidRPr="00A1115C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A1115C">
              <w:rPr>
                <w:rFonts w:ascii="JetBrains Mono" w:eastAsia="幼圆" w:hAnsi="JetBrains Mono" w:cs="JetBrains Mono"/>
                <w:sz w:val="18"/>
              </w:rPr>
              <w:t>memory_embeddings</w:t>
            </w:r>
            <w:r w:rsidRPr="00A1115C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A1115C">
              <w:rPr>
                <w:rFonts w:ascii="JetBrains Mono" w:eastAsia="幼圆" w:hAnsi="JetBrains Mono" w:cs="JetBrains Mono"/>
                <w:sz w:val="18"/>
              </w:rPr>
              <w:t>memory_conflicts</w:t>
            </w:r>
          </w:p>
        </w:tc>
      </w:tr>
      <w:tr w:rsidR="00755010" w:rsidRPr="002802F2" w14:paraId="51579909" w14:textId="77777777">
        <w:trPr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486BC9F8" w14:textId="77777777" w:rsidR="00755010" w:rsidRPr="00A1115C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r w:rsidRPr="00A1115C">
              <w:rPr>
                <w:rFonts w:ascii="JetBrains Mono" w:eastAsia="幼圆" w:hAnsi="JetBrains Mono" w:cs="JetBrains Mono"/>
                <w:sz w:val="18"/>
              </w:rPr>
              <w:t>Approval</w:t>
            </w:r>
          </w:p>
        </w:tc>
        <w:tc>
          <w:tcPr>
            <w:tcW w:w="76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6A30130C" w14:textId="77777777" w:rsidR="00755010" w:rsidRPr="00A1115C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A1115C">
              <w:rPr>
                <w:rFonts w:ascii="JetBrains Mono" w:eastAsia="幼圆" w:hAnsi="JetBrains Mono" w:cs="JetBrains Mono"/>
                <w:sz w:val="18"/>
              </w:rPr>
              <w:t>approval_requests</w:t>
            </w:r>
            <w:r w:rsidRPr="00A1115C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A1115C">
              <w:rPr>
                <w:rFonts w:ascii="JetBrains Mono" w:eastAsia="幼圆" w:hAnsi="JetBrains Mono" w:cs="JetBrains Mono"/>
                <w:sz w:val="18"/>
              </w:rPr>
              <w:t>approval_decisions</w:t>
            </w:r>
            <w:r w:rsidRPr="00A1115C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A1115C">
              <w:rPr>
                <w:rFonts w:ascii="JetBrains Mono" w:eastAsia="幼圆" w:hAnsi="JetBrains Mono" w:cs="JetBrains Mono"/>
                <w:sz w:val="18"/>
              </w:rPr>
              <w:t>approval_events</w:t>
            </w:r>
            <w:proofErr w:type="spellEnd"/>
          </w:p>
        </w:tc>
      </w:tr>
      <w:tr w:rsidR="00755010" w:rsidRPr="002802F2" w14:paraId="215555A3" w14:textId="77777777">
        <w:trPr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2896DAC4" w14:textId="77777777" w:rsidR="00755010" w:rsidRPr="00A1115C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r w:rsidRPr="00A1115C">
              <w:rPr>
                <w:rFonts w:ascii="JetBrains Mono" w:eastAsia="幼圆" w:hAnsi="JetBrains Mono" w:cs="JetBrains Mono"/>
                <w:sz w:val="18"/>
              </w:rPr>
              <w:t>Evidence</w:t>
            </w:r>
          </w:p>
        </w:tc>
        <w:tc>
          <w:tcPr>
            <w:tcW w:w="76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3E536BA4" w14:textId="77777777" w:rsidR="00755010" w:rsidRPr="00A1115C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r w:rsidRPr="00A1115C">
              <w:rPr>
                <w:rFonts w:ascii="JetBrains Mono" w:eastAsia="幼圆" w:hAnsi="JetBrains Mono" w:cs="JetBrains Mono"/>
                <w:sz w:val="18"/>
              </w:rPr>
              <w:t>run_evidence</w:t>
            </w:r>
            <w:r w:rsidRPr="00A1115C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A1115C">
              <w:rPr>
                <w:rFonts w:ascii="JetBrains Mono" w:eastAsia="幼圆" w:hAnsi="JetBrains Mono" w:cs="JetBrains Mono"/>
                <w:sz w:val="18"/>
              </w:rPr>
              <w:t>message_citations</w:t>
            </w:r>
            <w:r w:rsidRPr="00A1115C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A1115C">
              <w:rPr>
                <w:rFonts w:ascii="JetBrains Mono" w:eastAsia="幼圆" w:hAnsi="JetBrains Mono" w:cs="JetBrains Mono"/>
                <w:sz w:val="18"/>
              </w:rPr>
              <w:t>search_calls</w:t>
            </w:r>
            <w:r w:rsidRPr="00A1115C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A1115C">
              <w:rPr>
                <w:rFonts w:ascii="JetBrains Mono" w:eastAsia="幼圆" w:hAnsi="JetBrains Mono" w:cs="JetBrains Mono"/>
                <w:sz w:val="18"/>
              </w:rPr>
              <w:t>search_result_snapshots</w:t>
            </w:r>
          </w:p>
        </w:tc>
      </w:tr>
      <w:tr w:rsidR="00755010" w:rsidRPr="002802F2" w14:paraId="3666DAA2" w14:textId="77777777">
        <w:trPr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61C306A2" w14:textId="77777777" w:rsidR="00755010" w:rsidRPr="00A1115C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r w:rsidRPr="00A1115C">
              <w:rPr>
                <w:rFonts w:ascii="JetBrains Mono" w:eastAsia="幼圆" w:hAnsi="JetBrains Mono" w:cs="JetBrains Mono"/>
                <w:sz w:val="18"/>
              </w:rPr>
              <w:t>Model</w:t>
            </w:r>
          </w:p>
        </w:tc>
        <w:tc>
          <w:tcPr>
            <w:tcW w:w="76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11E26C71" w14:textId="77777777" w:rsidR="00755010" w:rsidRPr="00A1115C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A1115C">
              <w:rPr>
                <w:rFonts w:ascii="JetBrains Mono" w:eastAsia="幼圆" w:hAnsi="JetBrains Mono" w:cs="JetBrains Mono"/>
                <w:sz w:val="18"/>
              </w:rPr>
              <w:t>model_call_groups</w:t>
            </w:r>
            <w:r w:rsidRPr="00A1115C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A1115C">
              <w:rPr>
                <w:rFonts w:ascii="JetBrains Mono" w:eastAsia="幼圆" w:hAnsi="JetBrains Mono" w:cs="JetBrains Mono"/>
                <w:sz w:val="18"/>
              </w:rPr>
              <w:t>model_calls</w:t>
            </w:r>
            <w:r w:rsidRPr="00A1115C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A1115C">
              <w:rPr>
                <w:rFonts w:ascii="JetBrains Mono" w:eastAsia="幼圆" w:hAnsi="JetBrains Mono" w:cs="JetBrains Mono"/>
                <w:sz w:val="18"/>
              </w:rPr>
              <w:t>model_usage_aggregates</w:t>
            </w:r>
            <w:proofErr w:type="spellEnd"/>
          </w:p>
        </w:tc>
      </w:tr>
      <w:tr w:rsidR="00755010" w:rsidRPr="002802F2" w14:paraId="55CDC1B1" w14:textId="77777777">
        <w:trPr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22DE3971" w14:textId="77777777" w:rsidR="00755010" w:rsidRPr="00A1115C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r w:rsidRPr="00A1115C">
              <w:rPr>
                <w:rFonts w:ascii="JetBrains Mono" w:eastAsia="幼圆" w:hAnsi="JetBrains Mono" w:cs="JetBrains Mono"/>
                <w:sz w:val="18"/>
              </w:rPr>
              <w:t>Audit</w:t>
            </w:r>
          </w:p>
        </w:tc>
        <w:tc>
          <w:tcPr>
            <w:tcW w:w="76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424E6D8E" w14:textId="77777777" w:rsidR="00755010" w:rsidRPr="00A1115C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A1115C">
              <w:rPr>
                <w:rFonts w:ascii="JetBrains Mono" w:eastAsia="幼圆" w:hAnsi="JetBrains Mono" w:cs="JetBrains Mono"/>
                <w:sz w:val="18"/>
              </w:rPr>
              <w:t>audit_events</w:t>
            </w:r>
            <w:r w:rsidRPr="00A1115C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A1115C">
              <w:rPr>
                <w:rFonts w:ascii="JetBrains Mono" w:eastAsia="幼圆" w:hAnsi="JetBrains Mono" w:cs="JetBrains Mono"/>
                <w:sz w:val="18"/>
              </w:rPr>
              <w:t>outbox_events</w:t>
            </w:r>
            <w:r w:rsidRPr="00A1115C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A1115C">
              <w:rPr>
                <w:rFonts w:ascii="JetBrains Mono" w:eastAsia="幼圆" w:hAnsi="JetBrains Mono" w:cs="JetBrains Mono"/>
                <w:sz w:val="18"/>
              </w:rPr>
              <w:t>consumer_receipts</w:t>
            </w:r>
            <w:proofErr w:type="spellEnd"/>
          </w:p>
        </w:tc>
      </w:tr>
    </w:tbl>
    <w:p w14:paraId="518C8CB9" w14:textId="77777777" w:rsidR="00755010" w:rsidRPr="002802F2" w:rsidRDefault="00755010">
      <w:pPr>
        <w:rPr>
          <w:rFonts w:ascii="幼圆" w:eastAsia="幼圆" w:hint="eastAsia"/>
        </w:rPr>
      </w:pPr>
    </w:p>
    <w:p w14:paraId="17FF84DA" w14:textId="77777777" w:rsidR="00755010" w:rsidRPr="002802F2" w:rsidRDefault="00000000">
      <w:pPr>
        <w:pStyle w:val="1"/>
        <w:spacing w:before="240" w:after="100"/>
        <w:rPr>
          <w:rFonts w:ascii="幼圆" w:eastAsia="幼圆" w:hint="eastAsia"/>
        </w:rPr>
      </w:pPr>
      <w:bookmarkStart w:id="103" w:name="_Toc235531694"/>
      <w:proofErr w:type="spellStart"/>
      <w:r w:rsidRPr="002802F2">
        <w:rPr>
          <w:rFonts w:ascii="幼圆" w:eastAsia="幼圆" w:hAnsi="Noto Sans CJK SC" w:hint="eastAsia"/>
          <w:sz w:val="21"/>
        </w:rPr>
        <w:t>附录</w:t>
      </w:r>
      <w:proofErr w:type="spellEnd"/>
      <w:r w:rsidRPr="002802F2">
        <w:rPr>
          <w:rFonts w:ascii="幼圆" w:eastAsia="幼圆" w:hAnsi="Noto Sans CJK SC" w:hint="eastAsia"/>
          <w:sz w:val="21"/>
        </w:rPr>
        <w:t xml:space="preserve"> D. </w:t>
      </w:r>
      <w:proofErr w:type="spellStart"/>
      <w:r w:rsidRPr="002802F2">
        <w:rPr>
          <w:rFonts w:ascii="幼圆" w:eastAsia="幼圆" w:hAnsi="Noto Sans CJK SC" w:hint="eastAsia"/>
          <w:sz w:val="21"/>
        </w:rPr>
        <w:t>主要风险与应对</w:t>
      </w:r>
      <w:bookmarkEnd w:id="103"/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268"/>
        <w:gridCol w:w="4819"/>
      </w:tblGrid>
      <w:tr w:rsidR="00755010" w:rsidRPr="002802F2" w14:paraId="0DE09BE0" w14:textId="77777777">
        <w:trPr>
          <w:tblHeader/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40986B66" w14:textId="77777777" w:rsidR="00755010" w:rsidRPr="00A1115C" w:rsidRDefault="00000000">
            <w:pPr>
              <w:jc w:val="center"/>
              <w:rPr>
                <w:rFonts w:ascii="JetBrains Mono" w:eastAsia="幼圆" w:hAnsi="JetBrains Mono" w:cs="JetBrains Mono"/>
              </w:rPr>
            </w:pPr>
            <w:proofErr w:type="spellStart"/>
            <w:r w:rsidRPr="00A1115C">
              <w:rPr>
                <w:rFonts w:ascii="JetBrains Mono" w:eastAsia="幼圆" w:hAnsi="JetBrains Mono" w:cs="JetBrains Mono"/>
                <w:b/>
                <w:color w:val="FFFFFF"/>
                <w:sz w:val="19"/>
              </w:rPr>
              <w:t>风险</w:t>
            </w:r>
            <w:proofErr w:type="spellEnd"/>
          </w:p>
        </w:tc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325CF77B" w14:textId="77777777" w:rsidR="00755010" w:rsidRPr="00A1115C" w:rsidRDefault="00000000">
            <w:pPr>
              <w:jc w:val="center"/>
              <w:rPr>
                <w:rFonts w:ascii="JetBrains Mono" w:eastAsia="幼圆" w:hAnsi="JetBrains Mono" w:cs="JetBrains Mono"/>
              </w:rPr>
            </w:pPr>
            <w:proofErr w:type="spellStart"/>
            <w:r w:rsidRPr="00A1115C">
              <w:rPr>
                <w:rFonts w:ascii="JetBrains Mono" w:eastAsia="幼圆" w:hAnsi="JetBrains Mono" w:cs="JetBrains Mono"/>
                <w:b/>
                <w:color w:val="FFFFFF"/>
                <w:sz w:val="19"/>
              </w:rPr>
              <w:t>影响</w:t>
            </w:r>
            <w:proofErr w:type="spellEnd"/>
          </w:p>
        </w:tc>
        <w:tc>
          <w:tcPr>
            <w:tcW w:w="481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338EF1D7" w14:textId="77777777" w:rsidR="00755010" w:rsidRPr="00A1115C" w:rsidRDefault="00000000">
            <w:pPr>
              <w:jc w:val="center"/>
              <w:rPr>
                <w:rFonts w:ascii="JetBrains Mono" w:eastAsia="幼圆" w:hAnsi="JetBrains Mono" w:cs="JetBrains Mono"/>
              </w:rPr>
            </w:pPr>
            <w:proofErr w:type="spellStart"/>
            <w:r w:rsidRPr="00A1115C">
              <w:rPr>
                <w:rFonts w:ascii="JetBrains Mono" w:eastAsia="幼圆" w:hAnsi="JetBrains Mono" w:cs="JetBrains Mono"/>
                <w:b/>
                <w:color w:val="FFFFFF"/>
                <w:sz w:val="19"/>
              </w:rPr>
              <w:t>主要控制</w:t>
            </w:r>
            <w:proofErr w:type="spellEnd"/>
          </w:p>
        </w:tc>
      </w:tr>
      <w:tr w:rsidR="00755010" w:rsidRPr="002802F2" w14:paraId="4C26F224" w14:textId="77777777">
        <w:trPr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7CC8A0E3" w14:textId="77777777" w:rsidR="00755010" w:rsidRPr="00A1115C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r w:rsidRPr="00A1115C">
              <w:rPr>
                <w:rFonts w:ascii="JetBrains Mono" w:eastAsia="幼圆" w:hAnsi="JetBrains Mono" w:cs="JetBrains Mono"/>
                <w:sz w:val="18"/>
              </w:rPr>
              <w:t xml:space="preserve">Checkpoint </w:t>
            </w:r>
            <w:proofErr w:type="spellStart"/>
            <w:r w:rsidRPr="00A1115C">
              <w:rPr>
                <w:rFonts w:ascii="JetBrains Mono" w:eastAsia="幼圆" w:hAnsi="JetBrains Mono" w:cs="JetBrains Mono"/>
                <w:sz w:val="18"/>
              </w:rPr>
              <w:t>膨胀</w:t>
            </w:r>
            <w:proofErr w:type="spellEnd"/>
          </w:p>
        </w:tc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37D10D5E" w14:textId="77777777" w:rsidR="00755010" w:rsidRPr="00A1115C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A1115C">
              <w:rPr>
                <w:rFonts w:ascii="JetBrains Mono" w:eastAsia="幼圆" w:hAnsi="JetBrains Mono" w:cs="JetBrains Mono"/>
                <w:sz w:val="18"/>
              </w:rPr>
              <w:t>数据库和恢复变慢</w:t>
            </w:r>
            <w:proofErr w:type="spellEnd"/>
          </w:p>
        </w:tc>
        <w:tc>
          <w:tcPr>
            <w:tcW w:w="481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69FA8E03" w14:textId="77777777" w:rsidR="00755010" w:rsidRPr="00A1115C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r w:rsidRPr="00A1115C">
              <w:rPr>
                <w:rFonts w:ascii="JetBrains Mono" w:eastAsia="幼圆" w:hAnsi="JetBrains Mono" w:cs="JetBrains Mono"/>
                <w:sz w:val="18"/>
              </w:rPr>
              <w:t xml:space="preserve">State </w:t>
            </w:r>
            <w:proofErr w:type="spellStart"/>
            <w:r w:rsidRPr="00A1115C">
              <w:rPr>
                <w:rFonts w:ascii="JetBrains Mono" w:eastAsia="幼圆" w:hAnsi="JetBrains Mono" w:cs="JetBrains Mono"/>
                <w:sz w:val="18"/>
              </w:rPr>
              <w:t>只存引用、正文外置、完成后清理</w:t>
            </w:r>
            <w:proofErr w:type="spellEnd"/>
            <w:r w:rsidRPr="00A1115C">
              <w:rPr>
                <w:rFonts w:ascii="JetBrains Mono" w:eastAsia="幼圆" w:hAnsi="JetBrains Mono" w:cs="JetBrains Mono"/>
                <w:sz w:val="18"/>
              </w:rPr>
              <w:t>。</w:t>
            </w:r>
          </w:p>
        </w:tc>
      </w:tr>
      <w:tr w:rsidR="00755010" w:rsidRPr="002802F2" w14:paraId="57AC1CE8" w14:textId="77777777">
        <w:trPr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D241BE2" w14:textId="77777777" w:rsidR="00755010" w:rsidRPr="00A1115C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A1115C">
              <w:rPr>
                <w:rFonts w:ascii="JetBrains Mono" w:eastAsia="幼圆" w:hAnsi="JetBrains Mono" w:cs="JetBrains Mono"/>
                <w:sz w:val="18"/>
              </w:rPr>
              <w:t>并行状态重复</w:t>
            </w:r>
            <w:proofErr w:type="spellEnd"/>
          </w:p>
        </w:tc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3D4E678C" w14:textId="77777777" w:rsidR="00755010" w:rsidRPr="00A1115C" w:rsidRDefault="00000000">
            <w:pPr>
              <w:spacing w:after="40" w:line="288" w:lineRule="auto"/>
              <w:rPr>
                <w:rFonts w:ascii="JetBrains Mono" w:eastAsia="幼圆" w:hAnsi="JetBrains Mono" w:cs="JetBrains Mono"/>
                <w:lang w:eastAsia="zh-CN"/>
              </w:rPr>
            </w:pPr>
            <w:r w:rsidRPr="00A1115C">
              <w:rPr>
                <w:rFonts w:ascii="JetBrains Mono" w:eastAsia="幼圆" w:hAnsi="JetBrains Mono" w:cs="JetBrains Mono"/>
                <w:sz w:val="18"/>
                <w:lang w:eastAsia="zh-CN"/>
              </w:rPr>
              <w:t>证据、成本和动作重复</w:t>
            </w:r>
          </w:p>
        </w:tc>
        <w:tc>
          <w:tcPr>
            <w:tcW w:w="481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3E7336A" w14:textId="77777777" w:rsidR="00755010" w:rsidRPr="00A1115C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A1115C">
              <w:rPr>
                <w:rFonts w:ascii="JetBrains Mono" w:eastAsia="幼圆" w:hAnsi="JetBrains Mono" w:cs="JetBrains Mono"/>
                <w:sz w:val="18"/>
              </w:rPr>
              <w:t>稳定</w:t>
            </w:r>
            <w:proofErr w:type="spellEnd"/>
            <w:r w:rsidRPr="00A1115C">
              <w:rPr>
                <w:rFonts w:ascii="JetBrains Mono" w:eastAsia="幼圆" w:hAnsi="JetBrains Mono" w:cs="JetBrains Mono"/>
                <w:sz w:val="18"/>
              </w:rPr>
              <w:t xml:space="preserve"> </w:t>
            </w:r>
            <w:proofErr w:type="spellStart"/>
            <w:r w:rsidRPr="00A1115C">
              <w:rPr>
                <w:rFonts w:ascii="JetBrains Mono" w:eastAsia="幼圆" w:hAnsi="JetBrains Mono" w:cs="JetBrains Mono"/>
                <w:sz w:val="18"/>
              </w:rPr>
              <w:t>ID</w:t>
            </w:r>
            <w:r w:rsidRPr="00A1115C">
              <w:rPr>
                <w:rFonts w:ascii="JetBrains Mono" w:eastAsia="幼圆" w:hAnsi="JetBrains Mono" w:cs="JetBrains Mono"/>
                <w:sz w:val="18"/>
              </w:rPr>
              <w:t>、幂等</w:t>
            </w:r>
            <w:proofErr w:type="spellEnd"/>
            <w:r w:rsidRPr="00A1115C">
              <w:rPr>
                <w:rFonts w:ascii="JetBrains Mono" w:eastAsia="幼圆" w:hAnsi="JetBrains Mono" w:cs="JetBrains Mono"/>
                <w:sz w:val="18"/>
              </w:rPr>
              <w:t xml:space="preserve"> </w:t>
            </w:r>
            <w:proofErr w:type="spellStart"/>
            <w:r w:rsidRPr="00A1115C">
              <w:rPr>
                <w:rFonts w:ascii="JetBrains Mono" w:eastAsia="幼圆" w:hAnsi="JetBrains Mono" w:cs="JetBrains Mono"/>
                <w:sz w:val="18"/>
              </w:rPr>
              <w:t>Reducer</w:t>
            </w:r>
            <w:r w:rsidRPr="00A1115C">
              <w:rPr>
                <w:rFonts w:ascii="JetBrains Mono" w:eastAsia="幼圆" w:hAnsi="JetBrains Mono" w:cs="JetBrains Mono"/>
                <w:sz w:val="18"/>
              </w:rPr>
              <w:t>、属性测试</w:t>
            </w:r>
            <w:proofErr w:type="spellEnd"/>
            <w:r w:rsidRPr="00A1115C">
              <w:rPr>
                <w:rFonts w:ascii="JetBrains Mono" w:eastAsia="幼圆" w:hAnsi="JetBrains Mono" w:cs="JetBrains Mono"/>
                <w:sz w:val="18"/>
              </w:rPr>
              <w:t>。</w:t>
            </w:r>
          </w:p>
        </w:tc>
      </w:tr>
      <w:tr w:rsidR="00755010" w:rsidRPr="002802F2" w14:paraId="2A609087" w14:textId="77777777">
        <w:trPr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00DDE15A" w14:textId="77777777" w:rsidR="00755010" w:rsidRPr="00A1115C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A1115C">
              <w:rPr>
                <w:rFonts w:ascii="JetBrains Mono" w:eastAsia="幼圆" w:hAnsi="JetBrains Mono" w:cs="JetBrains Mono"/>
                <w:sz w:val="18"/>
              </w:rPr>
              <w:t>审批后参数替换</w:t>
            </w:r>
            <w:proofErr w:type="spellEnd"/>
          </w:p>
        </w:tc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5B1AF0D7" w14:textId="77777777" w:rsidR="00755010" w:rsidRPr="00A1115C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A1115C">
              <w:rPr>
                <w:rFonts w:ascii="JetBrains Mono" w:eastAsia="幼圆" w:hAnsi="JetBrains Mono" w:cs="JetBrains Mono"/>
                <w:sz w:val="18"/>
              </w:rPr>
              <w:t>越权或扩大影响范围</w:t>
            </w:r>
            <w:proofErr w:type="spellEnd"/>
          </w:p>
        </w:tc>
        <w:tc>
          <w:tcPr>
            <w:tcW w:w="481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33965C52" w14:textId="77777777" w:rsidR="00755010" w:rsidRPr="00A1115C" w:rsidRDefault="00000000">
            <w:pPr>
              <w:spacing w:after="40" w:line="288" w:lineRule="auto"/>
              <w:rPr>
                <w:rFonts w:ascii="JetBrains Mono" w:eastAsia="幼圆" w:hAnsi="JetBrains Mono" w:cs="JetBrains Mono"/>
                <w:lang w:eastAsia="zh-CN"/>
              </w:rPr>
            </w:pPr>
            <w:r w:rsidRPr="00A1115C">
              <w:rPr>
                <w:rFonts w:ascii="JetBrains Mono" w:eastAsia="幼圆" w:hAnsi="JetBrains Mono" w:cs="JetBrains Mono"/>
                <w:sz w:val="18"/>
                <w:lang w:eastAsia="zh-CN"/>
              </w:rPr>
              <w:t>参数</w:t>
            </w:r>
            <w:r w:rsidRPr="00A1115C">
              <w:rPr>
                <w:rFonts w:ascii="JetBrains Mono" w:eastAsia="幼圆" w:hAnsi="JetBrains Mono" w:cs="JetBrains Mono"/>
                <w:sz w:val="18"/>
                <w:lang w:eastAsia="zh-CN"/>
              </w:rPr>
              <w:t>/</w:t>
            </w:r>
            <w:r w:rsidRPr="00A1115C">
              <w:rPr>
                <w:rFonts w:ascii="JetBrains Mono" w:eastAsia="幼圆" w:hAnsi="JetBrains Mono" w:cs="JetBrains Mono"/>
                <w:sz w:val="18"/>
                <w:lang w:eastAsia="zh-CN"/>
              </w:rPr>
              <w:t>资源</w:t>
            </w:r>
            <w:r w:rsidRPr="00A1115C">
              <w:rPr>
                <w:rFonts w:ascii="JetBrains Mono" w:eastAsia="幼圆" w:hAnsi="JetBrains Mono" w:cs="JetBrains Mono"/>
                <w:sz w:val="18"/>
                <w:lang w:eastAsia="zh-CN"/>
              </w:rPr>
              <w:t xml:space="preserve"> Hash</w:t>
            </w:r>
            <w:r w:rsidRPr="00A1115C">
              <w:rPr>
                <w:rFonts w:ascii="JetBrains Mono" w:eastAsia="幼圆" w:hAnsi="JetBrains Mono" w:cs="JetBrains Mono"/>
                <w:sz w:val="18"/>
                <w:lang w:eastAsia="zh-CN"/>
              </w:rPr>
              <w:t>、版本锁定、恢复时重检。</w:t>
            </w:r>
          </w:p>
        </w:tc>
      </w:tr>
      <w:tr w:rsidR="00755010" w:rsidRPr="002802F2" w14:paraId="3F1D7091" w14:textId="77777777">
        <w:trPr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5595639B" w14:textId="77777777" w:rsidR="00755010" w:rsidRPr="00A1115C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A1115C">
              <w:rPr>
                <w:rFonts w:ascii="JetBrains Mono" w:eastAsia="幼圆" w:hAnsi="JetBrains Mono" w:cs="JetBrains Mono"/>
                <w:sz w:val="18"/>
              </w:rPr>
              <w:t>外部写超时</w:t>
            </w:r>
            <w:proofErr w:type="spellEnd"/>
          </w:p>
        </w:tc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5F1B25F8" w14:textId="77777777" w:rsidR="00755010" w:rsidRPr="00A1115C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A1115C">
              <w:rPr>
                <w:rFonts w:ascii="JetBrains Mono" w:eastAsia="幼圆" w:hAnsi="JetBrains Mono" w:cs="JetBrains Mono"/>
                <w:sz w:val="18"/>
              </w:rPr>
              <w:t>重复发送或修改</w:t>
            </w:r>
            <w:proofErr w:type="spellEnd"/>
          </w:p>
        </w:tc>
        <w:tc>
          <w:tcPr>
            <w:tcW w:w="481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2F8C942E" w14:textId="77777777" w:rsidR="00755010" w:rsidRPr="00A1115C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A1115C">
              <w:rPr>
                <w:rFonts w:ascii="JetBrains Mono" w:eastAsia="幼圆" w:hAnsi="JetBrains Mono" w:cs="JetBrains Mono"/>
                <w:sz w:val="18"/>
              </w:rPr>
              <w:t>幂等键、</w:t>
            </w:r>
            <w:r w:rsidRPr="00A1115C">
              <w:rPr>
                <w:rFonts w:ascii="JetBrains Mono" w:eastAsia="幼圆" w:hAnsi="JetBrains Mono" w:cs="JetBrains Mono"/>
                <w:sz w:val="18"/>
              </w:rPr>
              <w:t>Receipt</w:t>
            </w:r>
            <w:r w:rsidRPr="00A1115C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A1115C">
              <w:rPr>
                <w:rFonts w:ascii="JetBrains Mono" w:eastAsia="幼圆" w:hAnsi="JetBrains Mono" w:cs="JetBrains Mono"/>
                <w:sz w:val="18"/>
              </w:rPr>
              <w:t>UNKNOWN</w:t>
            </w:r>
            <w:r w:rsidRPr="00A1115C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A1115C">
              <w:rPr>
                <w:rFonts w:ascii="JetBrains Mono" w:eastAsia="幼圆" w:hAnsi="JetBrains Mono" w:cs="JetBrains Mono"/>
                <w:sz w:val="18"/>
              </w:rPr>
              <w:t>reconciliation</w:t>
            </w:r>
            <w:proofErr w:type="spellEnd"/>
            <w:r w:rsidRPr="00A1115C">
              <w:rPr>
                <w:rFonts w:ascii="JetBrains Mono" w:eastAsia="幼圆" w:hAnsi="JetBrains Mono" w:cs="JetBrains Mono"/>
                <w:sz w:val="18"/>
              </w:rPr>
              <w:t>。</w:t>
            </w:r>
          </w:p>
        </w:tc>
      </w:tr>
      <w:tr w:rsidR="00755010" w:rsidRPr="002802F2" w14:paraId="2048B641" w14:textId="77777777">
        <w:trPr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67744BEE" w14:textId="77777777" w:rsidR="00755010" w:rsidRPr="00A1115C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A1115C">
              <w:rPr>
                <w:rFonts w:ascii="JetBrains Mono" w:eastAsia="幼圆" w:hAnsi="JetBrains Mono" w:cs="JetBrains Mono"/>
                <w:sz w:val="18"/>
              </w:rPr>
              <w:t>检索越权</w:t>
            </w:r>
            <w:proofErr w:type="spellEnd"/>
          </w:p>
        </w:tc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7391E0D2" w14:textId="77777777" w:rsidR="00755010" w:rsidRPr="00A1115C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A1115C">
              <w:rPr>
                <w:rFonts w:ascii="JetBrains Mono" w:eastAsia="幼圆" w:hAnsi="JetBrains Mono" w:cs="JetBrains Mono"/>
                <w:sz w:val="18"/>
              </w:rPr>
              <w:t>数据泄漏</w:t>
            </w:r>
            <w:proofErr w:type="spellEnd"/>
          </w:p>
        </w:tc>
        <w:tc>
          <w:tcPr>
            <w:tcW w:w="481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3E6ABFB1" w14:textId="77777777" w:rsidR="00755010" w:rsidRPr="00A1115C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r w:rsidRPr="00A1115C">
              <w:rPr>
                <w:rFonts w:ascii="JetBrains Mono" w:eastAsia="幼圆" w:hAnsi="JetBrains Mono" w:cs="JetBrains Mono"/>
                <w:sz w:val="18"/>
              </w:rPr>
              <w:t xml:space="preserve">SQL </w:t>
            </w:r>
            <w:proofErr w:type="spellStart"/>
            <w:r w:rsidRPr="00A1115C">
              <w:rPr>
                <w:rFonts w:ascii="JetBrains Mono" w:eastAsia="幼圆" w:hAnsi="JetBrains Mono" w:cs="JetBrains Mono"/>
                <w:sz w:val="18"/>
              </w:rPr>
              <w:t>Filter</w:t>
            </w:r>
            <w:r w:rsidRPr="00A1115C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A1115C">
              <w:rPr>
                <w:rFonts w:ascii="JetBrains Mono" w:eastAsia="幼圆" w:hAnsi="JetBrains Mono" w:cs="JetBrains Mono"/>
                <w:sz w:val="18"/>
              </w:rPr>
              <w:t>RLS</w:t>
            </w:r>
            <w:r w:rsidRPr="00A1115C">
              <w:rPr>
                <w:rFonts w:ascii="JetBrains Mono" w:eastAsia="幼圆" w:hAnsi="JetBrains Mono" w:cs="JetBrains Mono"/>
                <w:sz w:val="18"/>
              </w:rPr>
              <w:t>、权限负样本、</w:t>
            </w:r>
            <w:r w:rsidRPr="00A1115C">
              <w:rPr>
                <w:rFonts w:ascii="JetBrains Mono" w:eastAsia="幼圆" w:hAnsi="JetBrains Mono" w:cs="JetBrains Mono"/>
                <w:sz w:val="18"/>
              </w:rPr>
              <w:t>Leakage</w:t>
            </w:r>
            <w:proofErr w:type="spellEnd"/>
            <w:r w:rsidRPr="00A1115C">
              <w:rPr>
                <w:rFonts w:ascii="JetBrains Mono" w:eastAsia="幼圆" w:hAnsi="JetBrains Mono" w:cs="JetBrains Mono"/>
                <w:sz w:val="18"/>
              </w:rPr>
              <w:t xml:space="preserve"> Rate=0</w:t>
            </w:r>
            <w:r w:rsidRPr="00A1115C">
              <w:rPr>
                <w:rFonts w:ascii="JetBrains Mono" w:eastAsia="幼圆" w:hAnsi="JetBrains Mono" w:cs="JetBrains Mono"/>
                <w:sz w:val="18"/>
              </w:rPr>
              <w:t>。</w:t>
            </w:r>
          </w:p>
        </w:tc>
      </w:tr>
      <w:tr w:rsidR="00755010" w:rsidRPr="002802F2" w14:paraId="24AE67A0" w14:textId="77777777">
        <w:trPr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2084A3FF" w14:textId="77777777" w:rsidR="00755010" w:rsidRPr="00A1115C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A1115C">
              <w:rPr>
                <w:rFonts w:ascii="JetBrains Mono" w:eastAsia="幼圆" w:hAnsi="JetBrains Mono" w:cs="JetBrains Mono"/>
                <w:sz w:val="18"/>
              </w:rPr>
              <w:t>网页</w:t>
            </w:r>
            <w:proofErr w:type="spellEnd"/>
            <w:r w:rsidRPr="00A1115C">
              <w:rPr>
                <w:rFonts w:ascii="JetBrains Mono" w:eastAsia="幼圆" w:hAnsi="JetBrains Mono" w:cs="JetBrains Mono"/>
                <w:sz w:val="18"/>
              </w:rPr>
              <w:t>/</w:t>
            </w:r>
            <w:proofErr w:type="spellStart"/>
            <w:r w:rsidRPr="00A1115C">
              <w:rPr>
                <w:rFonts w:ascii="JetBrains Mono" w:eastAsia="幼圆" w:hAnsi="JetBrains Mono" w:cs="JetBrains Mono"/>
                <w:sz w:val="18"/>
              </w:rPr>
              <w:t>文档注入</w:t>
            </w:r>
            <w:proofErr w:type="spellEnd"/>
          </w:p>
        </w:tc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1B9432F3" w14:textId="77777777" w:rsidR="00755010" w:rsidRPr="00A1115C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A1115C">
              <w:rPr>
                <w:rFonts w:ascii="JetBrains Mono" w:eastAsia="幼圆" w:hAnsi="JetBrains Mono" w:cs="JetBrains Mono"/>
                <w:sz w:val="18"/>
              </w:rPr>
              <w:t>模型绕过规则</w:t>
            </w:r>
            <w:proofErr w:type="spellEnd"/>
          </w:p>
        </w:tc>
        <w:tc>
          <w:tcPr>
            <w:tcW w:w="481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1F73486E" w14:textId="77777777" w:rsidR="00755010" w:rsidRPr="00A1115C" w:rsidRDefault="00000000">
            <w:pPr>
              <w:spacing w:after="40" w:line="288" w:lineRule="auto"/>
              <w:rPr>
                <w:rFonts w:ascii="JetBrains Mono" w:eastAsia="幼圆" w:hAnsi="JetBrains Mono" w:cs="JetBrains Mono"/>
                <w:lang w:eastAsia="zh-CN"/>
              </w:rPr>
            </w:pPr>
            <w:r w:rsidRPr="00A1115C">
              <w:rPr>
                <w:rFonts w:ascii="JetBrains Mono" w:eastAsia="幼圆" w:hAnsi="JetBrains Mono" w:cs="JetBrains Mono"/>
                <w:sz w:val="18"/>
                <w:lang w:eastAsia="zh-CN"/>
              </w:rPr>
              <w:t>数据与指令分层、内容不可信、工具权限固定。</w:t>
            </w:r>
          </w:p>
        </w:tc>
      </w:tr>
      <w:tr w:rsidR="00755010" w:rsidRPr="002802F2" w14:paraId="758D78D6" w14:textId="77777777">
        <w:trPr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51CA196D" w14:textId="77777777" w:rsidR="00755010" w:rsidRPr="00A1115C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A1115C">
              <w:rPr>
                <w:rFonts w:ascii="JetBrains Mono" w:eastAsia="幼圆" w:hAnsi="JetBrains Mono" w:cs="JetBrains Mono"/>
                <w:sz w:val="18"/>
              </w:rPr>
              <w:t>模型供应商故障</w:t>
            </w:r>
            <w:proofErr w:type="spellEnd"/>
          </w:p>
        </w:tc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513E3C32" w14:textId="77777777" w:rsidR="00755010" w:rsidRPr="00A1115C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A1115C">
              <w:rPr>
                <w:rFonts w:ascii="JetBrains Mono" w:eastAsia="幼圆" w:hAnsi="JetBrains Mono" w:cs="JetBrains Mono"/>
                <w:sz w:val="18"/>
              </w:rPr>
              <w:t>回答失败</w:t>
            </w:r>
            <w:proofErr w:type="spellEnd"/>
          </w:p>
        </w:tc>
        <w:tc>
          <w:tcPr>
            <w:tcW w:w="481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5B981C95" w14:textId="77777777" w:rsidR="00755010" w:rsidRPr="00A1115C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A1115C">
              <w:rPr>
                <w:rFonts w:ascii="JetBrains Mono" w:eastAsia="幼圆" w:hAnsi="JetBrains Mono" w:cs="JetBrains Mono"/>
                <w:sz w:val="18"/>
              </w:rPr>
              <w:t>ModelProfile</w:t>
            </w:r>
            <w:r w:rsidRPr="00A1115C">
              <w:rPr>
                <w:rFonts w:ascii="JetBrains Mono" w:eastAsia="幼圆" w:hAnsi="JetBrains Mono" w:cs="JetBrains Mono"/>
                <w:sz w:val="18"/>
              </w:rPr>
              <w:t>、兼容</w:t>
            </w:r>
            <w:proofErr w:type="spellEnd"/>
            <w:r w:rsidRPr="00A1115C">
              <w:rPr>
                <w:rFonts w:ascii="JetBrains Mono" w:eastAsia="幼圆" w:hAnsi="JetBrains Mono" w:cs="JetBrains Mono"/>
                <w:sz w:val="18"/>
              </w:rPr>
              <w:t xml:space="preserve"> </w:t>
            </w:r>
            <w:proofErr w:type="spellStart"/>
            <w:r w:rsidRPr="00A1115C">
              <w:rPr>
                <w:rFonts w:ascii="JetBrains Mono" w:eastAsia="幼圆" w:hAnsi="JetBrains Mono" w:cs="JetBrains Mono"/>
                <w:sz w:val="18"/>
              </w:rPr>
              <w:t>Fallback</w:t>
            </w:r>
            <w:r w:rsidRPr="00A1115C">
              <w:rPr>
                <w:rFonts w:ascii="JetBrains Mono" w:eastAsia="幼圆" w:hAnsi="JetBrains Mono" w:cs="JetBrains Mono"/>
                <w:sz w:val="18"/>
              </w:rPr>
              <w:t>、降级声明</w:t>
            </w:r>
            <w:proofErr w:type="spellEnd"/>
            <w:r w:rsidRPr="00A1115C">
              <w:rPr>
                <w:rFonts w:ascii="JetBrains Mono" w:eastAsia="幼圆" w:hAnsi="JetBrains Mono" w:cs="JetBrains Mono"/>
                <w:sz w:val="18"/>
              </w:rPr>
              <w:t>。</w:t>
            </w:r>
          </w:p>
        </w:tc>
      </w:tr>
      <w:tr w:rsidR="00755010" w:rsidRPr="002802F2" w14:paraId="7A54FA1F" w14:textId="77777777">
        <w:trPr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4F619B7C" w14:textId="77777777" w:rsidR="00755010" w:rsidRPr="00A1115C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r w:rsidRPr="00A1115C">
              <w:rPr>
                <w:rFonts w:ascii="JetBrains Mono" w:eastAsia="幼圆" w:hAnsi="JetBrains Mono" w:cs="JetBrains Mono"/>
                <w:sz w:val="18"/>
              </w:rPr>
              <w:t xml:space="preserve">Prompt </w:t>
            </w:r>
            <w:proofErr w:type="spellStart"/>
            <w:r w:rsidRPr="00A1115C">
              <w:rPr>
                <w:rFonts w:ascii="JetBrains Mono" w:eastAsia="幼圆" w:hAnsi="JetBrains Mono" w:cs="JetBrains Mono"/>
                <w:sz w:val="18"/>
              </w:rPr>
              <w:t>在线漂移</w:t>
            </w:r>
            <w:proofErr w:type="spellEnd"/>
          </w:p>
        </w:tc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6E96B3B1" w14:textId="77777777" w:rsidR="00755010" w:rsidRPr="00A1115C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A1115C">
              <w:rPr>
                <w:rFonts w:ascii="JetBrains Mono" w:eastAsia="幼圆" w:hAnsi="JetBrains Mono" w:cs="JetBrains Mono"/>
                <w:sz w:val="18"/>
              </w:rPr>
              <w:t>行为不可复现</w:t>
            </w:r>
            <w:proofErr w:type="spellEnd"/>
          </w:p>
        </w:tc>
        <w:tc>
          <w:tcPr>
            <w:tcW w:w="481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267890BA" w14:textId="77777777" w:rsidR="00755010" w:rsidRPr="00A1115C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A1115C">
              <w:rPr>
                <w:rFonts w:ascii="JetBrains Mono" w:eastAsia="幼圆" w:hAnsi="JetBrains Mono" w:cs="JetBrains Mono"/>
                <w:sz w:val="18"/>
              </w:rPr>
              <w:t>不可变版本、</w:t>
            </w:r>
            <w:r w:rsidRPr="00A1115C">
              <w:rPr>
                <w:rFonts w:ascii="JetBrains Mono" w:eastAsia="幼圆" w:hAnsi="JetBrains Mono" w:cs="JetBrains Mono"/>
                <w:sz w:val="18"/>
              </w:rPr>
              <w:t>Bundle</w:t>
            </w:r>
            <w:r w:rsidRPr="00A1115C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A1115C">
              <w:rPr>
                <w:rFonts w:ascii="JetBrains Mono" w:eastAsia="幼圆" w:hAnsi="JetBrains Mono" w:cs="JetBrains Mono"/>
                <w:sz w:val="18"/>
              </w:rPr>
              <w:t>Promote</w:t>
            </w:r>
            <w:r w:rsidRPr="00A1115C">
              <w:rPr>
                <w:rFonts w:ascii="JetBrains Mono" w:eastAsia="幼圆" w:hAnsi="JetBrains Mono" w:cs="JetBrains Mono"/>
                <w:sz w:val="18"/>
              </w:rPr>
              <w:t>、</w:t>
            </w:r>
            <w:r w:rsidRPr="00A1115C">
              <w:rPr>
                <w:rFonts w:ascii="JetBrains Mono" w:eastAsia="幼圆" w:hAnsi="JetBrains Mono" w:cs="JetBrains Mono"/>
                <w:sz w:val="18"/>
              </w:rPr>
              <w:t>Run</w:t>
            </w:r>
            <w:proofErr w:type="spellEnd"/>
            <w:r w:rsidRPr="00A1115C">
              <w:rPr>
                <w:rFonts w:ascii="JetBrains Mono" w:eastAsia="幼圆" w:hAnsi="JetBrains Mono" w:cs="JetBrains Mono"/>
                <w:sz w:val="18"/>
              </w:rPr>
              <w:t xml:space="preserve"> </w:t>
            </w:r>
            <w:proofErr w:type="spellStart"/>
            <w:r w:rsidRPr="00A1115C">
              <w:rPr>
                <w:rFonts w:ascii="JetBrains Mono" w:eastAsia="幼圆" w:hAnsi="JetBrains Mono" w:cs="JetBrains Mono"/>
                <w:sz w:val="18"/>
              </w:rPr>
              <w:t>锁定</w:t>
            </w:r>
            <w:proofErr w:type="spellEnd"/>
            <w:r w:rsidRPr="00A1115C">
              <w:rPr>
                <w:rFonts w:ascii="JetBrains Mono" w:eastAsia="幼圆" w:hAnsi="JetBrains Mono" w:cs="JetBrains Mono"/>
                <w:sz w:val="18"/>
              </w:rPr>
              <w:t>。</w:t>
            </w:r>
          </w:p>
        </w:tc>
      </w:tr>
      <w:tr w:rsidR="00755010" w:rsidRPr="002802F2" w14:paraId="048B70EE" w14:textId="77777777">
        <w:trPr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290C6D33" w14:textId="77777777" w:rsidR="00755010" w:rsidRPr="00A1115C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A1115C">
              <w:rPr>
                <w:rFonts w:ascii="JetBrains Mono" w:eastAsia="幼圆" w:hAnsi="JetBrains Mono" w:cs="JetBrains Mono"/>
                <w:sz w:val="18"/>
              </w:rPr>
              <w:t>自动记忆误记</w:t>
            </w:r>
            <w:proofErr w:type="spellEnd"/>
          </w:p>
        </w:tc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5CC613C5" w14:textId="77777777" w:rsidR="00755010" w:rsidRPr="00A1115C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A1115C">
              <w:rPr>
                <w:rFonts w:ascii="JetBrains Mono" w:eastAsia="幼圆" w:hAnsi="JetBrains Mono" w:cs="JetBrains Mono"/>
                <w:sz w:val="18"/>
              </w:rPr>
              <w:t>长期错误影响回答</w:t>
            </w:r>
            <w:proofErr w:type="spellEnd"/>
          </w:p>
        </w:tc>
        <w:tc>
          <w:tcPr>
            <w:tcW w:w="481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8FBFD"/>
            <w:vAlign w:val="center"/>
          </w:tcPr>
          <w:p w14:paraId="35F14907" w14:textId="77777777" w:rsidR="00755010" w:rsidRPr="00A1115C" w:rsidRDefault="00000000">
            <w:pPr>
              <w:spacing w:after="40" w:line="288" w:lineRule="auto"/>
              <w:rPr>
                <w:rFonts w:ascii="JetBrains Mono" w:eastAsia="幼圆" w:hAnsi="JetBrains Mono" w:cs="JetBrains Mono"/>
                <w:lang w:eastAsia="zh-CN"/>
              </w:rPr>
            </w:pPr>
            <w:r w:rsidRPr="00A1115C">
              <w:rPr>
                <w:rFonts w:ascii="JetBrains Mono" w:eastAsia="幼圆" w:hAnsi="JetBrains Mono" w:cs="JetBrains Mono"/>
                <w:sz w:val="18"/>
                <w:lang w:eastAsia="zh-CN"/>
              </w:rPr>
              <w:t>来源、置信度、冲突、用户纠正和删除。</w:t>
            </w:r>
          </w:p>
        </w:tc>
      </w:tr>
      <w:tr w:rsidR="00755010" w:rsidRPr="002802F2" w14:paraId="261C88E2" w14:textId="77777777">
        <w:trPr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747816B3" w14:textId="77777777" w:rsidR="00755010" w:rsidRPr="00A1115C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r w:rsidRPr="00A1115C">
              <w:rPr>
                <w:rFonts w:ascii="JetBrains Mono" w:eastAsia="幼圆" w:hAnsi="JetBrains Mono" w:cs="JetBrains Mono"/>
                <w:sz w:val="18"/>
              </w:rPr>
              <w:t xml:space="preserve">Compose </w:t>
            </w:r>
            <w:proofErr w:type="spellStart"/>
            <w:r w:rsidRPr="00A1115C">
              <w:rPr>
                <w:rFonts w:ascii="JetBrains Mono" w:eastAsia="幼圆" w:hAnsi="JetBrains Mono" w:cs="JetBrains Mono"/>
                <w:sz w:val="18"/>
              </w:rPr>
              <w:t>单机故障</w:t>
            </w:r>
            <w:proofErr w:type="spellEnd"/>
          </w:p>
        </w:tc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3E0BD2BB" w14:textId="77777777" w:rsidR="00755010" w:rsidRPr="00A1115C" w:rsidRDefault="00000000">
            <w:pPr>
              <w:spacing w:after="40" w:line="288" w:lineRule="auto"/>
              <w:rPr>
                <w:rFonts w:ascii="JetBrains Mono" w:eastAsia="幼圆" w:hAnsi="JetBrains Mono" w:cs="JetBrains Mono"/>
              </w:rPr>
            </w:pPr>
            <w:proofErr w:type="spellStart"/>
            <w:r w:rsidRPr="00A1115C">
              <w:rPr>
                <w:rFonts w:ascii="JetBrains Mono" w:eastAsia="幼圆" w:hAnsi="JetBrains Mono" w:cs="JetBrains Mono"/>
                <w:sz w:val="18"/>
              </w:rPr>
              <w:t>整体不可用</w:t>
            </w:r>
            <w:proofErr w:type="spellEnd"/>
          </w:p>
        </w:tc>
        <w:tc>
          <w:tcPr>
            <w:tcW w:w="481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66A01398" w14:textId="77777777" w:rsidR="00755010" w:rsidRPr="00A1115C" w:rsidRDefault="00000000">
            <w:pPr>
              <w:spacing w:after="40" w:line="288" w:lineRule="auto"/>
              <w:rPr>
                <w:rFonts w:ascii="JetBrains Mono" w:eastAsia="幼圆" w:hAnsi="JetBrains Mono" w:cs="JetBrains Mono"/>
                <w:lang w:eastAsia="zh-CN"/>
              </w:rPr>
            </w:pPr>
            <w:r w:rsidRPr="00A1115C">
              <w:rPr>
                <w:rFonts w:ascii="JetBrains Mono" w:eastAsia="幼圆" w:hAnsi="JetBrains Mono" w:cs="JetBrains Mono"/>
                <w:sz w:val="18"/>
                <w:lang w:eastAsia="zh-CN"/>
              </w:rPr>
              <w:t>备份、恢复演练、蓝绿应用栈、迁移</w:t>
            </w:r>
            <w:r w:rsidRPr="00A1115C">
              <w:rPr>
                <w:rFonts w:ascii="JetBrains Mono" w:eastAsia="幼圆" w:hAnsi="JetBrains Mono" w:cs="JetBrains Mono"/>
                <w:sz w:val="18"/>
                <w:lang w:eastAsia="zh-CN"/>
              </w:rPr>
              <w:t xml:space="preserve"> K8s </w:t>
            </w:r>
            <w:r w:rsidRPr="00A1115C">
              <w:rPr>
                <w:rFonts w:ascii="JetBrains Mono" w:eastAsia="幼圆" w:hAnsi="JetBrains Mono" w:cs="JetBrains Mono"/>
                <w:sz w:val="18"/>
                <w:lang w:eastAsia="zh-CN"/>
              </w:rPr>
              <w:t>路线。</w:t>
            </w:r>
          </w:p>
        </w:tc>
      </w:tr>
    </w:tbl>
    <w:p w14:paraId="2FBC17B3" w14:textId="46AFD530" w:rsidR="00755010" w:rsidRPr="002802F2" w:rsidRDefault="00755010">
      <w:pPr>
        <w:rPr>
          <w:rFonts w:ascii="幼圆" w:eastAsia="幼圆" w:hAnsi="宋体" w:cs="宋体" w:hint="eastAsia"/>
          <w:lang w:eastAsia="zh-CN"/>
        </w:rPr>
      </w:pPr>
    </w:p>
    <w:p w14:paraId="23E0ED88" w14:textId="77777777" w:rsidR="000958D3" w:rsidRPr="002802F2" w:rsidRDefault="000958D3">
      <w:pPr>
        <w:rPr>
          <w:rFonts w:ascii="幼圆" w:eastAsia="幼圆" w:hAnsi="宋体" w:cs="宋体" w:hint="eastAsia"/>
          <w:lang w:eastAsia="zh-CN"/>
        </w:rPr>
      </w:pPr>
    </w:p>
    <w:p w14:paraId="6E75D4FC" w14:textId="77777777" w:rsidR="000958D3" w:rsidRPr="002802F2" w:rsidRDefault="000958D3">
      <w:pPr>
        <w:rPr>
          <w:rFonts w:ascii="幼圆" w:eastAsia="幼圆" w:hAnsi="宋体" w:cs="宋体" w:hint="eastAsia"/>
          <w:lang w:eastAsia="zh-CN"/>
        </w:rPr>
      </w:pPr>
    </w:p>
    <w:p w14:paraId="6701A02F" w14:textId="77777777" w:rsidR="000958D3" w:rsidRPr="002802F2" w:rsidRDefault="000958D3">
      <w:pPr>
        <w:rPr>
          <w:rFonts w:ascii="幼圆" w:eastAsia="幼圆" w:hAnsi="宋体" w:cs="宋体" w:hint="eastAsia"/>
          <w:lang w:eastAsia="zh-CN"/>
        </w:rPr>
      </w:pPr>
    </w:p>
    <w:p w14:paraId="5E2037B2" w14:textId="77777777" w:rsidR="000958D3" w:rsidRPr="002802F2" w:rsidRDefault="000958D3">
      <w:pPr>
        <w:rPr>
          <w:rFonts w:ascii="幼圆" w:eastAsia="幼圆" w:hAnsi="宋体" w:cs="宋体" w:hint="eastAsia"/>
          <w:lang w:eastAsia="zh-CN"/>
        </w:rPr>
      </w:pPr>
    </w:p>
    <w:p w14:paraId="1325B6EC" w14:textId="77777777" w:rsidR="000958D3" w:rsidRPr="002802F2" w:rsidRDefault="000958D3">
      <w:pPr>
        <w:rPr>
          <w:rFonts w:ascii="幼圆" w:eastAsia="幼圆" w:hAnsi="宋体" w:cs="宋体" w:hint="eastAsia"/>
          <w:lang w:eastAsia="zh-CN"/>
        </w:rPr>
      </w:pPr>
    </w:p>
    <w:p w14:paraId="47A0A113" w14:textId="77777777" w:rsidR="000958D3" w:rsidRPr="002802F2" w:rsidRDefault="000958D3">
      <w:pPr>
        <w:rPr>
          <w:rFonts w:ascii="幼圆" w:eastAsia="幼圆" w:hAnsi="宋体" w:cs="宋体" w:hint="eastAsia"/>
          <w:lang w:eastAsia="zh-CN"/>
        </w:rPr>
      </w:pPr>
    </w:p>
    <w:p w14:paraId="370DC027" w14:textId="77777777" w:rsidR="000958D3" w:rsidRPr="002802F2" w:rsidRDefault="000958D3">
      <w:pPr>
        <w:rPr>
          <w:rFonts w:ascii="幼圆" w:eastAsia="幼圆" w:hAnsi="宋体" w:cs="宋体" w:hint="eastAsia"/>
          <w:lang w:eastAsia="zh-CN"/>
        </w:rPr>
      </w:pPr>
    </w:p>
    <w:p w14:paraId="7A7C276E" w14:textId="77777777" w:rsidR="000958D3" w:rsidRPr="002802F2" w:rsidRDefault="000958D3">
      <w:pPr>
        <w:rPr>
          <w:rFonts w:ascii="幼圆" w:eastAsia="幼圆" w:hint="eastAsia"/>
          <w:lang w:eastAsia="zh-CN"/>
        </w:rPr>
      </w:pPr>
    </w:p>
    <w:p w14:paraId="5DE60072" w14:textId="77777777" w:rsidR="00755010" w:rsidRPr="002802F2" w:rsidRDefault="00000000">
      <w:pPr>
        <w:pStyle w:val="1"/>
        <w:spacing w:before="240" w:after="100"/>
        <w:rPr>
          <w:rFonts w:ascii="幼圆" w:eastAsia="幼圆" w:hint="eastAsia"/>
        </w:rPr>
      </w:pPr>
      <w:bookmarkStart w:id="104" w:name="_Toc235531695"/>
      <w:proofErr w:type="spellStart"/>
      <w:r w:rsidRPr="002802F2">
        <w:rPr>
          <w:rFonts w:ascii="幼圆" w:eastAsia="幼圆" w:hAnsi="Noto Sans CJK SC" w:hint="eastAsia"/>
          <w:sz w:val="21"/>
        </w:rPr>
        <w:t>附录</w:t>
      </w:r>
      <w:proofErr w:type="spellEnd"/>
      <w:r w:rsidRPr="002802F2">
        <w:rPr>
          <w:rFonts w:ascii="幼圆" w:eastAsia="幼圆" w:hAnsi="Noto Sans CJK SC" w:hint="eastAsia"/>
          <w:sz w:val="21"/>
        </w:rPr>
        <w:t xml:space="preserve"> E. 参考资料</w:t>
      </w:r>
      <w:bookmarkEnd w:id="104"/>
    </w:p>
    <w:p w14:paraId="5BAC0E1F" w14:textId="77777777" w:rsidR="00755010" w:rsidRPr="008C4B44" w:rsidRDefault="00000000">
      <w:pPr>
        <w:spacing w:after="80"/>
        <w:ind w:left="283" w:hanging="283"/>
        <w:rPr>
          <w:rFonts w:ascii="JetBrains Mono" w:eastAsia="幼圆" w:hAnsi="JetBrains Mono" w:cs="JetBrains Mono"/>
        </w:rPr>
      </w:pPr>
      <w:r w:rsidRPr="008C4B44">
        <w:rPr>
          <w:rFonts w:ascii="JetBrains Mono" w:eastAsia="幼圆" w:hAnsi="JetBrains Mono" w:cs="JetBrains Mono"/>
          <w:b/>
          <w:color w:val="17365D"/>
          <w:sz w:val="19"/>
        </w:rPr>
        <w:t xml:space="preserve">[R1] </w:t>
      </w:r>
      <w:hyperlink r:id="rId15">
        <w:r w:rsidRPr="008C4B44">
          <w:rPr>
            <w:rFonts w:ascii="JetBrains Mono" w:eastAsia="幼圆" w:hAnsi="JetBrains Mono" w:cs="JetBrains Mono"/>
            <w:color w:val="0563C1"/>
            <w:u w:val="single"/>
          </w:rPr>
          <w:t>LangGraph: Subgraphs</w:t>
        </w:r>
      </w:hyperlink>
    </w:p>
    <w:p w14:paraId="72A6AD00" w14:textId="77777777" w:rsidR="00755010" w:rsidRPr="008C4B44" w:rsidRDefault="00000000">
      <w:pPr>
        <w:spacing w:after="80"/>
        <w:ind w:left="283" w:hanging="283"/>
        <w:rPr>
          <w:rFonts w:ascii="JetBrains Mono" w:eastAsia="幼圆" w:hAnsi="JetBrains Mono" w:cs="JetBrains Mono"/>
        </w:rPr>
      </w:pPr>
      <w:r w:rsidRPr="008C4B44">
        <w:rPr>
          <w:rFonts w:ascii="JetBrains Mono" w:eastAsia="幼圆" w:hAnsi="JetBrains Mono" w:cs="JetBrains Mono"/>
          <w:b/>
          <w:color w:val="17365D"/>
          <w:sz w:val="19"/>
        </w:rPr>
        <w:t xml:space="preserve">[R2] </w:t>
      </w:r>
      <w:hyperlink r:id="rId16">
        <w:r w:rsidRPr="008C4B44">
          <w:rPr>
            <w:rFonts w:ascii="JetBrains Mono" w:eastAsia="幼圆" w:hAnsi="JetBrains Mono" w:cs="JetBrains Mono"/>
            <w:color w:val="0563C1"/>
            <w:u w:val="single"/>
          </w:rPr>
          <w:t>LangGraph: Interrupts</w:t>
        </w:r>
      </w:hyperlink>
    </w:p>
    <w:p w14:paraId="7F47CEDC" w14:textId="77777777" w:rsidR="00755010" w:rsidRPr="008C4B44" w:rsidRDefault="00000000">
      <w:pPr>
        <w:spacing w:after="80"/>
        <w:ind w:left="283" w:hanging="283"/>
        <w:rPr>
          <w:rFonts w:ascii="JetBrains Mono" w:eastAsia="幼圆" w:hAnsi="JetBrains Mono" w:cs="JetBrains Mono"/>
        </w:rPr>
      </w:pPr>
      <w:r w:rsidRPr="008C4B44">
        <w:rPr>
          <w:rFonts w:ascii="JetBrains Mono" w:eastAsia="幼圆" w:hAnsi="JetBrains Mono" w:cs="JetBrains Mono"/>
          <w:b/>
          <w:color w:val="17365D"/>
          <w:sz w:val="19"/>
        </w:rPr>
        <w:t xml:space="preserve">[R3] </w:t>
      </w:r>
      <w:hyperlink r:id="rId17">
        <w:r w:rsidRPr="008C4B44">
          <w:rPr>
            <w:rFonts w:ascii="JetBrains Mono" w:eastAsia="幼圆" w:hAnsi="JetBrains Mono" w:cs="JetBrains Mono"/>
            <w:color w:val="0563C1"/>
            <w:u w:val="single"/>
          </w:rPr>
          <w:t>LangGraph: Persistence</w:t>
        </w:r>
      </w:hyperlink>
    </w:p>
    <w:p w14:paraId="00D7C37D" w14:textId="77777777" w:rsidR="00755010" w:rsidRPr="008C4B44" w:rsidRDefault="00000000">
      <w:pPr>
        <w:spacing w:after="80"/>
        <w:ind w:left="283" w:hanging="283"/>
        <w:rPr>
          <w:rFonts w:ascii="JetBrains Mono" w:eastAsia="幼圆" w:hAnsi="JetBrains Mono" w:cs="JetBrains Mono"/>
        </w:rPr>
      </w:pPr>
      <w:r w:rsidRPr="008C4B44">
        <w:rPr>
          <w:rFonts w:ascii="JetBrains Mono" w:eastAsia="幼圆" w:hAnsi="JetBrains Mono" w:cs="JetBrains Mono"/>
          <w:b/>
          <w:color w:val="17365D"/>
          <w:sz w:val="19"/>
        </w:rPr>
        <w:t xml:space="preserve">[R4] </w:t>
      </w:r>
      <w:hyperlink r:id="rId18">
        <w:r w:rsidRPr="008C4B44">
          <w:rPr>
            <w:rFonts w:ascii="JetBrains Mono" w:eastAsia="幼圆" w:hAnsi="JetBrains Mono" w:cs="JetBrains Mono"/>
            <w:color w:val="0563C1"/>
            <w:u w:val="single"/>
          </w:rPr>
          <w:t>LangGraph: Streaming</w:t>
        </w:r>
      </w:hyperlink>
    </w:p>
    <w:p w14:paraId="707345BC" w14:textId="77777777" w:rsidR="00755010" w:rsidRPr="008C4B44" w:rsidRDefault="00000000">
      <w:pPr>
        <w:spacing w:after="80"/>
        <w:ind w:left="283" w:hanging="283"/>
        <w:rPr>
          <w:rFonts w:ascii="JetBrains Mono" w:eastAsia="幼圆" w:hAnsi="JetBrains Mono" w:cs="JetBrains Mono"/>
        </w:rPr>
      </w:pPr>
      <w:r w:rsidRPr="008C4B44">
        <w:rPr>
          <w:rFonts w:ascii="JetBrains Mono" w:eastAsia="幼圆" w:hAnsi="JetBrains Mono" w:cs="JetBrains Mono"/>
          <w:b/>
          <w:color w:val="17365D"/>
          <w:sz w:val="19"/>
        </w:rPr>
        <w:t xml:space="preserve">[R5] </w:t>
      </w:r>
      <w:hyperlink r:id="rId19">
        <w:r w:rsidRPr="008C4B44">
          <w:rPr>
            <w:rFonts w:ascii="JetBrains Mono" w:eastAsia="幼圆" w:hAnsi="JetBrains Mono" w:cs="JetBrains Mono"/>
            <w:color w:val="0563C1"/>
            <w:u w:val="single"/>
          </w:rPr>
          <w:t>LangChain: Document Loaders and Text Splitters</w:t>
        </w:r>
      </w:hyperlink>
    </w:p>
    <w:p w14:paraId="11472766" w14:textId="77777777" w:rsidR="00755010" w:rsidRPr="008C4B44" w:rsidRDefault="00000000">
      <w:pPr>
        <w:spacing w:after="80"/>
        <w:ind w:left="283" w:hanging="283"/>
        <w:rPr>
          <w:rFonts w:ascii="JetBrains Mono" w:eastAsia="幼圆" w:hAnsi="JetBrains Mono" w:cs="JetBrains Mono"/>
        </w:rPr>
      </w:pPr>
      <w:r w:rsidRPr="008C4B44">
        <w:rPr>
          <w:rFonts w:ascii="JetBrains Mono" w:eastAsia="幼圆" w:hAnsi="JetBrains Mono" w:cs="JetBrains Mono"/>
          <w:b/>
          <w:color w:val="17365D"/>
          <w:sz w:val="19"/>
        </w:rPr>
        <w:t xml:space="preserve">[R6] </w:t>
      </w:r>
      <w:hyperlink r:id="rId20">
        <w:r w:rsidRPr="008C4B44">
          <w:rPr>
            <w:rFonts w:ascii="JetBrains Mono" w:eastAsia="幼圆" w:hAnsi="JetBrains Mono" w:cs="JetBrains Mono"/>
            <w:color w:val="0563C1"/>
            <w:u w:val="single"/>
          </w:rPr>
          <w:t>Celery: Routing Tasks and RabbitMQ</w:t>
        </w:r>
      </w:hyperlink>
    </w:p>
    <w:p w14:paraId="71BF3ADC" w14:textId="77777777" w:rsidR="00755010" w:rsidRPr="008C4B44" w:rsidRDefault="00000000">
      <w:pPr>
        <w:spacing w:after="80"/>
        <w:ind w:left="283" w:hanging="283"/>
        <w:rPr>
          <w:rFonts w:ascii="JetBrains Mono" w:eastAsia="幼圆" w:hAnsi="JetBrains Mono" w:cs="JetBrains Mono"/>
        </w:rPr>
      </w:pPr>
      <w:r w:rsidRPr="008C4B44">
        <w:rPr>
          <w:rFonts w:ascii="JetBrains Mono" w:eastAsia="幼圆" w:hAnsi="JetBrains Mono" w:cs="JetBrains Mono"/>
          <w:b/>
          <w:color w:val="17365D"/>
          <w:sz w:val="19"/>
        </w:rPr>
        <w:t xml:space="preserve">[R7] </w:t>
      </w:r>
      <w:hyperlink r:id="rId21">
        <w:r w:rsidRPr="008C4B44">
          <w:rPr>
            <w:rFonts w:ascii="JetBrains Mono" w:eastAsia="幼圆" w:hAnsi="JetBrains Mono" w:cs="JetBrains Mono"/>
            <w:color w:val="0563C1"/>
            <w:u w:val="single"/>
          </w:rPr>
          <w:t>pgvector: Vector Similarity, HNSW and Hybrid Search</w:t>
        </w:r>
      </w:hyperlink>
    </w:p>
    <w:p w14:paraId="5041FCB6" w14:textId="77777777" w:rsidR="00755010" w:rsidRPr="008C4B44" w:rsidRDefault="00000000">
      <w:pPr>
        <w:spacing w:after="80"/>
        <w:ind w:left="283" w:hanging="283"/>
        <w:rPr>
          <w:rFonts w:ascii="JetBrains Mono" w:eastAsia="幼圆" w:hAnsi="JetBrains Mono" w:cs="JetBrains Mono"/>
        </w:rPr>
      </w:pPr>
      <w:r w:rsidRPr="008C4B44">
        <w:rPr>
          <w:rFonts w:ascii="JetBrains Mono" w:eastAsia="幼圆" w:hAnsi="JetBrains Mono" w:cs="JetBrains Mono"/>
          <w:b/>
          <w:color w:val="17365D"/>
          <w:sz w:val="19"/>
        </w:rPr>
        <w:t xml:space="preserve">[R8] </w:t>
      </w:r>
      <w:hyperlink r:id="rId22">
        <w:r w:rsidRPr="008C4B44">
          <w:rPr>
            <w:rFonts w:ascii="JetBrains Mono" w:eastAsia="幼圆" w:hAnsi="JetBrains Mono" w:cs="JetBrains Mono"/>
            <w:color w:val="0563C1"/>
            <w:u w:val="single"/>
          </w:rPr>
          <w:t>PostgreSQL 18: Row Security Policies</w:t>
        </w:r>
      </w:hyperlink>
    </w:p>
    <w:p w14:paraId="0E88B673" w14:textId="77777777" w:rsidR="00755010" w:rsidRPr="008C4B44" w:rsidRDefault="00000000">
      <w:pPr>
        <w:spacing w:after="80"/>
        <w:ind w:left="283" w:hanging="283"/>
        <w:rPr>
          <w:rFonts w:ascii="JetBrains Mono" w:eastAsia="幼圆" w:hAnsi="JetBrains Mono" w:cs="JetBrains Mono"/>
        </w:rPr>
      </w:pPr>
      <w:r w:rsidRPr="008C4B44">
        <w:rPr>
          <w:rFonts w:ascii="JetBrains Mono" w:eastAsia="幼圆" w:hAnsi="JetBrains Mono" w:cs="JetBrains Mono"/>
          <w:b/>
          <w:color w:val="17365D"/>
          <w:sz w:val="19"/>
        </w:rPr>
        <w:t xml:space="preserve">[R9] </w:t>
      </w:r>
      <w:hyperlink r:id="rId23">
        <w:r w:rsidRPr="008C4B44">
          <w:rPr>
            <w:rFonts w:ascii="JetBrains Mono" w:eastAsia="幼圆" w:hAnsi="JetBrains Mono" w:cs="JetBrains Mono"/>
            <w:color w:val="0563C1"/>
            <w:u w:val="single"/>
          </w:rPr>
          <w:t>PostgreSQL 18: Full Text Search and GIN</w:t>
        </w:r>
      </w:hyperlink>
    </w:p>
    <w:p w14:paraId="2DCC1592" w14:textId="77777777" w:rsidR="00755010" w:rsidRPr="008C4B44" w:rsidRDefault="00000000">
      <w:pPr>
        <w:spacing w:after="80"/>
        <w:ind w:left="283" w:hanging="283"/>
        <w:rPr>
          <w:rFonts w:ascii="JetBrains Mono" w:eastAsia="幼圆" w:hAnsi="JetBrains Mono" w:cs="JetBrains Mono"/>
        </w:rPr>
      </w:pPr>
      <w:r w:rsidRPr="008C4B44">
        <w:rPr>
          <w:rFonts w:ascii="JetBrains Mono" w:eastAsia="幼圆" w:hAnsi="JetBrains Mono" w:cs="JetBrains Mono"/>
          <w:b/>
          <w:color w:val="17365D"/>
          <w:sz w:val="19"/>
        </w:rPr>
        <w:t xml:space="preserve">[R10] </w:t>
      </w:r>
      <w:hyperlink r:id="rId24">
        <w:r w:rsidRPr="008C4B44">
          <w:rPr>
            <w:rFonts w:ascii="JetBrains Mono" w:eastAsia="幼圆" w:hAnsi="JetBrains Mono" w:cs="JetBrains Mono"/>
            <w:color w:val="0563C1"/>
            <w:u w:val="single"/>
          </w:rPr>
          <w:t>Tavily Search API and Search Best Practices</w:t>
        </w:r>
      </w:hyperlink>
    </w:p>
    <w:p w14:paraId="096459EF" w14:textId="77777777" w:rsidR="00755010" w:rsidRPr="008C4B44" w:rsidRDefault="00000000">
      <w:pPr>
        <w:spacing w:after="80"/>
        <w:ind w:left="283" w:hanging="283"/>
        <w:rPr>
          <w:rFonts w:ascii="JetBrains Mono" w:eastAsia="幼圆" w:hAnsi="JetBrains Mono" w:cs="JetBrains Mono"/>
        </w:rPr>
      </w:pPr>
      <w:r w:rsidRPr="008C4B44">
        <w:rPr>
          <w:rFonts w:ascii="JetBrains Mono" w:eastAsia="幼圆" w:hAnsi="JetBrains Mono" w:cs="JetBrains Mono"/>
          <w:b/>
          <w:color w:val="17365D"/>
          <w:sz w:val="19"/>
        </w:rPr>
        <w:t xml:space="preserve">[R11] </w:t>
      </w:r>
      <w:hyperlink r:id="rId25">
        <w:r w:rsidRPr="008C4B44">
          <w:rPr>
            <w:rFonts w:ascii="JetBrains Mono" w:eastAsia="幼圆" w:hAnsi="JetBrains Mono" w:cs="JetBrains Mono"/>
            <w:color w:val="0563C1"/>
            <w:u w:val="single"/>
          </w:rPr>
          <w:t>LiteLLM Gateway and Router</w:t>
        </w:r>
      </w:hyperlink>
    </w:p>
    <w:p w14:paraId="69DADBC5" w14:textId="77777777" w:rsidR="00755010" w:rsidRPr="008C4B44" w:rsidRDefault="00000000">
      <w:pPr>
        <w:spacing w:after="80"/>
        <w:ind w:left="283" w:hanging="283"/>
        <w:rPr>
          <w:rFonts w:ascii="JetBrains Mono" w:eastAsia="幼圆" w:hAnsi="JetBrains Mono" w:cs="JetBrains Mono"/>
        </w:rPr>
      </w:pPr>
      <w:r w:rsidRPr="008C4B44">
        <w:rPr>
          <w:rFonts w:ascii="JetBrains Mono" w:eastAsia="幼圆" w:hAnsi="JetBrains Mono" w:cs="JetBrains Mono"/>
          <w:b/>
          <w:color w:val="17365D"/>
          <w:sz w:val="19"/>
        </w:rPr>
        <w:t xml:space="preserve">[R12] </w:t>
      </w:r>
      <w:hyperlink r:id="rId26">
        <w:r w:rsidRPr="008C4B44">
          <w:rPr>
            <w:rFonts w:ascii="JetBrains Mono" w:eastAsia="幼圆" w:hAnsi="JetBrains Mono" w:cs="JetBrains Mono"/>
            <w:color w:val="0563C1"/>
            <w:u w:val="single"/>
          </w:rPr>
          <w:t>Next.js App Router and Self-Hosting</w:t>
        </w:r>
      </w:hyperlink>
    </w:p>
    <w:p w14:paraId="0C2E0C61" w14:textId="77777777" w:rsidR="00755010" w:rsidRPr="008C4B44" w:rsidRDefault="00000000">
      <w:pPr>
        <w:spacing w:after="80"/>
        <w:ind w:left="283" w:hanging="283"/>
        <w:rPr>
          <w:rFonts w:ascii="JetBrains Mono" w:eastAsia="幼圆" w:hAnsi="JetBrains Mono" w:cs="JetBrains Mono"/>
        </w:rPr>
      </w:pPr>
      <w:r w:rsidRPr="008C4B44">
        <w:rPr>
          <w:rFonts w:ascii="JetBrains Mono" w:eastAsia="幼圆" w:hAnsi="JetBrains Mono" w:cs="JetBrains Mono"/>
          <w:b/>
          <w:color w:val="17365D"/>
          <w:sz w:val="19"/>
        </w:rPr>
        <w:t xml:space="preserve">[R13] </w:t>
      </w:r>
      <w:hyperlink r:id="rId27">
        <w:r w:rsidRPr="008C4B44">
          <w:rPr>
            <w:rFonts w:ascii="JetBrains Mono" w:eastAsia="幼圆" w:hAnsi="JetBrains Mono" w:cs="JetBrains Mono"/>
            <w:color w:val="0563C1"/>
            <w:u w:val="single"/>
          </w:rPr>
          <w:t>Docker Compose: Startup Order and Secrets</w:t>
        </w:r>
      </w:hyperlink>
    </w:p>
    <w:p w14:paraId="5D9DA9B9" w14:textId="77777777" w:rsidR="00755010" w:rsidRPr="008C4B44" w:rsidRDefault="00000000">
      <w:pPr>
        <w:spacing w:after="80"/>
        <w:ind w:left="283" w:hanging="283"/>
        <w:rPr>
          <w:rFonts w:ascii="JetBrains Mono" w:eastAsia="幼圆" w:hAnsi="JetBrains Mono" w:cs="JetBrains Mono"/>
        </w:rPr>
      </w:pPr>
      <w:r w:rsidRPr="008C4B44">
        <w:rPr>
          <w:rFonts w:ascii="JetBrains Mono" w:eastAsia="幼圆" w:hAnsi="JetBrains Mono" w:cs="JetBrains Mono"/>
          <w:b/>
          <w:color w:val="17365D"/>
          <w:sz w:val="19"/>
        </w:rPr>
        <w:t xml:space="preserve">[R14] </w:t>
      </w:r>
      <w:hyperlink r:id="rId28">
        <w:r w:rsidRPr="008C4B44">
          <w:rPr>
            <w:rFonts w:ascii="JetBrains Mono" w:eastAsia="幼圆" w:hAnsi="JetBrains Mono" w:cs="JetBrains Mono"/>
            <w:color w:val="0563C1"/>
            <w:u w:val="single"/>
          </w:rPr>
          <w:t>OpenTelemetry Collector and Semantic Conventions</w:t>
        </w:r>
      </w:hyperlink>
    </w:p>
    <w:p w14:paraId="0484F8CD" w14:textId="77777777" w:rsidR="00755010" w:rsidRPr="008C4B44" w:rsidRDefault="00000000">
      <w:pPr>
        <w:spacing w:after="80"/>
        <w:ind w:left="283" w:hanging="283"/>
        <w:rPr>
          <w:rFonts w:ascii="JetBrains Mono" w:eastAsia="幼圆" w:hAnsi="JetBrains Mono" w:cs="JetBrains Mono"/>
        </w:rPr>
      </w:pPr>
      <w:r w:rsidRPr="008C4B44">
        <w:rPr>
          <w:rFonts w:ascii="JetBrains Mono" w:eastAsia="幼圆" w:hAnsi="JetBrains Mono" w:cs="JetBrains Mono"/>
          <w:b/>
          <w:color w:val="17365D"/>
          <w:sz w:val="19"/>
        </w:rPr>
        <w:t xml:space="preserve">[R15] </w:t>
      </w:r>
      <w:hyperlink r:id="rId29">
        <w:r w:rsidRPr="008C4B44">
          <w:rPr>
            <w:rFonts w:ascii="JetBrains Mono" w:eastAsia="幼圆" w:hAnsi="JetBrains Mono" w:cs="JetBrains Mono"/>
            <w:color w:val="0563C1"/>
            <w:u w:val="single"/>
          </w:rPr>
          <w:t>OWASP Application Security Verification Standard 5.0.0</w:t>
        </w:r>
      </w:hyperlink>
    </w:p>
    <w:p w14:paraId="7C4974BC" w14:textId="77777777" w:rsidR="00755010" w:rsidRPr="008C4B44" w:rsidRDefault="00000000">
      <w:pPr>
        <w:spacing w:after="80"/>
        <w:ind w:left="283" w:hanging="283"/>
        <w:rPr>
          <w:rFonts w:ascii="JetBrains Mono" w:eastAsia="幼圆" w:hAnsi="JetBrains Mono" w:cs="JetBrains Mono"/>
        </w:rPr>
      </w:pPr>
      <w:r w:rsidRPr="008C4B44">
        <w:rPr>
          <w:rFonts w:ascii="JetBrains Mono" w:eastAsia="幼圆" w:hAnsi="JetBrains Mono" w:cs="JetBrains Mono"/>
          <w:b/>
          <w:color w:val="17365D"/>
          <w:sz w:val="19"/>
        </w:rPr>
        <w:t xml:space="preserve">[R16] </w:t>
      </w:r>
      <w:hyperlink r:id="rId30">
        <w:r w:rsidRPr="008C4B44">
          <w:rPr>
            <w:rFonts w:ascii="JetBrains Mono" w:eastAsia="幼圆" w:hAnsi="JetBrains Mono" w:cs="JetBrains Mono"/>
            <w:color w:val="0563C1"/>
            <w:u w:val="single"/>
          </w:rPr>
          <w:t>OWASP Artificial Intelligence Security Verification Standard 1.0</w:t>
        </w:r>
      </w:hyperlink>
    </w:p>
    <w:p w14:paraId="29104D34" w14:textId="77777777" w:rsidR="00755010" w:rsidRPr="008C4B44" w:rsidRDefault="00000000">
      <w:pPr>
        <w:spacing w:after="80"/>
        <w:ind w:left="283" w:hanging="283"/>
        <w:rPr>
          <w:rFonts w:ascii="JetBrains Mono" w:eastAsia="幼圆" w:hAnsi="JetBrains Mono" w:cs="JetBrains Mono"/>
        </w:rPr>
      </w:pPr>
      <w:r w:rsidRPr="008C4B44">
        <w:rPr>
          <w:rFonts w:ascii="JetBrains Mono" w:eastAsia="幼圆" w:hAnsi="JetBrains Mono" w:cs="JetBrains Mono"/>
          <w:b/>
          <w:color w:val="17365D"/>
          <w:sz w:val="19"/>
        </w:rPr>
        <w:t xml:space="preserve">[R17] </w:t>
      </w:r>
      <w:hyperlink r:id="rId31">
        <w:r w:rsidRPr="008C4B44">
          <w:rPr>
            <w:rFonts w:ascii="JetBrains Mono" w:eastAsia="幼圆" w:hAnsi="JetBrains Mono" w:cs="JetBrains Mono"/>
            <w:color w:val="0563C1"/>
            <w:u w:val="single"/>
          </w:rPr>
          <w:t>OWASP Top 10 for Agentic Applications 2026</w:t>
        </w:r>
      </w:hyperlink>
    </w:p>
    <w:p w14:paraId="716E95EF" w14:textId="77777777" w:rsidR="00755010" w:rsidRPr="008C4B44" w:rsidRDefault="00000000">
      <w:pPr>
        <w:spacing w:after="80"/>
        <w:ind w:left="283" w:hanging="283"/>
        <w:rPr>
          <w:rFonts w:ascii="JetBrains Mono" w:eastAsia="幼圆" w:hAnsi="JetBrains Mono" w:cs="JetBrains Mono"/>
        </w:rPr>
      </w:pPr>
      <w:r w:rsidRPr="008C4B44">
        <w:rPr>
          <w:rFonts w:ascii="JetBrains Mono" w:eastAsia="幼圆" w:hAnsi="JetBrains Mono" w:cs="JetBrains Mono"/>
          <w:b/>
          <w:color w:val="17365D"/>
          <w:sz w:val="19"/>
        </w:rPr>
        <w:t xml:space="preserve">[R18] </w:t>
      </w:r>
      <w:hyperlink r:id="rId32">
        <w:r w:rsidRPr="008C4B44">
          <w:rPr>
            <w:rFonts w:ascii="JetBrains Mono" w:eastAsia="幼圆" w:hAnsi="JetBrains Mono" w:cs="JetBrains Mono"/>
            <w:color w:val="0563C1"/>
            <w:u w:val="single"/>
          </w:rPr>
          <w:t>Python 3.14.6 Release</w:t>
        </w:r>
      </w:hyperlink>
    </w:p>
    <w:p w14:paraId="3A7AEE0E" w14:textId="77777777" w:rsidR="00755010" w:rsidRPr="008C4B44" w:rsidRDefault="00000000">
      <w:pPr>
        <w:spacing w:after="80"/>
        <w:ind w:left="283" w:hanging="283"/>
        <w:rPr>
          <w:rFonts w:ascii="JetBrains Mono" w:eastAsia="幼圆" w:hAnsi="JetBrains Mono" w:cs="JetBrains Mono"/>
        </w:rPr>
      </w:pPr>
      <w:r w:rsidRPr="008C4B44">
        <w:rPr>
          <w:rFonts w:ascii="JetBrains Mono" w:eastAsia="幼圆" w:hAnsi="JetBrains Mono" w:cs="JetBrains Mono"/>
          <w:b/>
          <w:color w:val="17365D"/>
          <w:sz w:val="19"/>
        </w:rPr>
        <w:t xml:space="preserve">[R19] </w:t>
      </w:r>
      <w:hyperlink r:id="rId33">
        <w:r w:rsidRPr="008C4B44">
          <w:rPr>
            <w:rFonts w:ascii="JetBrains Mono" w:eastAsia="幼圆" w:hAnsi="JetBrains Mono" w:cs="JetBrains Mono"/>
            <w:color w:val="0563C1"/>
            <w:u w:val="single"/>
          </w:rPr>
          <w:t>Node.js Release Schedule</w:t>
        </w:r>
      </w:hyperlink>
    </w:p>
    <w:p w14:paraId="190B6F39" w14:textId="77777777" w:rsidR="00755010" w:rsidRPr="008C4B44" w:rsidRDefault="00000000">
      <w:pPr>
        <w:spacing w:after="80"/>
        <w:ind w:left="283" w:hanging="283"/>
        <w:rPr>
          <w:rFonts w:ascii="JetBrains Mono" w:eastAsia="幼圆" w:hAnsi="JetBrains Mono" w:cs="JetBrains Mono"/>
        </w:rPr>
      </w:pPr>
      <w:r w:rsidRPr="008C4B44">
        <w:rPr>
          <w:rFonts w:ascii="JetBrains Mono" w:eastAsia="幼圆" w:hAnsi="JetBrains Mono" w:cs="JetBrains Mono"/>
          <w:b/>
          <w:color w:val="17365D"/>
          <w:sz w:val="19"/>
        </w:rPr>
        <w:t xml:space="preserve">[R20] </w:t>
      </w:r>
      <w:hyperlink r:id="rId34">
        <w:r w:rsidRPr="008C4B44">
          <w:rPr>
            <w:rFonts w:ascii="JetBrains Mono" w:eastAsia="幼圆" w:hAnsi="JetBrains Mono" w:cs="JetBrains Mono"/>
            <w:color w:val="0563C1"/>
            <w:u w:val="single"/>
          </w:rPr>
          <w:t>Next.js 16 Release</w:t>
        </w:r>
      </w:hyperlink>
    </w:p>
    <w:p w14:paraId="052EA6C7" w14:textId="6C43A205" w:rsidR="00755010" w:rsidRPr="008C4B44" w:rsidRDefault="00000000" w:rsidP="006A5F90">
      <w:pPr>
        <w:spacing w:after="80"/>
        <w:ind w:left="283" w:hanging="283"/>
        <w:rPr>
          <w:rFonts w:ascii="JetBrains Mono" w:eastAsia="幼圆" w:hAnsi="JetBrains Mono" w:cs="JetBrains Mono"/>
          <w:lang w:eastAsia="zh-CN"/>
        </w:rPr>
      </w:pPr>
      <w:r w:rsidRPr="008C4B44">
        <w:rPr>
          <w:rFonts w:ascii="JetBrains Mono" w:eastAsia="幼圆" w:hAnsi="JetBrains Mono" w:cs="JetBrains Mono"/>
          <w:b/>
          <w:color w:val="17365D"/>
          <w:sz w:val="19"/>
        </w:rPr>
        <w:t xml:space="preserve">[R21] </w:t>
      </w:r>
      <w:hyperlink r:id="rId35">
        <w:r w:rsidRPr="008C4B44">
          <w:rPr>
            <w:rFonts w:ascii="JetBrains Mono" w:eastAsia="幼圆" w:hAnsi="JetBrains Mono" w:cs="JetBrains Mono"/>
            <w:color w:val="0563C1"/>
            <w:u w:val="single"/>
          </w:rPr>
          <w:t>TypeScript 7.0 / 6.0 Release Notes</w:t>
        </w:r>
      </w:hyperlink>
    </w:p>
    <w:sectPr w:rsidR="00755010" w:rsidRPr="008C4B44" w:rsidSect="00034616">
      <w:pgSz w:w="11906" w:h="16838"/>
      <w:pgMar w:top="1020" w:right="1134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5E80BF" w14:textId="77777777" w:rsidR="00201A2E" w:rsidRDefault="00201A2E">
      <w:pPr>
        <w:spacing w:after="0" w:line="240" w:lineRule="auto"/>
      </w:pPr>
      <w:r>
        <w:separator/>
      </w:r>
    </w:p>
  </w:endnote>
  <w:endnote w:type="continuationSeparator" w:id="0">
    <w:p w14:paraId="71548DDF" w14:textId="77777777" w:rsidR="00201A2E" w:rsidRDefault="00201A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Noto Sans Mono CJK SC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A2A7EC" w14:textId="77777777" w:rsidR="00755010" w:rsidRDefault="00755010">
    <w:pPr>
      <w:pStyle w:val="a7"/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3175"/>
      <w:gridCol w:w="3175"/>
      <w:gridCol w:w="3175"/>
    </w:tblGrid>
    <w:tr w:rsidR="00755010" w14:paraId="0A59FDF3" w14:textId="77777777">
      <w:trPr>
        <w:jc w:val="center"/>
      </w:trPr>
      <w:tc>
        <w:tcPr>
          <w:tcW w:w="3175" w:type="dxa"/>
        </w:tcPr>
        <w:p w14:paraId="0610C415" w14:textId="161C5A2F" w:rsidR="009012B1" w:rsidRPr="009012B1" w:rsidRDefault="009012B1">
          <w:pPr>
            <w:rPr>
              <w:rFonts w:eastAsia="宋体" w:hint="eastAsia"/>
              <w:color w:val="595959"/>
              <w:sz w:val="16"/>
              <w:lang w:eastAsia="zh-CN"/>
            </w:rPr>
          </w:pPr>
          <w:r>
            <w:rPr>
              <w:rFonts w:eastAsia="宋体" w:hint="eastAsia"/>
              <w:color w:val="595959"/>
              <w:sz w:val="16"/>
              <w:lang w:eastAsia="zh-CN"/>
            </w:rPr>
            <w:t xml:space="preserve">AI </w:t>
          </w:r>
        </w:p>
      </w:tc>
      <w:tc>
        <w:tcPr>
          <w:tcW w:w="3175" w:type="dxa"/>
        </w:tcPr>
        <w:p w14:paraId="4C3F07B6" w14:textId="77777777" w:rsidR="00755010" w:rsidRDefault="00000000">
          <w:pPr>
            <w:jc w:val="center"/>
          </w:pPr>
          <w:r>
            <w:rPr>
              <w:color w:val="595959"/>
              <w:sz w:val="16"/>
            </w:rPr>
            <w:t>V1.0</w:t>
          </w:r>
        </w:p>
      </w:tc>
      <w:tc>
        <w:tcPr>
          <w:tcW w:w="3175" w:type="dxa"/>
        </w:tcPr>
        <w:p w14:paraId="29179FCB" w14:textId="77777777" w:rsidR="00755010" w:rsidRDefault="00000000">
          <w:pPr>
            <w:jc w:val="right"/>
          </w:pPr>
          <w:r>
            <w:rPr>
              <w:color w:val="595959"/>
              <w:sz w:val="16"/>
            </w:rPr>
            <w:t xml:space="preserve">第 </w:t>
          </w:r>
          <w:r>
            <w:rPr>
              <w:color w:val="595959"/>
              <w:sz w:val="16"/>
            </w:rPr>
            <w:fldChar w:fldCharType="begin"/>
          </w:r>
          <w:r>
            <w:rPr>
              <w:color w:val="595959"/>
              <w:sz w:val="16"/>
            </w:rPr>
            <w:instrText>PAGE</w:instrText>
          </w:r>
          <w:r w:rsidR="00BA43CD">
            <w:rPr>
              <w:color w:val="595959"/>
              <w:sz w:val="16"/>
            </w:rPr>
            <w:fldChar w:fldCharType="separate"/>
          </w:r>
          <w:r w:rsidR="00BA43CD">
            <w:rPr>
              <w:noProof/>
              <w:color w:val="595959"/>
              <w:sz w:val="16"/>
            </w:rPr>
            <w:t>1</w:t>
          </w:r>
          <w:r>
            <w:rPr>
              <w:color w:val="595959"/>
              <w:sz w:val="16"/>
            </w:rPr>
            <w:fldChar w:fldCharType="end"/>
          </w:r>
          <w:r>
            <w:rPr>
              <w:color w:val="595959"/>
              <w:sz w:val="16"/>
            </w:rPr>
            <w:t xml:space="preserve"> 页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79C286" w14:textId="77777777" w:rsidR="00201A2E" w:rsidRDefault="00201A2E">
      <w:pPr>
        <w:spacing w:after="0" w:line="240" w:lineRule="auto"/>
      </w:pPr>
      <w:r>
        <w:separator/>
      </w:r>
    </w:p>
  </w:footnote>
  <w:footnote w:type="continuationSeparator" w:id="0">
    <w:p w14:paraId="2FF47964" w14:textId="77777777" w:rsidR="00201A2E" w:rsidRDefault="00201A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68A758" w14:textId="77777777" w:rsidR="00755010" w:rsidRDefault="00000000" w:rsidP="00C40685">
    <w:pPr>
      <w:pStyle w:val="a5"/>
      <w:jc w:val="center"/>
      <w:rPr>
        <w:lang w:eastAsia="zh-CN"/>
      </w:rPr>
    </w:pPr>
    <w:r>
      <w:rPr>
        <w:color w:val="595959"/>
        <w:sz w:val="17"/>
        <w:lang w:eastAsia="zh-CN"/>
      </w:rPr>
      <w:t xml:space="preserve">企业级 </w:t>
    </w:r>
    <w:proofErr w:type="spellStart"/>
    <w:r>
      <w:rPr>
        <w:color w:val="595959"/>
        <w:sz w:val="17"/>
        <w:lang w:eastAsia="zh-CN"/>
      </w:rPr>
      <w:t>LangGraph</w:t>
    </w:r>
    <w:proofErr w:type="spellEnd"/>
    <w:r>
      <w:rPr>
        <w:color w:val="595959"/>
        <w:sz w:val="17"/>
        <w:lang w:eastAsia="zh-CN"/>
      </w:rPr>
      <w:t xml:space="preserve"> AI 智能体系统设计说明书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9253215">
    <w:abstractNumId w:val="8"/>
  </w:num>
  <w:num w:numId="2" w16cid:durableId="1511211842">
    <w:abstractNumId w:val="6"/>
  </w:num>
  <w:num w:numId="3" w16cid:durableId="1945648531">
    <w:abstractNumId w:val="5"/>
  </w:num>
  <w:num w:numId="4" w16cid:durableId="1777289656">
    <w:abstractNumId w:val="4"/>
  </w:num>
  <w:num w:numId="5" w16cid:durableId="82799135">
    <w:abstractNumId w:val="7"/>
  </w:num>
  <w:num w:numId="6" w16cid:durableId="789398651">
    <w:abstractNumId w:val="3"/>
  </w:num>
  <w:num w:numId="7" w16cid:durableId="581838229">
    <w:abstractNumId w:val="2"/>
  </w:num>
  <w:num w:numId="8" w16cid:durableId="126778366">
    <w:abstractNumId w:val="1"/>
  </w:num>
  <w:num w:numId="9" w16cid:durableId="1511947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E3B"/>
    <w:rsid w:val="0001451A"/>
    <w:rsid w:val="00034456"/>
    <w:rsid w:val="00034616"/>
    <w:rsid w:val="00035649"/>
    <w:rsid w:val="00041E61"/>
    <w:rsid w:val="00052743"/>
    <w:rsid w:val="00060230"/>
    <w:rsid w:val="0006063C"/>
    <w:rsid w:val="000843D7"/>
    <w:rsid w:val="00084747"/>
    <w:rsid w:val="000867FD"/>
    <w:rsid w:val="0009125D"/>
    <w:rsid w:val="0009202D"/>
    <w:rsid w:val="000958D3"/>
    <w:rsid w:val="000A1E1D"/>
    <w:rsid w:val="000A1FBE"/>
    <w:rsid w:val="000C2CA7"/>
    <w:rsid w:val="000C7044"/>
    <w:rsid w:val="000F09F2"/>
    <w:rsid w:val="000F328B"/>
    <w:rsid w:val="0010425D"/>
    <w:rsid w:val="0010430B"/>
    <w:rsid w:val="0015074B"/>
    <w:rsid w:val="001602B8"/>
    <w:rsid w:val="00164855"/>
    <w:rsid w:val="0017397D"/>
    <w:rsid w:val="00182703"/>
    <w:rsid w:val="001843E2"/>
    <w:rsid w:val="00184435"/>
    <w:rsid w:val="001B432E"/>
    <w:rsid w:val="001C5B35"/>
    <w:rsid w:val="001C65E4"/>
    <w:rsid w:val="001C71BA"/>
    <w:rsid w:val="001D1822"/>
    <w:rsid w:val="001E1DA5"/>
    <w:rsid w:val="001F769E"/>
    <w:rsid w:val="00201A2E"/>
    <w:rsid w:val="002144C2"/>
    <w:rsid w:val="002207ED"/>
    <w:rsid w:val="00223111"/>
    <w:rsid w:val="00272097"/>
    <w:rsid w:val="00272B21"/>
    <w:rsid w:val="002802F2"/>
    <w:rsid w:val="0029639D"/>
    <w:rsid w:val="002A4619"/>
    <w:rsid w:val="002D2DFB"/>
    <w:rsid w:val="002D387F"/>
    <w:rsid w:val="002F64CE"/>
    <w:rsid w:val="00305952"/>
    <w:rsid w:val="00313962"/>
    <w:rsid w:val="00326F90"/>
    <w:rsid w:val="003451CD"/>
    <w:rsid w:val="00357525"/>
    <w:rsid w:val="003829C2"/>
    <w:rsid w:val="003B25F1"/>
    <w:rsid w:val="003E3060"/>
    <w:rsid w:val="003F5B38"/>
    <w:rsid w:val="0040739F"/>
    <w:rsid w:val="00416B5D"/>
    <w:rsid w:val="00447CB3"/>
    <w:rsid w:val="00453AC5"/>
    <w:rsid w:val="00455A02"/>
    <w:rsid w:val="00463232"/>
    <w:rsid w:val="00464A01"/>
    <w:rsid w:val="004670AC"/>
    <w:rsid w:val="00471D1C"/>
    <w:rsid w:val="004824E6"/>
    <w:rsid w:val="00483A3D"/>
    <w:rsid w:val="004845BF"/>
    <w:rsid w:val="00492AD6"/>
    <w:rsid w:val="004A3A94"/>
    <w:rsid w:val="005056D0"/>
    <w:rsid w:val="0055510F"/>
    <w:rsid w:val="0058217B"/>
    <w:rsid w:val="00592DA1"/>
    <w:rsid w:val="005D7954"/>
    <w:rsid w:val="005F5CBD"/>
    <w:rsid w:val="005F6ADD"/>
    <w:rsid w:val="00602959"/>
    <w:rsid w:val="00610389"/>
    <w:rsid w:val="00610B38"/>
    <w:rsid w:val="006116E0"/>
    <w:rsid w:val="0062061C"/>
    <w:rsid w:val="0062345D"/>
    <w:rsid w:val="00670480"/>
    <w:rsid w:val="00690367"/>
    <w:rsid w:val="006A5F90"/>
    <w:rsid w:val="006B0712"/>
    <w:rsid w:val="006E02A8"/>
    <w:rsid w:val="00717138"/>
    <w:rsid w:val="00752B1C"/>
    <w:rsid w:val="00755010"/>
    <w:rsid w:val="007605F8"/>
    <w:rsid w:val="00761F65"/>
    <w:rsid w:val="00767369"/>
    <w:rsid w:val="007729DC"/>
    <w:rsid w:val="0077386B"/>
    <w:rsid w:val="007A1384"/>
    <w:rsid w:val="007D1E03"/>
    <w:rsid w:val="007E2924"/>
    <w:rsid w:val="008B0FD0"/>
    <w:rsid w:val="008C49C7"/>
    <w:rsid w:val="008C4B44"/>
    <w:rsid w:val="008D7625"/>
    <w:rsid w:val="009012B1"/>
    <w:rsid w:val="009239D3"/>
    <w:rsid w:val="00990104"/>
    <w:rsid w:val="009A6173"/>
    <w:rsid w:val="009B4183"/>
    <w:rsid w:val="009B4B8C"/>
    <w:rsid w:val="009B50A7"/>
    <w:rsid w:val="009C63CD"/>
    <w:rsid w:val="009C7CA6"/>
    <w:rsid w:val="009E2691"/>
    <w:rsid w:val="00A1115C"/>
    <w:rsid w:val="00A14617"/>
    <w:rsid w:val="00A213A9"/>
    <w:rsid w:val="00A3518C"/>
    <w:rsid w:val="00A442DF"/>
    <w:rsid w:val="00A63649"/>
    <w:rsid w:val="00A7564E"/>
    <w:rsid w:val="00A93BE5"/>
    <w:rsid w:val="00AA1D8D"/>
    <w:rsid w:val="00AA6881"/>
    <w:rsid w:val="00AC77F9"/>
    <w:rsid w:val="00AD267E"/>
    <w:rsid w:val="00B01044"/>
    <w:rsid w:val="00B0276A"/>
    <w:rsid w:val="00B47730"/>
    <w:rsid w:val="00B90E35"/>
    <w:rsid w:val="00BA43CD"/>
    <w:rsid w:val="00BE2273"/>
    <w:rsid w:val="00BE6041"/>
    <w:rsid w:val="00C041CA"/>
    <w:rsid w:val="00C33A03"/>
    <w:rsid w:val="00C40685"/>
    <w:rsid w:val="00C413E0"/>
    <w:rsid w:val="00C4755B"/>
    <w:rsid w:val="00C538E0"/>
    <w:rsid w:val="00C55462"/>
    <w:rsid w:val="00C82385"/>
    <w:rsid w:val="00CB0664"/>
    <w:rsid w:val="00CD3A23"/>
    <w:rsid w:val="00D24342"/>
    <w:rsid w:val="00D6097A"/>
    <w:rsid w:val="00D752F2"/>
    <w:rsid w:val="00D81006"/>
    <w:rsid w:val="00DA2891"/>
    <w:rsid w:val="00DB5D24"/>
    <w:rsid w:val="00DB7057"/>
    <w:rsid w:val="00DD5E3D"/>
    <w:rsid w:val="00DE11E5"/>
    <w:rsid w:val="00DE2C4A"/>
    <w:rsid w:val="00DE62B6"/>
    <w:rsid w:val="00E34ECF"/>
    <w:rsid w:val="00E53EE0"/>
    <w:rsid w:val="00E711B9"/>
    <w:rsid w:val="00E86355"/>
    <w:rsid w:val="00E92705"/>
    <w:rsid w:val="00EB6276"/>
    <w:rsid w:val="00EB6A99"/>
    <w:rsid w:val="00EB7FDC"/>
    <w:rsid w:val="00F0400B"/>
    <w:rsid w:val="00F461E3"/>
    <w:rsid w:val="00F66E88"/>
    <w:rsid w:val="00F8372D"/>
    <w:rsid w:val="00FA709E"/>
    <w:rsid w:val="00FA747E"/>
    <w:rsid w:val="00FC0323"/>
    <w:rsid w:val="00FC693F"/>
    <w:rsid w:val="00FD683A"/>
    <w:rsid w:val="00FF3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D234C4"/>
  <w14:defaultImageDpi w14:val="300"/>
  <w15:docId w15:val="{C082383C-0E51-41F1-8AA9-BCFEC7F76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24" w:lineRule="auto"/>
    </w:pPr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8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6B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95959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F6B78"/>
      <w:spacing w:val="15"/>
      <w:sz w:val="30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rPr>
      <w:rFonts w:ascii="Noto Sans CJK SC" w:eastAsia="Noto Sans CJK SC" w:hAnsi="Noto Sans CJK SC"/>
      <w:i/>
      <w:color w:val="595959"/>
      <w:sz w:val="18"/>
    </w:rPr>
  </w:style>
  <w:style w:type="paragraph" w:styleId="TOC1">
    <w:name w:val="toc 1"/>
    <w:basedOn w:val="a1"/>
    <w:next w:val="a1"/>
    <w:autoRedefine/>
    <w:uiPriority w:val="39"/>
    <w:unhideWhenUsed/>
    <w:rsid w:val="0062061C"/>
  </w:style>
  <w:style w:type="paragraph" w:styleId="TOC2">
    <w:name w:val="toc 2"/>
    <w:basedOn w:val="a1"/>
    <w:next w:val="a1"/>
    <w:autoRedefine/>
    <w:uiPriority w:val="39"/>
    <w:unhideWhenUsed/>
    <w:rsid w:val="0062061C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62061C"/>
    <w:pPr>
      <w:widowControl w:val="0"/>
      <w:spacing w:after="160" w:line="278" w:lineRule="auto"/>
      <w:ind w:leftChars="400" w:left="84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4">
    <w:name w:val="toc 4"/>
    <w:basedOn w:val="a1"/>
    <w:next w:val="a1"/>
    <w:autoRedefine/>
    <w:uiPriority w:val="39"/>
    <w:unhideWhenUsed/>
    <w:rsid w:val="0062061C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62061C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62061C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62061C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62061C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62061C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ff9">
    <w:name w:val="Hyperlink"/>
    <w:basedOn w:val="a2"/>
    <w:uiPriority w:val="99"/>
    <w:unhideWhenUsed/>
    <w:rsid w:val="0062061C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6206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hyperlink" Target="https://docs.langchain.com/oss/python/langgraph/streaming" TargetMode="External"/><Relationship Id="rId26" Type="http://schemas.openxmlformats.org/officeDocument/2006/relationships/hyperlink" Target="https://nextjs.org/docs/app/guides/self-hosting" TargetMode="External"/><Relationship Id="rId21" Type="http://schemas.openxmlformats.org/officeDocument/2006/relationships/hyperlink" Target="https://github.com/pgvector/pgvector" TargetMode="External"/><Relationship Id="rId34" Type="http://schemas.openxmlformats.org/officeDocument/2006/relationships/hyperlink" Target="https://nextjs.org/blog/next-16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docs.langchain.com/oss/python/langgraph/persistence" TargetMode="External"/><Relationship Id="rId25" Type="http://schemas.openxmlformats.org/officeDocument/2006/relationships/hyperlink" Target="https://docs.litellm.ai/docs/routing" TargetMode="External"/><Relationship Id="rId33" Type="http://schemas.openxmlformats.org/officeDocument/2006/relationships/hyperlink" Target="https://nodejs.org/en/about/previous-release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cs.langchain.com/oss/python/langgraph/interrupts" TargetMode="External"/><Relationship Id="rId20" Type="http://schemas.openxmlformats.org/officeDocument/2006/relationships/hyperlink" Target="https://docs.celeryq.dev/en/stable/getting-started/backends-and-brokers/rabbitmq.html" TargetMode="External"/><Relationship Id="rId29" Type="http://schemas.openxmlformats.org/officeDocument/2006/relationships/hyperlink" Target="https://owasp.org/www-project-application-security-verification-standard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yperlink" Target="https://docs.tavily.com/documentation/api-reference/endpoint/search" TargetMode="External"/><Relationship Id="rId32" Type="http://schemas.openxmlformats.org/officeDocument/2006/relationships/hyperlink" Target="https://www.python.org/downloads/release/python-3146/" TargetMode="Externa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docs.langchain.com/oss/python/langgraph/use-subgraphs" TargetMode="External"/><Relationship Id="rId23" Type="http://schemas.openxmlformats.org/officeDocument/2006/relationships/hyperlink" Target="https://www.postgresql.org/docs/18/textsearch-indexes.html" TargetMode="External"/><Relationship Id="rId28" Type="http://schemas.openxmlformats.org/officeDocument/2006/relationships/hyperlink" Target="https://opentelemetry.io/docs/collector/deploy/" TargetMode="External"/><Relationship Id="rId36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hyperlink" Target="https://docs.langchain.com/oss/python/integrations/document_loaders" TargetMode="External"/><Relationship Id="rId31" Type="http://schemas.openxmlformats.org/officeDocument/2006/relationships/hyperlink" Target="https://genai.owasp.org/resource/owasp-top-10-for-agentic-applications-for-2026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hyperlink" Target="https://www.postgresql.org/docs/18/ddl-rowsecurity.html" TargetMode="External"/><Relationship Id="rId27" Type="http://schemas.openxmlformats.org/officeDocument/2006/relationships/hyperlink" Target="https://docs.docker.com/compose/how-tos/startup-order/" TargetMode="External"/><Relationship Id="rId30" Type="http://schemas.openxmlformats.org/officeDocument/2006/relationships/hyperlink" Target="https://owasp.org/www-project-artificial-intelligence-security-verification-standard-aisvs-docs/" TargetMode="External"/><Relationship Id="rId35" Type="http://schemas.openxmlformats.org/officeDocument/2006/relationships/hyperlink" Target="https://devblogs.microsoft.com/typescript/" TargetMode="External"/><Relationship Id="rId8" Type="http://schemas.openxmlformats.org/officeDocument/2006/relationships/header" Target="header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31</Pages>
  <Words>4146</Words>
  <Characters>23635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企业级 LangGraph AI 智能体系统设计说明书</dc:title>
  <dc:subject>企业级 AI 智能体架构设计</dc:subject>
  <dc:creator>企业 AI 平台架构组</dc:creator>
  <cp:keywords>LangGraph, LangChain, RAG, Skill, Prompt, AI Agent, Enterprise</cp:keywords>
  <dc:description>V1.0, 2026-07-21</dc:description>
  <cp:lastModifiedBy>Robert Hu</cp:lastModifiedBy>
  <cp:revision>179</cp:revision>
  <dcterms:created xsi:type="dcterms:W3CDTF">2013-12-23T23:15:00Z</dcterms:created>
  <dcterms:modified xsi:type="dcterms:W3CDTF">2026-07-21T05:23:00Z</dcterms:modified>
  <cp:category/>
</cp:coreProperties>
</file>